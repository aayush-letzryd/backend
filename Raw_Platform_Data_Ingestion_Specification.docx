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AB85" w14:textId="77777777" w:rsidR="00AE6AE0" w:rsidRDefault="00000000">
      <w:pPr>
        <w:jc w:val="center"/>
      </w:pPr>
      <w:r>
        <w:rPr>
          <w:rFonts w:ascii="Calibri" w:hAnsi="Calibri"/>
          <w:b/>
          <w:color w:val="102C57"/>
          <w:sz w:val="48"/>
        </w:rPr>
        <w:t>LetzRyd Partner App — Raw Data Ingestion Specification</w:t>
      </w:r>
    </w:p>
    <w:p w14:paraId="016ACA80" w14:textId="77777777" w:rsidR="00AE6AE0" w:rsidRDefault="00000000">
      <w:pPr>
        <w:jc w:val="center"/>
      </w:pPr>
      <w:r>
        <w:rPr>
          <w:rFonts w:ascii="Calibri" w:hAnsi="Calibri"/>
          <w:i/>
          <w:color w:val="35598F"/>
          <w:sz w:val="26"/>
        </w:rPr>
        <w:t>Automated API Data Pipeline Targets &amp; Raw Database Schema Specification</w:t>
      </w:r>
    </w:p>
    <w:p w14:paraId="78E73CAB" w14:textId="77777777" w:rsidR="00AE6AE0" w:rsidRDefault="00AE6AE0"/>
    <w:p w14:paraId="5A0F5C1A" w14:textId="77777777" w:rsidR="00AE6AE0" w:rsidRDefault="00000000">
      <w:pPr>
        <w:pStyle w:val="Heading1"/>
      </w:pPr>
      <w:r>
        <w:rPr>
          <w:color w:val="102C57"/>
        </w:rPr>
        <w:t>1. Executive Overview &amp; Data Architecture</w:t>
      </w:r>
    </w:p>
    <w:p w14:paraId="1A4D3554" w14:textId="77777777" w:rsidR="00AE6AE0" w:rsidRDefault="00000000">
      <w:r>
        <w:rPr>
          <w:rFonts w:ascii="Calibri" w:hAnsi="Calibri"/>
          <w:color w:val="212529"/>
        </w:rPr>
        <w:t>This document specifies the exact database schema for all raw data ingestion tables created in PostgreSQL. Automated API integration pipelines (fetching data from Uber, Ola, Rapido, Traffic Challan Portals, and GPS tracking) must populate these raw target tables. Once populated, the backend aggregation engine (platform_aggregator.py &amp; hisaab_calculator.py) automatically processes raw records, computes weekly Hisaab settlements, and populates the 9 core application tables (app_hisaabs, app_drivers, app_operators, etc.).</w:t>
      </w:r>
    </w:p>
    <w:p w14:paraId="66B2DB89" w14:textId="77777777" w:rsidR="00AE6AE0" w:rsidRDefault="00000000">
      <w:pPr>
        <w:pStyle w:val="Heading1"/>
      </w:pPr>
      <w:r>
        <w:rPr>
          <w:color w:val="102C57"/>
        </w:rPr>
        <w:t>2. Raw Data Ingestion Table Specifications</w:t>
      </w:r>
    </w:p>
    <w:p w14:paraId="769D1732" w14:textId="77777777" w:rsidR="00AE6AE0" w:rsidRDefault="00000000">
      <w:pPr>
        <w:pStyle w:val="Heading2"/>
      </w:pPr>
      <w:r>
        <w:rPr>
          <w:color w:val="35598F"/>
        </w:rPr>
        <w:t>2.1 Table: raw_uber_data (Uber API / Trip Reports Ingestion)</w:t>
      </w:r>
    </w:p>
    <w:p w14:paraId="038FBFBF" w14:textId="77777777" w:rsidR="00AE6AE0" w:rsidRDefault="00000000">
      <w:r>
        <w:rPr>
          <w:rFonts w:ascii="Calibri" w:hAnsi="Calibri"/>
          <w:i/>
          <w:sz w:val="21"/>
        </w:rPr>
        <w:t>Stores raw trip logs and earnings data ingested from Uber Partner API or Uber organisation reports.</w:t>
      </w:r>
    </w:p>
    <w:tbl>
      <w:tblPr>
        <w:tblW w:w="0" w:type="auto"/>
        <w:jc w:val="center"/>
        <w:tblLayout w:type="fixed"/>
        <w:tblLook w:val="04A0" w:firstRow="1" w:lastRow="0" w:firstColumn="1" w:lastColumn="0" w:noHBand="0" w:noVBand="1"/>
      </w:tblPr>
      <w:tblGrid>
        <w:gridCol w:w="3120"/>
        <w:gridCol w:w="3120"/>
        <w:gridCol w:w="3120"/>
      </w:tblGrid>
      <w:tr w:rsidR="00AE6AE0" w14:paraId="3C662E72" w14:textId="77777777">
        <w:trPr>
          <w:cantSplit/>
          <w:tblHeader/>
          <w:jc w:val="center"/>
        </w:trPr>
        <w:tc>
          <w:tcPr>
            <w:tcW w:w="3120" w:type="dxa"/>
            <w:shd w:val="clear" w:color="auto" w:fill="102C57"/>
          </w:tcPr>
          <w:p w14:paraId="3CBBA920" w14:textId="77777777" w:rsidR="00AE6AE0" w:rsidRDefault="00000000">
            <w:r>
              <w:rPr>
                <w:rFonts w:ascii="Calibri" w:hAnsi="Calibri"/>
                <w:b/>
                <w:color w:val="FFFFFF"/>
                <w:sz w:val="20"/>
              </w:rPr>
              <w:t>Column Name</w:t>
            </w:r>
          </w:p>
        </w:tc>
        <w:tc>
          <w:tcPr>
            <w:tcW w:w="3120" w:type="dxa"/>
            <w:shd w:val="clear" w:color="auto" w:fill="102C57"/>
          </w:tcPr>
          <w:p w14:paraId="065406F2" w14:textId="77777777" w:rsidR="00AE6AE0" w:rsidRDefault="00000000">
            <w:r>
              <w:rPr>
                <w:rFonts w:ascii="Calibri" w:hAnsi="Calibri"/>
                <w:b/>
                <w:color w:val="FFFFFF"/>
                <w:sz w:val="20"/>
              </w:rPr>
              <w:t>Data Type</w:t>
            </w:r>
          </w:p>
        </w:tc>
        <w:tc>
          <w:tcPr>
            <w:tcW w:w="3120" w:type="dxa"/>
            <w:shd w:val="clear" w:color="auto" w:fill="102C57"/>
          </w:tcPr>
          <w:p w14:paraId="609B2EFB" w14:textId="77777777" w:rsidR="00AE6AE0" w:rsidRDefault="00000000">
            <w:r>
              <w:rPr>
                <w:rFonts w:ascii="Calibri" w:hAnsi="Calibri"/>
                <w:b/>
                <w:color w:val="FFFFFF"/>
                <w:sz w:val="20"/>
              </w:rPr>
              <w:t>Description &amp; Usage</w:t>
            </w:r>
          </w:p>
        </w:tc>
      </w:tr>
      <w:tr w:rsidR="00AE6AE0" w14:paraId="3D8C769C" w14:textId="77777777">
        <w:trPr>
          <w:cantSplit/>
          <w:jc w:val="center"/>
        </w:trPr>
        <w:tc>
          <w:tcPr>
            <w:tcW w:w="3120" w:type="dxa"/>
            <w:shd w:val="clear" w:color="auto" w:fill="F8F9FA"/>
          </w:tcPr>
          <w:p w14:paraId="3710AE65" w14:textId="77777777" w:rsidR="00AE6AE0" w:rsidRDefault="00000000">
            <w:r>
              <w:rPr>
                <w:rFonts w:ascii="Calibri" w:hAnsi="Calibri"/>
                <w:color w:val="212529"/>
                <w:sz w:val="19"/>
              </w:rPr>
              <w:t>id</w:t>
            </w:r>
          </w:p>
        </w:tc>
        <w:tc>
          <w:tcPr>
            <w:tcW w:w="3120" w:type="dxa"/>
            <w:shd w:val="clear" w:color="auto" w:fill="F8F9FA"/>
          </w:tcPr>
          <w:p w14:paraId="15FF3083" w14:textId="77777777" w:rsidR="00AE6AE0" w:rsidRDefault="00000000">
            <w:r>
              <w:rPr>
                <w:rFonts w:ascii="Calibri" w:hAnsi="Calibri"/>
                <w:color w:val="212529"/>
                <w:sz w:val="19"/>
              </w:rPr>
              <w:t>SERIAL PRIMARY KEY</w:t>
            </w:r>
          </w:p>
        </w:tc>
        <w:tc>
          <w:tcPr>
            <w:tcW w:w="3120" w:type="dxa"/>
            <w:shd w:val="clear" w:color="auto" w:fill="F8F9FA"/>
          </w:tcPr>
          <w:p w14:paraId="79F4C091" w14:textId="77777777" w:rsidR="00AE6AE0" w:rsidRDefault="00000000">
            <w:r>
              <w:rPr>
                <w:rFonts w:ascii="Calibri" w:hAnsi="Calibri"/>
                <w:color w:val="212529"/>
                <w:sz w:val="19"/>
              </w:rPr>
              <w:t>Auto-incrementing internal row identifier (system-generated; not part of ingestion payload)</w:t>
            </w:r>
          </w:p>
        </w:tc>
      </w:tr>
      <w:tr w:rsidR="00AE6AE0" w14:paraId="56DDD3C3" w14:textId="77777777">
        <w:trPr>
          <w:cantSplit/>
          <w:jc w:val="center"/>
        </w:trPr>
        <w:tc>
          <w:tcPr>
            <w:tcW w:w="3120" w:type="dxa"/>
            <w:shd w:val="clear" w:color="auto" w:fill="FFFFFF"/>
          </w:tcPr>
          <w:p w14:paraId="50AF02EE" w14:textId="77777777" w:rsidR="00AE6AE0" w:rsidRDefault="00000000">
            <w:r>
              <w:rPr>
                <w:rFonts w:ascii="Calibri" w:hAnsi="Calibri"/>
                <w:color w:val="212529"/>
                <w:sz w:val="19"/>
              </w:rPr>
              <w:t>vehicle_number</w:t>
            </w:r>
          </w:p>
        </w:tc>
        <w:tc>
          <w:tcPr>
            <w:tcW w:w="3120" w:type="dxa"/>
            <w:shd w:val="clear" w:color="auto" w:fill="FFFFFF"/>
          </w:tcPr>
          <w:p w14:paraId="65105081" w14:textId="77777777" w:rsidR="00AE6AE0" w:rsidRDefault="00000000">
            <w:r>
              <w:rPr>
                <w:rFonts w:ascii="Calibri" w:hAnsi="Calibri"/>
                <w:color w:val="212529"/>
                <w:sz w:val="19"/>
              </w:rPr>
              <w:t>VARCHAR(50)</w:t>
            </w:r>
          </w:p>
        </w:tc>
        <w:tc>
          <w:tcPr>
            <w:tcW w:w="3120" w:type="dxa"/>
            <w:shd w:val="clear" w:color="auto" w:fill="FFFFFF"/>
          </w:tcPr>
          <w:p w14:paraId="3DED6238" w14:textId="77777777" w:rsidR="00AE6AE0" w:rsidRDefault="00000000">
            <w:r>
              <w:rPr>
                <w:rFonts w:ascii="Calibri" w:hAnsi="Calibri"/>
                <w:color w:val="212529"/>
                <w:sz w:val="19"/>
              </w:rPr>
              <w:t>Vehicle registration number e.g. 'TG07V0580' (Required for mapping)</w:t>
            </w:r>
          </w:p>
        </w:tc>
      </w:tr>
      <w:tr w:rsidR="00AE6AE0" w14:paraId="4BBB134C" w14:textId="77777777">
        <w:trPr>
          <w:cantSplit/>
          <w:jc w:val="center"/>
        </w:trPr>
        <w:tc>
          <w:tcPr>
            <w:tcW w:w="3120" w:type="dxa"/>
            <w:shd w:val="clear" w:color="auto" w:fill="F8F9FA"/>
          </w:tcPr>
          <w:p w14:paraId="1711BC61" w14:textId="77777777" w:rsidR="00AE6AE0" w:rsidRDefault="00000000">
            <w:r>
              <w:rPr>
                <w:rFonts w:ascii="Calibri" w:hAnsi="Calibri"/>
                <w:color w:val="212529"/>
                <w:sz w:val="19"/>
              </w:rPr>
              <w:t>trip_id</w:t>
            </w:r>
          </w:p>
        </w:tc>
        <w:tc>
          <w:tcPr>
            <w:tcW w:w="3120" w:type="dxa"/>
            <w:shd w:val="clear" w:color="auto" w:fill="F8F9FA"/>
          </w:tcPr>
          <w:p w14:paraId="1E74953B" w14:textId="77777777" w:rsidR="00AE6AE0" w:rsidRDefault="00000000">
            <w:r>
              <w:rPr>
                <w:rFonts w:ascii="Calibri" w:hAnsi="Calibri"/>
                <w:color w:val="212529"/>
                <w:sz w:val="19"/>
              </w:rPr>
              <w:t>VARCHAR(100)</w:t>
            </w:r>
          </w:p>
        </w:tc>
        <w:tc>
          <w:tcPr>
            <w:tcW w:w="3120" w:type="dxa"/>
            <w:shd w:val="clear" w:color="auto" w:fill="F8F9FA"/>
          </w:tcPr>
          <w:p w14:paraId="798DB08D" w14:textId="77777777" w:rsidR="00AE6AE0" w:rsidRDefault="00000000">
            <w:r>
              <w:rPr>
                <w:rFonts w:ascii="Calibri" w:hAnsi="Calibri"/>
                <w:color w:val="212529"/>
                <w:sz w:val="19"/>
              </w:rPr>
              <w:t>Unique Uber trip UUID / booking ID</w:t>
            </w:r>
          </w:p>
        </w:tc>
      </w:tr>
      <w:tr w:rsidR="00AE6AE0" w14:paraId="79E56BE8" w14:textId="77777777">
        <w:trPr>
          <w:cantSplit/>
          <w:jc w:val="center"/>
        </w:trPr>
        <w:tc>
          <w:tcPr>
            <w:tcW w:w="3120" w:type="dxa"/>
            <w:shd w:val="clear" w:color="auto" w:fill="FFFFFF"/>
          </w:tcPr>
          <w:p w14:paraId="62E03109" w14:textId="77777777" w:rsidR="00AE6AE0" w:rsidRDefault="00000000">
            <w:r>
              <w:rPr>
                <w:rFonts w:ascii="Calibri" w:hAnsi="Calibri"/>
                <w:color w:val="212529"/>
                <w:sz w:val="19"/>
              </w:rPr>
              <w:t>driver_name</w:t>
            </w:r>
          </w:p>
        </w:tc>
        <w:tc>
          <w:tcPr>
            <w:tcW w:w="3120" w:type="dxa"/>
            <w:shd w:val="clear" w:color="auto" w:fill="FFFFFF"/>
          </w:tcPr>
          <w:p w14:paraId="4DC60BB9" w14:textId="77777777" w:rsidR="00AE6AE0" w:rsidRDefault="00000000">
            <w:r>
              <w:rPr>
                <w:rFonts w:ascii="Calibri" w:hAnsi="Calibri"/>
                <w:color w:val="212529"/>
                <w:sz w:val="19"/>
              </w:rPr>
              <w:t>VARCHAR(150)</w:t>
            </w:r>
          </w:p>
        </w:tc>
        <w:tc>
          <w:tcPr>
            <w:tcW w:w="3120" w:type="dxa"/>
            <w:shd w:val="clear" w:color="auto" w:fill="FFFFFF"/>
          </w:tcPr>
          <w:p w14:paraId="41BC8FCC" w14:textId="77777777" w:rsidR="00AE6AE0" w:rsidRDefault="00000000">
            <w:r>
              <w:rPr>
                <w:rFonts w:ascii="Calibri" w:hAnsi="Calibri"/>
                <w:color w:val="212529"/>
                <w:sz w:val="19"/>
              </w:rPr>
              <w:t>Driver name on Uber profile</w:t>
            </w:r>
          </w:p>
        </w:tc>
      </w:tr>
      <w:tr w:rsidR="00AE6AE0" w14:paraId="76A56CC1" w14:textId="77777777">
        <w:trPr>
          <w:cantSplit/>
          <w:jc w:val="center"/>
        </w:trPr>
        <w:tc>
          <w:tcPr>
            <w:tcW w:w="3120" w:type="dxa"/>
            <w:shd w:val="clear" w:color="auto" w:fill="F8F9FA"/>
          </w:tcPr>
          <w:p w14:paraId="7169AB93" w14:textId="77777777" w:rsidR="00AE6AE0" w:rsidRDefault="00000000">
            <w:r>
              <w:rPr>
                <w:rFonts w:ascii="Calibri" w:hAnsi="Calibri"/>
                <w:color w:val="212529"/>
                <w:sz w:val="19"/>
              </w:rPr>
              <w:t>trip_date</w:t>
            </w:r>
          </w:p>
        </w:tc>
        <w:tc>
          <w:tcPr>
            <w:tcW w:w="3120" w:type="dxa"/>
            <w:shd w:val="clear" w:color="auto" w:fill="F8F9FA"/>
          </w:tcPr>
          <w:p w14:paraId="7DE80FD3" w14:textId="77777777" w:rsidR="00AE6AE0" w:rsidRDefault="00000000">
            <w:r>
              <w:rPr>
                <w:rFonts w:ascii="Calibri" w:hAnsi="Calibri"/>
                <w:color w:val="212529"/>
                <w:sz w:val="19"/>
              </w:rPr>
              <w:t>DATE</w:t>
            </w:r>
          </w:p>
        </w:tc>
        <w:tc>
          <w:tcPr>
            <w:tcW w:w="3120" w:type="dxa"/>
            <w:shd w:val="clear" w:color="auto" w:fill="F8F9FA"/>
          </w:tcPr>
          <w:p w14:paraId="4AB4015F" w14:textId="77777777" w:rsidR="00AE6AE0" w:rsidRDefault="00000000">
            <w:r>
              <w:rPr>
                <w:rFonts w:ascii="Calibri" w:hAnsi="Calibri"/>
                <w:color w:val="212529"/>
                <w:sz w:val="19"/>
              </w:rPr>
              <w:t>Date of trip execution (YYYY-MM-DD)</w:t>
            </w:r>
          </w:p>
        </w:tc>
      </w:tr>
      <w:tr w:rsidR="00AE6AE0" w14:paraId="2C537C7C" w14:textId="77777777">
        <w:trPr>
          <w:cantSplit/>
          <w:jc w:val="center"/>
        </w:trPr>
        <w:tc>
          <w:tcPr>
            <w:tcW w:w="3120" w:type="dxa"/>
            <w:shd w:val="clear" w:color="auto" w:fill="FFFFFF"/>
          </w:tcPr>
          <w:p w14:paraId="434A20BF" w14:textId="77777777" w:rsidR="00AE6AE0" w:rsidRDefault="00000000">
            <w:r>
              <w:rPr>
                <w:rFonts w:ascii="Calibri" w:hAnsi="Calibri"/>
                <w:color w:val="212529"/>
                <w:sz w:val="19"/>
              </w:rPr>
              <w:t>week_start</w:t>
            </w:r>
          </w:p>
        </w:tc>
        <w:tc>
          <w:tcPr>
            <w:tcW w:w="3120" w:type="dxa"/>
            <w:shd w:val="clear" w:color="auto" w:fill="FFFFFF"/>
          </w:tcPr>
          <w:p w14:paraId="0DD72A50" w14:textId="77777777" w:rsidR="00AE6AE0" w:rsidRDefault="00000000">
            <w:r>
              <w:rPr>
                <w:rFonts w:ascii="Calibri" w:hAnsi="Calibri"/>
                <w:color w:val="212529"/>
                <w:sz w:val="19"/>
              </w:rPr>
              <w:t>DATE</w:t>
            </w:r>
          </w:p>
        </w:tc>
        <w:tc>
          <w:tcPr>
            <w:tcW w:w="3120" w:type="dxa"/>
            <w:shd w:val="clear" w:color="auto" w:fill="FFFFFF"/>
          </w:tcPr>
          <w:p w14:paraId="127EFA42" w14:textId="77777777" w:rsidR="00AE6AE0" w:rsidRDefault="00000000">
            <w:r>
              <w:rPr>
                <w:rFonts w:ascii="Calibri" w:hAnsi="Calibri"/>
                <w:color w:val="212529"/>
                <w:sz w:val="19"/>
              </w:rPr>
              <w:t>Start date of settlement week (YYYY-MM-DD)</w:t>
            </w:r>
          </w:p>
        </w:tc>
      </w:tr>
      <w:tr w:rsidR="00AE6AE0" w14:paraId="3BF0C220" w14:textId="77777777">
        <w:trPr>
          <w:cantSplit/>
          <w:jc w:val="center"/>
        </w:trPr>
        <w:tc>
          <w:tcPr>
            <w:tcW w:w="3120" w:type="dxa"/>
            <w:shd w:val="clear" w:color="auto" w:fill="F8F9FA"/>
          </w:tcPr>
          <w:p w14:paraId="19DB77F7" w14:textId="77777777" w:rsidR="00AE6AE0" w:rsidRDefault="00000000">
            <w:r>
              <w:rPr>
                <w:rFonts w:ascii="Calibri" w:hAnsi="Calibri"/>
                <w:color w:val="212529"/>
                <w:sz w:val="19"/>
              </w:rPr>
              <w:t>week_end</w:t>
            </w:r>
          </w:p>
        </w:tc>
        <w:tc>
          <w:tcPr>
            <w:tcW w:w="3120" w:type="dxa"/>
            <w:shd w:val="clear" w:color="auto" w:fill="F8F9FA"/>
          </w:tcPr>
          <w:p w14:paraId="13960D2F" w14:textId="77777777" w:rsidR="00AE6AE0" w:rsidRDefault="00000000">
            <w:r>
              <w:rPr>
                <w:rFonts w:ascii="Calibri" w:hAnsi="Calibri"/>
                <w:color w:val="212529"/>
                <w:sz w:val="19"/>
              </w:rPr>
              <w:t>DATE</w:t>
            </w:r>
          </w:p>
        </w:tc>
        <w:tc>
          <w:tcPr>
            <w:tcW w:w="3120" w:type="dxa"/>
            <w:shd w:val="clear" w:color="auto" w:fill="F8F9FA"/>
          </w:tcPr>
          <w:p w14:paraId="7E847E5D" w14:textId="77777777" w:rsidR="00AE6AE0" w:rsidRDefault="00000000">
            <w:r>
              <w:rPr>
                <w:rFonts w:ascii="Calibri" w:hAnsi="Calibri"/>
                <w:color w:val="212529"/>
                <w:sz w:val="19"/>
              </w:rPr>
              <w:t>End date of settlement week (YYYY-MM-DD)</w:t>
            </w:r>
          </w:p>
        </w:tc>
      </w:tr>
      <w:tr w:rsidR="00AE6AE0" w14:paraId="1446473B" w14:textId="77777777">
        <w:trPr>
          <w:cantSplit/>
          <w:jc w:val="center"/>
        </w:trPr>
        <w:tc>
          <w:tcPr>
            <w:tcW w:w="3120" w:type="dxa"/>
            <w:shd w:val="clear" w:color="auto" w:fill="FFFFFF"/>
          </w:tcPr>
          <w:p w14:paraId="1E5427B5" w14:textId="77777777" w:rsidR="00AE6AE0" w:rsidRDefault="00000000">
            <w:r>
              <w:rPr>
                <w:rFonts w:ascii="Calibri" w:hAnsi="Calibri"/>
                <w:color w:val="212529"/>
                <w:sz w:val="19"/>
              </w:rPr>
              <w:t>trip_status</w:t>
            </w:r>
          </w:p>
        </w:tc>
        <w:tc>
          <w:tcPr>
            <w:tcW w:w="3120" w:type="dxa"/>
            <w:shd w:val="clear" w:color="auto" w:fill="FFFFFF"/>
          </w:tcPr>
          <w:p w14:paraId="1D841BAE" w14:textId="77777777" w:rsidR="00AE6AE0" w:rsidRDefault="00000000">
            <w:r>
              <w:rPr>
                <w:rFonts w:ascii="Calibri" w:hAnsi="Calibri"/>
                <w:color w:val="212529"/>
                <w:sz w:val="19"/>
              </w:rPr>
              <w:t>VARCHAR(50)</w:t>
            </w:r>
          </w:p>
        </w:tc>
        <w:tc>
          <w:tcPr>
            <w:tcW w:w="3120" w:type="dxa"/>
            <w:shd w:val="clear" w:color="auto" w:fill="FFFFFF"/>
          </w:tcPr>
          <w:p w14:paraId="70269C47" w14:textId="77777777" w:rsidR="00AE6AE0" w:rsidRDefault="00000000">
            <w:r>
              <w:rPr>
                <w:rFonts w:ascii="Calibri" w:hAnsi="Calibri"/>
                <w:color w:val="212529"/>
                <w:sz w:val="19"/>
              </w:rPr>
              <w:t>Trip status: 'completed', 'cancelled'</w:t>
            </w:r>
          </w:p>
        </w:tc>
      </w:tr>
      <w:tr w:rsidR="00AE6AE0" w14:paraId="5E616930" w14:textId="77777777">
        <w:trPr>
          <w:cantSplit/>
          <w:jc w:val="center"/>
        </w:trPr>
        <w:tc>
          <w:tcPr>
            <w:tcW w:w="3120" w:type="dxa"/>
            <w:shd w:val="clear" w:color="auto" w:fill="F8F9FA"/>
          </w:tcPr>
          <w:p w14:paraId="67276A96" w14:textId="77777777" w:rsidR="00AE6AE0" w:rsidRDefault="00000000">
            <w:r>
              <w:rPr>
                <w:rFonts w:ascii="Calibri" w:hAnsi="Calibri"/>
                <w:color w:val="212529"/>
                <w:sz w:val="19"/>
              </w:rPr>
              <w:lastRenderedPageBreak/>
              <w:t>net_revenue</w:t>
            </w:r>
          </w:p>
        </w:tc>
        <w:tc>
          <w:tcPr>
            <w:tcW w:w="3120" w:type="dxa"/>
            <w:shd w:val="clear" w:color="auto" w:fill="F8F9FA"/>
          </w:tcPr>
          <w:p w14:paraId="6E30F99F" w14:textId="77777777" w:rsidR="00AE6AE0" w:rsidRDefault="00000000">
            <w:r>
              <w:rPr>
                <w:rFonts w:ascii="Calibri" w:hAnsi="Calibri"/>
                <w:color w:val="212529"/>
                <w:sz w:val="19"/>
              </w:rPr>
              <w:t>NUMERIC(12,2)</w:t>
            </w:r>
          </w:p>
        </w:tc>
        <w:tc>
          <w:tcPr>
            <w:tcW w:w="3120" w:type="dxa"/>
            <w:shd w:val="clear" w:color="auto" w:fill="F8F9FA"/>
          </w:tcPr>
          <w:p w14:paraId="67E52FA3" w14:textId="77777777" w:rsidR="00AE6AE0" w:rsidRDefault="00000000">
            <w:r>
              <w:rPr>
                <w:rFonts w:ascii="Calibri" w:hAnsi="Calibri"/>
                <w:color w:val="212529"/>
                <w:sz w:val="19"/>
              </w:rPr>
              <w:t>Net digital trip fare earnings</w:t>
            </w:r>
          </w:p>
        </w:tc>
      </w:tr>
      <w:tr w:rsidR="00AE6AE0" w14:paraId="2CB466AB" w14:textId="77777777">
        <w:trPr>
          <w:cantSplit/>
          <w:jc w:val="center"/>
        </w:trPr>
        <w:tc>
          <w:tcPr>
            <w:tcW w:w="3120" w:type="dxa"/>
            <w:shd w:val="clear" w:color="auto" w:fill="FFFFFF"/>
          </w:tcPr>
          <w:p w14:paraId="5A0D42A2" w14:textId="77777777" w:rsidR="00AE6AE0" w:rsidRDefault="00000000">
            <w:r>
              <w:rPr>
                <w:rFonts w:ascii="Calibri" w:hAnsi="Calibri"/>
                <w:color w:val="212529"/>
                <w:sz w:val="19"/>
              </w:rPr>
              <w:t>cash_collected</w:t>
            </w:r>
          </w:p>
        </w:tc>
        <w:tc>
          <w:tcPr>
            <w:tcW w:w="3120" w:type="dxa"/>
            <w:shd w:val="clear" w:color="auto" w:fill="FFFFFF"/>
          </w:tcPr>
          <w:p w14:paraId="49C225C8" w14:textId="77777777" w:rsidR="00AE6AE0" w:rsidRDefault="00000000">
            <w:r>
              <w:rPr>
                <w:rFonts w:ascii="Calibri" w:hAnsi="Calibri"/>
                <w:color w:val="212529"/>
                <w:sz w:val="19"/>
              </w:rPr>
              <w:t>NUMERIC(12,2)</w:t>
            </w:r>
          </w:p>
        </w:tc>
        <w:tc>
          <w:tcPr>
            <w:tcW w:w="3120" w:type="dxa"/>
            <w:shd w:val="clear" w:color="auto" w:fill="FFFFFF"/>
          </w:tcPr>
          <w:p w14:paraId="383036D5" w14:textId="77777777" w:rsidR="00AE6AE0" w:rsidRDefault="00000000">
            <w:r>
              <w:rPr>
                <w:rFonts w:ascii="Calibri" w:hAnsi="Calibri"/>
                <w:color w:val="212529"/>
                <w:sz w:val="19"/>
              </w:rPr>
              <w:t>Cash collected by driver for this trip</w:t>
            </w:r>
          </w:p>
        </w:tc>
      </w:tr>
      <w:tr w:rsidR="00AE6AE0" w14:paraId="276B8A64" w14:textId="77777777">
        <w:trPr>
          <w:cantSplit/>
          <w:jc w:val="center"/>
        </w:trPr>
        <w:tc>
          <w:tcPr>
            <w:tcW w:w="3120" w:type="dxa"/>
            <w:shd w:val="clear" w:color="auto" w:fill="F8F9FA"/>
          </w:tcPr>
          <w:p w14:paraId="1FD36712" w14:textId="77777777" w:rsidR="00AE6AE0" w:rsidRDefault="00000000">
            <w:r>
              <w:rPr>
                <w:rFonts w:ascii="Calibri" w:hAnsi="Calibri"/>
                <w:color w:val="212529"/>
                <w:sz w:val="19"/>
              </w:rPr>
              <w:t>tolls</w:t>
            </w:r>
          </w:p>
        </w:tc>
        <w:tc>
          <w:tcPr>
            <w:tcW w:w="3120" w:type="dxa"/>
            <w:shd w:val="clear" w:color="auto" w:fill="F8F9FA"/>
          </w:tcPr>
          <w:p w14:paraId="0C25D2D1" w14:textId="77777777" w:rsidR="00AE6AE0" w:rsidRDefault="00000000">
            <w:r>
              <w:rPr>
                <w:rFonts w:ascii="Calibri" w:hAnsi="Calibri"/>
                <w:color w:val="212529"/>
                <w:sz w:val="19"/>
              </w:rPr>
              <w:t>NUMERIC(12,2)</w:t>
            </w:r>
          </w:p>
        </w:tc>
        <w:tc>
          <w:tcPr>
            <w:tcW w:w="3120" w:type="dxa"/>
            <w:shd w:val="clear" w:color="auto" w:fill="F8F9FA"/>
          </w:tcPr>
          <w:p w14:paraId="22155506" w14:textId="77777777" w:rsidR="00AE6AE0" w:rsidRDefault="00000000">
            <w:r>
              <w:rPr>
                <w:rFonts w:ascii="Calibri" w:hAnsi="Calibri"/>
                <w:color w:val="212529"/>
                <w:sz w:val="19"/>
              </w:rPr>
              <w:t>Toll fees reimbursed by Uber</w:t>
            </w:r>
          </w:p>
        </w:tc>
      </w:tr>
      <w:tr w:rsidR="00AE6AE0" w14:paraId="665DB557" w14:textId="77777777">
        <w:trPr>
          <w:cantSplit/>
          <w:jc w:val="center"/>
        </w:trPr>
        <w:tc>
          <w:tcPr>
            <w:tcW w:w="3120" w:type="dxa"/>
            <w:shd w:val="clear" w:color="auto" w:fill="FFFFFF"/>
          </w:tcPr>
          <w:p w14:paraId="63A8F58B" w14:textId="77777777" w:rsidR="00AE6AE0" w:rsidRDefault="00000000">
            <w:r>
              <w:rPr>
                <w:rFonts w:ascii="Calibri" w:hAnsi="Calibri"/>
                <w:color w:val="212529"/>
                <w:sz w:val="19"/>
              </w:rPr>
              <w:t>incentives</w:t>
            </w:r>
          </w:p>
        </w:tc>
        <w:tc>
          <w:tcPr>
            <w:tcW w:w="3120" w:type="dxa"/>
            <w:shd w:val="clear" w:color="auto" w:fill="FFFFFF"/>
          </w:tcPr>
          <w:p w14:paraId="63E0BFD1" w14:textId="77777777" w:rsidR="00AE6AE0" w:rsidRDefault="00000000">
            <w:r>
              <w:rPr>
                <w:rFonts w:ascii="Calibri" w:hAnsi="Calibri"/>
                <w:color w:val="212529"/>
                <w:sz w:val="19"/>
              </w:rPr>
              <w:t>NUMERIC(12,2)</w:t>
            </w:r>
          </w:p>
        </w:tc>
        <w:tc>
          <w:tcPr>
            <w:tcW w:w="3120" w:type="dxa"/>
            <w:shd w:val="clear" w:color="auto" w:fill="FFFFFF"/>
          </w:tcPr>
          <w:p w14:paraId="402BAB76" w14:textId="77777777" w:rsidR="00AE6AE0" w:rsidRDefault="00000000">
            <w:r>
              <w:rPr>
                <w:rFonts w:ascii="Calibri" w:hAnsi="Calibri"/>
                <w:color w:val="212529"/>
                <w:sz w:val="19"/>
              </w:rPr>
              <w:t>Trip-level incentive bonus</w:t>
            </w:r>
          </w:p>
        </w:tc>
      </w:tr>
      <w:tr w:rsidR="00AE6AE0" w14:paraId="60BD299F" w14:textId="77777777">
        <w:trPr>
          <w:cantSplit/>
          <w:jc w:val="center"/>
        </w:trPr>
        <w:tc>
          <w:tcPr>
            <w:tcW w:w="3120" w:type="dxa"/>
            <w:shd w:val="clear" w:color="auto" w:fill="F8F9FA"/>
          </w:tcPr>
          <w:p w14:paraId="3402C4E4" w14:textId="77777777" w:rsidR="00AE6AE0" w:rsidRDefault="00000000">
            <w:r>
              <w:rPr>
                <w:rFonts w:ascii="Calibri" w:hAnsi="Calibri"/>
                <w:color w:val="212529"/>
                <w:sz w:val="19"/>
              </w:rPr>
              <w:t>subscription_fee</w:t>
            </w:r>
          </w:p>
        </w:tc>
        <w:tc>
          <w:tcPr>
            <w:tcW w:w="3120" w:type="dxa"/>
            <w:shd w:val="clear" w:color="auto" w:fill="F8F9FA"/>
          </w:tcPr>
          <w:p w14:paraId="69482316" w14:textId="77777777" w:rsidR="00AE6AE0" w:rsidRDefault="00000000">
            <w:r>
              <w:rPr>
                <w:rFonts w:ascii="Calibri" w:hAnsi="Calibri"/>
                <w:color w:val="212529"/>
                <w:sz w:val="19"/>
              </w:rPr>
              <w:t>NUMERIC(12,2)</w:t>
            </w:r>
          </w:p>
        </w:tc>
        <w:tc>
          <w:tcPr>
            <w:tcW w:w="3120" w:type="dxa"/>
            <w:shd w:val="clear" w:color="auto" w:fill="F8F9FA"/>
          </w:tcPr>
          <w:p w14:paraId="0F76EF0B" w14:textId="77777777" w:rsidR="00AE6AE0" w:rsidRDefault="00000000">
            <w:r>
              <w:rPr>
                <w:rFonts w:ascii="Calibri" w:hAnsi="Calibri"/>
                <w:color w:val="212529"/>
                <w:sz w:val="19"/>
              </w:rPr>
              <w:t>Uber platform/subscription fee deduction</w:t>
            </w:r>
          </w:p>
        </w:tc>
      </w:tr>
      <w:tr w:rsidR="00AE6AE0" w14:paraId="5F6A5476" w14:textId="77777777">
        <w:trPr>
          <w:cantSplit/>
          <w:jc w:val="center"/>
        </w:trPr>
        <w:tc>
          <w:tcPr>
            <w:tcW w:w="3120" w:type="dxa"/>
            <w:shd w:val="clear" w:color="auto" w:fill="FFFFFF"/>
          </w:tcPr>
          <w:p w14:paraId="53F2B48B" w14:textId="77777777" w:rsidR="00AE6AE0" w:rsidRDefault="00000000">
            <w:r>
              <w:rPr>
                <w:rFonts w:ascii="Calibri" w:hAnsi="Calibri"/>
                <w:color w:val="212529"/>
                <w:sz w:val="19"/>
              </w:rPr>
              <w:t>distance_km</w:t>
            </w:r>
          </w:p>
        </w:tc>
        <w:tc>
          <w:tcPr>
            <w:tcW w:w="3120" w:type="dxa"/>
            <w:shd w:val="clear" w:color="auto" w:fill="FFFFFF"/>
          </w:tcPr>
          <w:p w14:paraId="21051509" w14:textId="77777777" w:rsidR="00AE6AE0" w:rsidRDefault="00000000">
            <w:r>
              <w:rPr>
                <w:rFonts w:ascii="Calibri" w:hAnsi="Calibri"/>
                <w:color w:val="212529"/>
                <w:sz w:val="19"/>
              </w:rPr>
              <w:t>NUMERIC(10,2)</w:t>
            </w:r>
          </w:p>
        </w:tc>
        <w:tc>
          <w:tcPr>
            <w:tcW w:w="3120" w:type="dxa"/>
            <w:shd w:val="clear" w:color="auto" w:fill="FFFFFF"/>
          </w:tcPr>
          <w:p w14:paraId="5B04BA42" w14:textId="77777777" w:rsidR="00AE6AE0" w:rsidRDefault="00000000">
            <w:r>
              <w:rPr>
                <w:rFonts w:ascii="Calibri" w:hAnsi="Calibri"/>
                <w:color w:val="212529"/>
                <w:sz w:val="19"/>
              </w:rPr>
              <w:t>Trip distance in kilometers</w:t>
            </w:r>
          </w:p>
        </w:tc>
      </w:tr>
      <w:tr w:rsidR="00AE6AE0" w14:paraId="61D0B834" w14:textId="77777777">
        <w:trPr>
          <w:cantSplit/>
          <w:jc w:val="center"/>
        </w:trPr>
        <w:tc>
          <w:tcPr>
            <w:tcW w:w="3120" w:type="dxa"/>
            <w:shd w:val="clear" w:color="auto" w:fill="F8F9FA"/>
          </w:tcPr>
          <w:p w14:paraId="0D370E95" w14:textId="77777777" w:rsidR="00AE6AE0" w:rsidRDefault="00000000">
            <w:r>
              <w:rPr>
                <w:rFonts w:ascii="Calibri" w:hAnsi="Calibri"/>
                <w:color w:val="212529"/>
                <w:sz w:val="19"/>
              </w:rPr>
              <w:t>imported_at</w:t>
            </w:r>
          </w:p>
        </w:tc>
        <w:tc>
          <w:tcPr>
            <w:tcW w:w="3120" w:type="dxa"/>
            <w:shd w:val="clear" w:color="auto" w:fill="F8F9FA"/>
          </w:tcPr>
          <w:p w14:paraId="14372A32" w14:textId="77777777" w:rsidR="00AE6AE0" w:rsidRDefault="00000000">
            <w:r>
              <w:rPr>
                <w:rFonts w:ascii="Calibri" w:hAnsi="Calibri"/>
                <w:color w:val="212529"/>
                <w:sz w:val="19"/>
              </w:rPr>
              <w:t>TIMESTAMPTZ</w:t>
            </w:r>
          </w:p>
        </w:tc>
        <w:tc>
          <w:tcPr>
            <w:tcW w:w="3120" w:type="dxa"/>
            <w:shd w:val="clear" w:color="auto" w:fill="F8F9FA"/>
          </w:tcPr>
          <w:p w14:paraId="235A7F41" w14:textId="77777777" w:rsidR="00AE6AE0" w:rsidRDefault="00000000">
            <w:r>
              <w:rPr>
                <w:rFonts w:ascii="Calibri" w:hAnsi="Calibri"/>
                <w:color w:val="212529"/>
                <w:sz w:val="19"/>
              </w:rPr>
              <w:t>Auto-generated ingestion timestamp</w:t>
            </w:r>
          </w:p>
        </w:tc>
      </w:tr>
    </w:tbl>
    <w:p w14:paraId="1F3789B2" w14:textId="77777777" w:rsidR="00AE6AE0" w:rsidRDefault="00AE6AE0"/>
    <w:p w14:paraId="30AA2D3C" w14:textId="77777777" w:rsidR="00AE6AE0" w:rsidRDefault="00000000">
      <w:pPr>
        <w:pStyle w:val="Heading2"/>
      </w:pPr>
      <w:r>
        <w:rPr>
          <w:color w:val="35598F"/>
        </w:rPr>
        <w:t>2.2 Table: raw_ola_data (Ola API / Trip Statements Ingestion)</w:t>
      </w:r>
    </w:p>
    <w:p w14:paraId="0B9619C9" w14:textId="77777777" w:rsidR="00AE6AE0" w:rsidRDefault="00000000">
      <w:r>
        <w:rPr>
          <w:rFonts w:ascii="Calibri" w:hAnsi="Calibri"/>
          <w:i/>
          <w:sz w:val="21"/>
        </w:rPr>
        <w:t>Stores raw trip logs and weekly statement records ingested from Ola Partner API or email statements.</w:t>
      </w:r>
    </w:p>
    <w:tbl>
      <w:tblPr>
        <w:tblW w:w="0" w:type="auto"/>
        <w:jc w:val="center"/>
        <w:tblLayout w:type="fixed"/>
        <w:tblLook w:val="04A0" w:firstRow="1" w:lastRow="0" w:firstColumn="1" w:lastColumn="0" w:noHBand="0" w:noVBand="1"/>
      </w:tblPr>
      <w:tblGrid>
        <w:gridCol w:w="3120"/>
        <w:gridCol w:w="3120"/>
        <w:gridCol w:w="3120"/>
      </w:tblGrid>
      <w:tr w:rsidR="00AE6AE0" w14:paraId="4BC3013A" w14:textId="77777777">
        <w:trPr>
          <w:cantSplit/>
          <w:tblHeader/>
          <w:jc w:val="center"/>
        </w:trPr>
        <w:tc>
          <w:tcPr>
            <w:tcW w:w="3120" w:type="dxa"/>
            <w:shd w:val="clear" w:color="auto" w:fill="102C57"/>
          </w:tcPr>
          <w:p w14:paraId="1867F655" w14:textId="77777777" w:rsidR="00AE6AE0" w:rsidRDefault="00000000">
            <w:r>
              <w:rPr>
                <w:rFonts w:ascii="Calibri" w:hAnsi="Calibri"/>
                <w:b/>
                <w:color w:val="FFFFFF"/>
                <w:sz w:val="20"/>
              </w:rPr>
              <w:t>Column Name</w:t>
            </w:r>
          </w:p>
        </w:tc>
        <w:tc>
          <w:tcPr>
            <w:tcW w:w="3120" w:type="dxa"/>
            <w:shd w:val="clear" w:color="auto" w:fill="102C57"/>
          </w:tcPr>
          <w:p w14:paraId="6761EB33" w14:textId="77777777" w:rsidR="00AE6AE0" w:rsidRDefault="00000000">
            <w:r>
              <w:rPr>
                <w:rFonts w:ascii="Calibri" w:hAnsi="Calibri"/>
                <w:b/>
                <w:color w:val="FFFFFF"/>
                <w:sz w:val="20"/>
              </w:rPr>
              <w:t>Data Type</w:t>
            </w:r>
          </w:p>
        </w:tc>
        <w:tc>
          <w:tcPr>
            <w:tcW w:w="3120" w:type="dxa"/>
            <w:shd w:val="clear" w:color="auto" w:fill="102C57"/>
          </w:tcPr>
          <w:p w14:paraId="3288F8F1" w14:textId="77777777" w:rsidR="00AE6AE0" w:rsidRDefault="00000000">
            <w:r>
              <w:rPr>
                <w:rFonts w:ascii="Calibri" w:hAnsi="Calibri"/>
                <w:b/>
                <w:color w:val="FFFFFF"/>
                <w:sz w:val="20"/>
              </w:rPr>
              <w:t>Description &amp; Usage</w:t>
            </w:r>
          </w:p>
        </w:tc>
      </w:tr>
      <w:tr w:rsidR="00AE6AE0" w14:paraId="0F861A9A" w14:textId="77777777">
        <w:trPr>
          <w:cantSplit/>
          <w:jc w:val="center"/>
        </w:trPr>
        <w:tc>
          <w:tcPr>
            <w:tcW w:w="3120" w:type="dxa"/>
            <w:shd w:val="clear" w:color="auto" w:fill="F8F9FA"/>
          </w:tcPr>
          <w:p w14:paraId="1312F972" w14:textId="77777777" w:rsidR="00AE6AE0" w:rsidRDefault="00000000">
            <w:r>
              <w:rPr>
                <w:rFonts w:ascii="Calibri" w:hAnsi="Calibri"/>
                <w:color w:val="212529"/>
                <w:sz w:val="19"/>
              </w:rPr>
              <w:t>id</w:t>
            </w:r>
          </w:p>
        </w:tc>
        <w:tc>
          <w:tcPr>
            <w:tcW w:w="3120" w:type="dxa"/>
            <w:shd w:val="clear" w:color="auto" w:fill="F8F9FA"/>
          </w:tcPr>
          <w:p w14:paraId="59F8490E" w14:textId="77777777" w:rsidR="00AE6AE0" w:rsidRDefault="00000000">
            <w:r>
              <w:rPr>
                <w:rFonts w:ascii="Calibri" w:hAnsi="Calibri"/>
                <w:color w:val="212529"/>
                <w:sz w:val="19"/>
              </w:rPr>
              <w:t>SERIAL PRIMARY KEY</w:t>
            </w:r>
          </w:p>
        </w:tc>
        <w:tc>
          <w:tcPr>
            <w:tcW w:w="3120" w:type="dxa"/>
            <w:shd w:val="clear" w:color="auto" w:fill="F8F9FA"/>
          </w:tcPr>
          <w:p w14:paraId="2517723B" w14:textId="77777777" w:rsidR="00AE6AE0" w:rsidRDefault="00000000">
            <w:r>
              <w:rPr>
                <w:rFonts w:ascii="Calibri" w:hAnsi="Calibri"/>
                <w:color w:val="212529"/>
                <w:sz w:val="19"/>
              </w:rPr>
              <w:t>Auto-incrementing internal row identifier (system-generated; not part of ingestion payload)</w:t>
            </w:r>
          </w:p>
        </w:tc>
      </w:tr>
      <w:tr w:rsidR="00AE6AE0" w14:paraId="21E22A87" w14:textId="77777777">
        <w:trPr>
          <w:cantSplit/>
          <w:jc w:val="center"/>
        </w:trPr>
        <w:tc>
          <w:tcPr>
            <w:tcW w:w="3120" w:type="dxa"/>
            <w:shd w:val="clear" w:color="auto" w:fill="FFFFFF"/>
          </w:tcPr>
          <w:p w14:paraId="26B73F44" w14:textId="77777777" w:rsidR="00AE6AE0" w:rsidRDefault="00000000">
            <w:r>
              <w:rPr>
                <w:rFonts w:ascii="Calibri" w:hAnsi="Calibri"/>
                <w:color w:val="212529"/>
                <w:sz w:val="19"/>
              </w:rPr>
              <w:t>vehicle_number</w:t>
            </w:r>
          </w:p>
        </w:tc>
        <w:tc>
          <w:tcPr>
            <w:tcW w:w="3120" w:type="dxa"/>
            <w:shd w:val="clear" w:color="auto" w:fill="FFFFFF"/>
          </w:tcPr>
          <w:p w14:paraId="5F02EBD1" w14:textId="77777777" w:rsidR="00AE6AE0" w:rsidRDefault="00000000">
            <w:r>
              <w:rPr>
                <w:rFonts w:ascii="Calibri" w:hAnsi="Calibri"/>
                <w:color w:val="212529"/>
                <w:sz w:val="19"/>
              </w:rPr>
              <w:t>VARCHAR(50)</w:t>
            </w:r>
          </w:p>
        </w:tc>
        <w:tc>
          <w:tcPr>
            <w:tcW w:w="3120" w:type="dxa"/>
            <w:shd w:val="clear" w:color="auto" w:fill="FFFFFF"/>
          </w:tcPr>
          <w:p w14:paraId="0E1DA225" w14:textId="77777777" w:rsidR="00AE6AE0" w:rsidRDefault="00000000">
            <w:r>
              <w:rPr>
                <w:rFonts w:ascii="Calibri" w:hAnsi="Calibri"/>
                <w:color w:val="212529"/>
                <w:sz w:val="19"/>
              </w:rPr>
              <w:t>Vehicle registration number e.g. 'TG10T0365' (Required for mapping)</w:t>
            </w:r>
          </w:p>
        </w:tc>
      </w:tr>
      <w:tr w:rsidR="00AE6AE0" w14:paraId="7276E744" w14:textId="77777777">
        <w:trPr>
          <w:cantSplit/>
          <w:jc w:val="center"/>
        </w:trPr>
        <w:tc>
          <w:tcPr>
            <w:tcW w:w="3120" w:type="dxa"/>
            <w:shd w:val="clear" w:color="auto" w:fill="F8F9FA"/>
          </w:tcPr>
          <w:p w14:paraId="7C8642A6" w14:textId="77777777" w:rsidR="00AE6AE0" w:rsidRDefault="00000000">
            <w:r>
              <w:rPr>
                <w:rFonts w:ascii="Calibri" w:hAnsi="Calibri"/>
                <w:color w:val="212529"/>
                <w:sz w:val="19"/>
              </w:rPr>
              <w:t>crn</w:t>
            </w:r>
          </w:p>
        </w:tc>
        <w:tc>
          <w:tcPr>
            <w:tcW w:w="3120" w:type="dxa"/>
            <w:shd w:val="clear" w:color="auto" w:fill="F8F9FA"/>
          </w:tcPr>
          <w:p w14:paraId="45B7D0B1" w14:textId="77777777" w:rsidR="00AE6AE0" w:rsidRDefault="00000000">
            <w:r>
              <w:rPr>
                <w:rFonts w:ascii="Calibri" w:hAnsi="Calibri"/>
                <w:color w:val="212529"/>
                <w:sz w:val="19"/>
              </w:rPr>
              <w:t>VARCHAR(100)</w:t>
            </w:r>
          </w:p>
        </w:tc>
        <w:tc>
          <w:tcPr>
            <w:tcW w:w="3120" w:type="dxa"/>
            <w:shd w:val="clear" w:color="auto" w:fill="F8F9FA"/>
          </w:tcPr>
          <w:p w14:paraId="37CDEFD7" w14:textId="77777777" w:rsidR="00AE6AE0" w:rsidRDefault="00000000">
            <w:r>
              <w:rPr>
                <w:rFonts w:ascii="Calibri" w:hAnsi="Calibri"/>
                <w:color w:val="212529"/>
                <w:sz w:val="19"/>
              </w:rPr>
              <w:t>Ola CRN booking number</w:t>
            </w:r>
          </w:p>
        </w:tc>
      </w:tr>
      <w:tr w:rsidR="00AE6AE0" w14:paraId="6C831498" w14:textId="77777777">
        <w:trPr>
          <w:cantSplit/>
          <w:jc w:val="center"/>
        </w:trPr>
        <w:tc>
          <w:tcPr>
            <w:tcW w:w="3120" w:type="dxa"/>
            <w:shd w:val="clear" w:color="auto" w:fill="FFFFFF"/>
          </w:tcPr>
          <w:p w14:paraId="56930593" w14:textId="77777777" w:rsidR="00AE6AE0" w:rsidRDefault="00000000">
            <w:r>
              <w:rPr>
                <w:rFonts w:ascii="Calibri" w:hAnsi="Calibri"/>
                <w:color w:val="212529"/>
                <w:sz w:val="19"/>
              </w:rPr>
              <w:t>driver_name</w:t>
            </w:r>
          </w:p>
        </w:tc>
        <w:tc>
          <w:tcPr>
            <w:tcW w:w="3120" w:type="dxa"/>
            <w:shd w:val="clear" w:color="auto" w:fill="FFFFFF"/>
          </w:tcPr>
          <w:p w14:paraId="6149CB91" w14:textId="77777777" w:rsidR="00AE6AE0" w:rsidRDefault="00000000">
            <w:r>
              <w:rPr>
                <w:rFonts w:ascii="Calibri" w:hAnsi="Calibri"/>
                <w:color w:val="212529"/>
                <w:sz w:val="19"/>
              </w:rPr>
              <w:t>VARCHAR(150)</w:t>
            </w:r>
          </w:p>
        </w:tc>
        <w:tc>
          <w:tcPr>
            <w:tcW w:w="3120" w:type="dxa"/>
            <w:shd w:val="clear" w:color="auto" w:fill="FFFFFF"/>
          </w:tcPr>
          <w:p w14:paraId="67135A7B" w14:textId="77777777" w:rsidR="00AE6AE0" w:rsidRDefault="00000000">
            <w:r>
              <w:rPr>
                <w:rFonts w:ascii="Calibri" w:hAnsi="Calibri"/>
                <w:color w:val="212529"/>
                <w:sz w:val="19"/>
              </w:rPr>
              <w:t>Driver name registered on Ola</w:t>
            </w:r>
          </w:p>
        </w:tc>
      </w:tr>
      <w:tr w:rsidR="00AE6AE0" w14:paraId="6D033828" w14:textId="77777777">
        <w:trPr>
          <w:cantSplit/>
          <w:jc w:val="center"/>
        </w:trPr>
        <w:tc>
          <w:tcPr>
            <w:tcW w:w="3120" w:type="dxa"/>
            <w:shd w:val="clear" w:color="auto" w:fill="F8F9FA"/>
          </w:tcPr>
          <w:p w14:paraId="7BBA0B58" w14:textId="77777777" w:rsidR="00AE6AE0" w:rsidRDefault="00000000">
            <w:r>
              <w:rPr>
                <w:rFonts w:ascii="Calibri" w:hAnsi="Calibri"/>
                <w:color w:val="212529"/>
                <w:sz w:val="19"/>
              </w:rPr>
              <w:t>trip_date</w:t>
            </w:r>
          </w:p>
        </w:tc>
        <w:tc>
          <w:tcPr>
            <w:tcW w:w="3120" w:type="dxa"/>
            <w:shd w:val="clear" w:color="auto" w:fill="F8F9FA"/>
          </w:tcPr>
          <w:p w14:paraId="2B522030" w14:textId="77777777" w:rsidR="00AE6AE0" w:rsidRDefault="00000000">
            <w:r>
              <w:rPr>
                <w:rFonts w:ascii="Calibri" w:hAnsi="Calibri"/>
                <w:color w:val="212529"/>
                <w:sz w:val="19"/>
              </w:rPr>
              <w:t>DATE</w:t>
            </w:r>
          </w:p>
        </w:tc>
        <w:tc>
          <w:tcPr>
            <w:tcW w:w="3120" w:type="dxa"/>
            <w:shd w:val="clear" w:color="auto" w:fill="F8F9FA"/>
          </w:tcPr>
          <w:p w14:paraId="08A9969A" w14:textId="77777777" w:rsidR="00AE6AE0" w:rsidRDefault="00000000">
            <w:r>
              <w:rPr>
                <w:rFonts w:ascii="Calibri" w:hAnsi="Calibri"/>
                <w:color w:val="212529"/>
                <w:sz w:val="19"/>
              </w:rPr>
              <w:t>Date of ride execution (YYYY-MM-DD)</w:t>
            </w:r>
          </w:p>
        </w:tc>
      </w:tr>
      <w:tr w:rsidR="00AE6AE0" w14:paraId="4D7FF173" w14:textId="77777777">
        <w:trPr>
          <w:cantSplit/>
          <w:jc w:val="center"/>
        </w:trPr>
        <w:tc>
          <w:tcPr>
            <w:tcW w:w="3120" w:type="dxa"/>
            <w:shd w:val="clear" w:color="auto" w:fill="FFFFFF"/>
          </w:tcPr>
          <w:p w14:paraId="2F8E48CC" w14:textId="77777777" w:rsidR="00AE6AE0" w:rsidRDefault="00000000">
            <w:r>
              <w:rPr>
                <w:rFonts w:ascii="Calibri" w:hAnsi="Calibri"/>
                <w:color w:val="212529"/>
                <w:sz w:val="19"/>
              </w:rPr>
              <w:t>week_start</w:t>
            </w:r>
          </w:p>
        </w:tc>
        <w:tc>
          <w:tcPr>
            <w:tcW w:w="3120" w:type="dxa"/>
            <w:shd w:val="clear" w:color="auto" w:fill="FFFFFF"/>
          </w:tcPr>
          <w:p w14:paraId="008B941A" w14:textId="77777777" w:rsidR="00AE6AE0" w:rsidRDefault="00000000">
            <w:r>
              <w:rPr>
                <w:rFonts w:ascii="Calibri" w:hAnsi="Calibri"/>
                <w:color w:val="212529"/>
                <w:sz w:val="19"/>
              </w:rPr>
              <w:t>DATE</w:t>
            </w:r>
          </w:p>
        </w:tc>
        <w:tc>
          <w:tcPr>
            <w:tcW w:w="3120" w:type="dxa"/>
            <w:shd w:val="clear" w:color="auto" w:fill="FFFFFF"/>
          </w:tcPr>
          <w:p w14:paraId="05BD62B2" w14:textId="77777777" w:rsidR="00AE6AE0" w:rsidRDefault="00000000">
            <w:r>
              <w:rPr>
                <w:rFonts w:ascii="Calibri" w:hAnsi="Calibri"/>
                <w:color w:val="212529"/>
                <w:sz w:val="19"/>
              </w:rPr>
              <w:t>Start date of settlement week (YYYY-MM-DD)</w:t>
            </w:r>
          </w:p>
        </w:tc>
      </w:tr>
      <w:tr w:rsidR="00AE6AE0" w14:paraId="0D95BE7E" w14:textId="77777777">
        <w:trPr>
          <w:cantSplit/>
          <w:jc w:val="center"/>
        </w:trPr>
        <w:tc>
          <w:tcPr>
            <w:tcW w:w="3120" w:type="dxa"/>
            <w:shd w:val="clear" w:color="auto" w:fill="F8F9FA"/>
          </w:tcPr>
          <w:p w14:paraId="405EA340" w14:textId="77777777" w:rsidR="00AE6AE0" w:rsidRDefault="00000000">
            <w:r>
              <w:rPr>
                <w:rFonts w:ascii="Calibri" w:hAnsi="Calibri"/>
                <w:color w:val="212529"/>
                <w:sz w:val="19"/>
              </w:rPr>
              <w:t>week_end</w:t>
            </w:r>
          </w:p>
        </w:tc>
        <w:tc>
          <w:tcPr>
            <w:tcW w:w="3120" w:type="dxa"/>
            <w:shd w:val="clear" w:color="auto" w:fill="F8F9FA"/>
          </w:tcPr>
          <w:p w14:paraId="09A99A02" w14:textId="77777777" w:rsidR="00AE6AE0" w:rsidRDefault="00000000">
            <w:r>
              <w:rPr>
                <w:rFonts w:ascii="Calibri" w:hAnsi="Calibri"/>
                <w:color w:val="212529"/>
                <w:sz w:val="19"/>
              </w:rPr>
              <w:t>DATE</w:t>
            </w:r>
          </w:p>
        </w:tc>
        <w:tc>
          <w:tcPr>
            <w:tcW w:w="3120" w:type="dxa"/>
            <w:shd w:val="clear" w:color="auto" w:fill="F8F9FA"/>
          </w:tcPr>
          <w:p w14:paraId="4A85E457" w14:textId="77777777" w:rsidR="00AE6AE0" w:rsidRDefault="00000000">
            <w:r>
              <w:rPr>
                <w:rFonts w:ascii="Calibri" w:hAnsi="Calibri"/>
                <w:color w:val="212529"/>
                <w:sz w:val="19"/>
              </w:rPr>
              <w:t>End date of settlement week (YYYY-MM-DD)</w:t>
            </w:r>
          </w:p>
        </w:tc>
      </w:tr>
      <w:tr w:rsidR="00AE6AE0" w14:paraId="3AAD0574" w14:textId="77777777">
        <w:trPr>
          <w:cantSplit/>
          <w:jc w:val="center"/>
        </w:trPr>
        <w:tc>
          <w:tcPr>
            <w:tcW w:w="3120" w:type="dxa"/>
            <w:shd w:val="clear" w:color="auto" w:fill="FFFFFF"/>
          </w:tcPr>
          <w:p w14:paraId="44B995EE" w14:textId="77777777" w:rsidR="00AE6AE0" w:rsidRDefault="00000000">
            <w:r>
              <w:rPr>
                <w:rFonts w:ascii="Calibri" w:hAnsi="Calibri"/>
                <w:color w:val="212529"/>
                <w:sz w:val="19"/>
              </w:rPr>
              <w:t>completion_status</w:t>
            </w:r>
          </w:p>
        </w:tc>
        <w:tc>
          <w:tcPr>
            <w:tcW w:w="3120" w:type="dxa"/>
            <w:shd w:val="clear" w:color="auto" w:fill="FFFFFF"/>
          </w:tcPr>
          <w:p w14:paraId="1EB9A11B" w14:textId="77777777" w:rsidR="00AE6AE0" w:rsidRDefault="00000000">
            <w:r>
              <w:rPr>
                <w:rFonts w:ascii="Calibri" w:hAnsi="Calibri"/>
                <w:color w:val="212529"/>
                <w:sz w:val="19"/>
              </w:rPr>
              <w:t>VARCHAR(50)</w:t>
            </w:r>
          </w:p>
        </w:tc>
        <w:tc>
          <w:tcPr>
            <w:tcW w:w="3120" w:type="dxa"/>
            <w:shd w:val="clear" w:color="auto" w:fill="FFFFFF"/>
          </w:tcPr>
          <w:p w14:paraId="526653E3" w14:textId="77777777" w:rsidR="00AE6AE0" w:rsidRDefault="00000000">
            <w:r>
              <w:rPr>
                <w:rFonts w:ascii="Calibri" w:hAnsi="Calibri"/>
                <w:color w:val="212529"/>
                <w:sz w:val="19"/>
              </w:rPr>
              <w:t>Completion status: 'Completed', 'Cancelled'</w:t>
            </w:r>
          </w:p>
        </w:tc>
      </w:tr>
      <w:tr w:rsidR="00AE6AE0" w14:paraId="52B9B444" w14:textId="77777777">
        <w:trPr>
          <w:cantSplit/>
          <w:jc w:val="center"/>
        </w:trPr>
        <w:tc>
          <w:tcPr>
            <w:tcW w:w="3120" w:type="dxa"/>
            <w:shd w:val="clear" w:color="auto" w:fill="F8F9FA"/>
          </w:tcPr>
          <w:p w14:paraId="1AB712C0" w14:textId="77777777" w:rsidR="00AE6AE0" w:rsidRDefault="00000000">
            <w:r>
              <w:rPr>
                <w:rFonts w:ascii="Calibri" w:hAnsi="Calibri"/>
                <w:color w:val="212529"/>
                <w:sz w:val="19"/>
              </w:rPr>
              <w:t>net_revenue</w:t>
            </w:r>
          </w:p>
        </w:tc>
        <w:tc>
          <w:tcPr>
            <w:tcW w:w="3120" w:type="dxa"/>
            <w:shd w:val="clear" w:color="auto" w:fill="F8F9FA"/>
          </w:tcPr>
          <w:p w14:paraId="7C5720E5" w14:textId="77777777" w:rsidR="00AE6AE0" w:rsidRDefault="00000000">
            <w:r>
              <w:rPr>
                <w:rFonts w:ascii="Calibri" w:hAnsi="Calibri"/>
                <w:color w:val="212529"/>
                <w:sz w:val="19"/>
              </w:rPr>
              <w:t>NUMERIC(12,2)</w:t>
            </w:r>
          </w:p>
        </w:tc>
        <w:tc>
          <w:tcPr>
            <w:tcW w:w="3120" w:type="dxa"/>
            <w:shd w:val="clear" w:color="auto" w:fill="F8F9FA"/>
          </w:tcPr>
          <w:p w14:paraId="3595E688" w14:textId="77777777" w:rsidR="00AE6AE0" w:rsidRDefault="00000000">
            <w:r>
              <w:rPr>
                <w:rFonts w:ascii="Calibri" w:hAnsi="Calibri"/>
                <w:color w:val="212529"/>
                <w:sz w:val="19"/>
              </w:rPr>
              <w:t>Net digital ride earnings</w:t>
            </w:r>
          </w:p>
        </w:tc>
      </w:tr>
      <w:tr w:rsidR="00AE6AE0" w14:paraId="596E64D0" w14:textId="77777777">
        <w:trPr>
          <w:cantSplit/>
          <w:jc w:val="center"/>
        </w:trPr>
        <w:tc>
          <w:tcPr>
            <w:tcW w:w="3120" w:type="dxa"/>
            <w:shd w:val="clear" w:color="auto" w:fill="FFFFFF"/>
          </w:tcPr>
          <w:p w14:paraId="39456BC5" w14:textId="77777777" w:rsidR="00AE6AE0" w:rsidRDefault="00000000">
            <w:r>
              <w:rPr>
                <w:rFonts w:ascii="Calibri" w:hAnsi="Calibri"/>
                <w:color w:val="212529"/>
                <w:sz w:val="19"/>
              </w:rPr>
              <w:t>cash_collected</w:t>
            </w:r>
          </w:p>
        </w:tc>
        <w:tc>
          <w:tcPr>
            <w:tcW w:w="3120" w:type="dxa"/>
            <w:shd w:val="clear" w:color="auto" w:fill="FFFFFF"/>
          </w:tcPr>
          <w:p w14:paraId="374440F4" w14:textId="77777777" w:rsidR="00AE6AE0" w:rsidRDefault="00000000">
            <w:r>
              <w:rPr>
                <w:rFonts w:ascii="Calibri" w:hAnsi="Calibri"/>
                <w:color w:val="212529"/>
                <w:sz w:val="19"/>
              </w:rPr>
              <w:t>NUMERIC(12,2)</w:t>
            </w:r>
          </w:p>
        </w:tc>
        <w:tc>
          <w:tcPr>
            <w:tcW w:w="3120" w:type="dxa"/>
            <w:shd w:val="clear" w:color="auto" w:fill="FFFFFF"/>
          </w:tcPr>
          <w:p w14:paraId="507CA90E" w14:textId="77777777" w:rsidR="00AE6AE0" w:rsidRDefault="00000000">
            <w:r>
              <w:rPr>
                <w:rFonts w:ascii="Calibri" w:hAnsi="Calibri"/>
                <w:color w:val="212529"/>
                <w:sz w:val="19"/>
              </w:rPr>
              <w:t>Cash collected by driver during ride</w:t>
            </w:r>
          </w:p>
        </w:tc>
      </w:tr>
      <w:tr w:rsidR="00AE6AE0" w14:paraId="28FE0587" w14:textId="77777777">
        <w:trPr>
          <w:cantSplit/>
          <w:jc w:val="center"/>
        </w:trPr>
        <w:tc>
          <w:tcPr>
            <w:tcW w:w="3120" w:type="dxa"/>
            <w:shd w:val="clear" w:color="auto" w:fill="F8F9FA"/>
          </w:tcPr>
          <w:p w14:paraId="7B1E5A86" w14:textId="77777777" w:rsidR="00AE6AE0" w:rsidRDefault="00000000">
            <w:r>
              <w:rPr>
                <w:rFonts w:ascii="Calibri" w:hAnsi="Calibri"/>
                <w:color w:val="212529"/>
                <w:sz w:val="19"/>
              </w:rPr>
              <w:t>tolls</w:t>
            </w:r>
          </w:p>
        </w:tc>
        <w:tc>
          <w:tcPr>
            <w:tcW w:w="3120" w:type="dxa"/>
            <w:shd w:val="clear" w:color="auto" w:fill="F8F9FA"/>
          </w:tcPr>
          <w:p w14:paraId="5683B426" w14:textId="77777777" w:rsidR="00AE6AE0" w:rsidRDefault="00000000">
            <w:r>
              <w:rPr>
                <w:rFonts w:ascii="Calibri" w:hAnsi="Calibri"/>
                <w:color w:val="212529"/>
                <w:sz w:val="19"/>
              </w:rPr>
              <w:t>NUMERIC(12,2)</w:t>
            </w:r>
          </w:p>
        </w:tc>
        <w:tc>
          <w:tcPr>
            <w:tcW w:w="3120" w:type="dxa"/>
            <w:shd w:val="clear" w:color="auto" w:fill="F8F9FA"/>
          </w:tcPr>
          <w:p w14:paraId="15A2FE2F" w14:textId="77777777" w:rsidR="00AE6AE0" w:rsidRDefault="00000000">
            <w:r>
              <w:rPr>
                <w:rFonts w:ascii="Calibri" w:hAnsi="Calibri"/>
                <w:color w:val="212529"/>
                <w:sz w:val="19"/>
              </w:rPr>
              <w:t>Toll fees reimbursed by Ola</w:t>
            </w:r>
          </w:p>
        </w:tc>
      </w:tr>
      <w:tr w:rsidR="00AE6AE0" w14:paraId="31D5B09C" w14:textId="77777777">
        <w:trPr>
          <w:cantSplit/>
          <w:jc w:val="center"/>
        </w:trPr>
        <w:tc>
          <w:tcPr>
            <w:tcW w:w="3120" w:type="dxa"/>
            <w:shd w:val="clear" w:color="auto" w:fill="FFFFFF"/>
          </w:tcPr>
          <w:p w14:paraId="3426C537" w14:textId="77777777" w:rsidR="00AE6AE0" w:rsidRDefault="00000000">
            <w:r>
              <w:rPr>
                <w:rFonts w:ascii="Calibri" w:hAnsi="Calibri"/>
                <w:color w:val="212529"/>
                <w:sz w:val="19"/>
              </w:rPr>
              <w:lastRenderedPageBreak/>
              <w:t>incentives</w:t>
            </w:r>
          </w:p>
        </w:tc>
        <w:tc>
          <w:tcPr>
            <w:tcW w:w="3120" w:type="dxa"/>
            <w:shd w:val="clear" w:color="auto" w:fill="FFFFFF"/>
          </w:tcPr>
          <w:p w14:paraId="4E689929" w14:textId="77777777" w:rsidR="00AE6AE0" w:rsidRDefault="00000000">
            <w:r>
              <w:rPr>
                <w:rFonts w:ascii="Calibri" w:hAnsi="Calibri"/>
                <w:color w:val="212529"/>
                <w:sz w:val="19"/>
              </w:rPr>
              <w:t>NUMERIC(12,2)</w:t>
            </w:r>
          </w:p>
        </w:tc>
        <w:tc>
          <w:tcPr>
            <w:tcW w:w="3120" w:type="dxa"/>
            <w:shd w:val="clear" w:color="auto" w:fill="FFFFFF"/>
          </w:tcPr>
          <w:p w14:paraId="1DC88CFE" w14:textId="77777777" w:rsidR="00AE6AE0" w:rsidRDefault="00000000">
            <w:r>
              <w:rPr>
                <w:rFonts w:ascii="Calibri" w:hAnsi="Calibri"/>
                <w:color w:val="212529"/>
                <w:sz w:val="19"/>
              </w:rPr>
              <w:t>Ride-level incentive bonus</w:t>
            </w:r>
          </w:p>
        </w:tc>
      </w:tr>
      <w:tr w:rsidR="00AE6AE0" w14:paraId="6E650436" w14:textId="77777777">
        <w:trPr>
          <w:cantSplit/>
          <w:jc w:val="center"/>
        </w:trPr>
        <w:tc>
          <w:tcPr>
            <w:tcW w:w="3120" w:type="dxa"/>
            <w:shd w:val="clear" w:color="auto" w:fill="F8F9FA"/>
          </w:tcPr>
          <w:p w14:paraId="6DE51D52" w14:textId="77777777" w:rsidR="00AE6AE0" w:rsidRDefault="00000000">
            <w:r>
              <w:rPr>
                <w:rFonts w:ascii="Calibri" w:hAnsi="Calibri"/>
                <w:color w:val="212529"/>
                <w:sz w:val="19"/>
              </w:rPr>
              <w:t>subscription_fee</w:t>
            </w:r>
          </w:p>
        </w:tc>
        <w:tc>
          <w:tcPr>
            <w:tcW w:w="3120" w:type="dxa"/>
            <w:shd w:val="clear" w:color="auto" w:fill="F8F9FA"/>
          </w:tcPr>
          <w:p w14:paraId="09A2CC07" w14:textId="77777777" w:rsidR="00AE6AE0" w:rsidRDefault="00000000">
            <w:r>
              <w:rPr>
                <w:rFonts w:ascii="Calibri" w:hAnsi="Calibri"/>
                <w:color w:val="212529"/>
                <w:sz w:val="19"/>
              </w:rPr>
              <w:t>NUMERIC(12,2)</w:t>
            </w:r>
          </w:p>
        </w:tc>
        <w:tc>
          <w:tcPr>
            <w:tcW w:w="3120" w:type="dxa"/>
            <w:shd w:val="clear" w:color="auto" w:fill="F8F9FA"/>
          </w:tcPr>
          <w:p w14:paraId="4579D81F" w14:textId="77777777" w:rsidR="00AE6AE0" w:rsidRDefault="00000000">
            <w:r>
              <w:rPr>
                <w:rFonts w:ascii="Calibri" w:hAnsi="Calibri"/>
                <w:color w:val="212529"/>
                <w:sz w:val="19"/>
              </w:rPr>
              <w:t>Ola subscription fee deduction</w:t>
            </w:r>
          </w:p>
        </w:tc>
      </w:tr>
      <w:tr w:rsidR="00AE6AE0" w14:paraId="36A72464" w14:textId="77777777">
        <w:trPr>
          <w:cantSplit/>
          <w:jc w:val="center"/>
        </w:trPr>
        <w:tc>
          <w:tcPr>
            <w:tcW w:w="3120" w:type="dxa"/>
            <w:shd w:val="clear" w:color="auto" w:fill="FFFFFF"/>
          </w:tcPr>
          <w:p w14:paraId="345F7B7C" w14:textId="77777777" w:rsidR="00AE6AE0" w:rsidRDefault="00000000">
            <w:r>
              <w:rPr>
                <w:rFonts w:ascii="Calibri" w:hAnsi="Calibri"/>
                <w:color w:val="212529"/>
                <w:sz w:val="19"/>
              </w:rPr>
              <w:t>actual_kms</w:t>
            </w:r>
          </w:p>
        </w:tc>
        <w:tc>
          <w:tcPr>
            <w:tcW w:w="3120" w:type="dxa"/>
            <w:shd w:val="clear" w:color="auto" w:fill="FFFFFF"/>
          </w:tcPr>
          <w:p w14:paraId="4E11253A" w14:textId="77777777" w:rsidR="00AE6AE0" w:rsidRDefault="00000000">
            <w:r>
              <w:rPr>
                <w:rFonts w:ascii="Calibri" w:hAnsi="Calibri"/>
                <w:color w:val="212529"/>
                <w:sz w:val="19"/>
              </w:rPr>
              <w:t>NUMERIC(10,2)</w:t>
            </w:r>
          </w:p>
        </w:tc>
        <w:tc>
          <w:tcPr>
            <w:tcW w:w="3120" w:type="dxa"/>
            <w:shd w:val="clear" w:color="auto" w:fill="FFFFFF"/>
          </w:tcPr>
          <w:p w14:paraId="02CE1278" w14:textId="77777777" w:rsidR="00AE6AE0" w:rsidRDefault="00000000">
            <w:r>
              <w:rPr>
                <w:rFonts w:ascii="Calibri" w:hAnsi="Calibri"/>
                <w:color w:val="212529"/>
                <w:sz w:val="19"/>
              </w:rPr>
              <w:t>Actual ride distance in KM</w:t>
            </w:r>
          </w:p>
        </w:tc>
      </w:tr>
      <w:tr w:rsidR="00AE6AE0" w14:paraId="7B18EEFB" w14:textId="77777777">
        <w:trPr>
          <w:cantSplit/>
          <w:jc w:val="center"/>
        </w:trPr>
        <w:tc>
          <w:tcPr>
            <w:tcW w:w="3120" w:type="dxa"/>
            <w:shd w:val="clear" w:color="auto" w:fill="F8F9FA"/>
          </w:tcPr>
          <w:p w14:paraId="452BDCE8" w14:textId="77777777" w:rsidR="00AE6AE0" w:rsidRDefault="00000000">
            <w:r>
              <w:rPr>
                <w:rFonts w:ascii="Calibri" w:hAnsi="Calibri"/>
                <w:color w:val="212529"/>
                <w:sz w:val="19"/>
              </w:rPr>
              <w:t>imported_at</w:t>
            </w:r>
          </w:p>
        </w:tc>
        <w:tc>
          <w:tcPr>
            <w:tcW w:w="3120" w:type="dxa"/>
            <w:shd w:val="clear" w:color="auto" w:fill="F8F9FA"/>
          </w:tcPr>
          <w:p w14:paraId="3EC69330" w14:textId="77777777" w:rsidR="00AE6AE0" w:rsidRDefault="00000000">
            <w:r>
              <w:rPr>
                <w:rFonts w:ascii="Calibri" w:hAnsi="Calibri"/>
                <w:color w:val="212529"/>
                <w:sz w:val="19"/>
              </w:rPr>
              <w:t>TIMESTAMPTZ</w:t>
            </w:r>
          </w:p>
        </w:tc>
        <w:tc>
          <w:tcPr>
            <w:tcW w:w="3120" w:type="dxa"/>
            <w:shd w:val="clear" w:color="auto" w:fill="F8F9FA"/>
          </w:tcPr>
          <w:p w14:paraId="63096949" w14:textId="77777777" w:rsidR="00AE6AE0" w:rsidRDefault="00000000">
            <w:r>
              <w:rPr>
                <w:rFonts w:ascii="Calibri" w:hAnsi="Calibri"/>
                <w:color w:val="212529"/>
                <w:sz w:val="19"/>
              </w:rPr>
              <w:t>Auto-generated ingestion timestamp</w:t>
            </w:r>
          </w:p>
        </w:tc>
      </w:tr>
    </w:tbl>
    <w:p w14:paraId="06950EBF" w14:textId="77777777" w:rsidR="00AE6AE0" w:rsidRDefault="00AE6AE0"/>
    <w:p w14:paraId="1F6356BB" w14:textId="77777777" w:rsidR="00AE6AE0" w:rsidRDefault="00000000">
      <w:pPr>
        <w:pStyle w:val="Heading2"/>
      </w:pPr>
      <w:r>
        <w:rPr>
          <w:color w:val="35598F"/>
        </w:rPr>
        <w:t>2.3 Table: raw_rapido_data (Rapido API / Captain Reports Ingestion)</w:t>
      </w:r>
    </w:p>
    <w:p w14:paraId="41031741" w14:textId="77777777" w:rsidR="00AE6AE0" w:rsidRDefault="00000000">
      <w:r>
        <w:rPr>
          <w:rFonts w:ascii="Calibri" w:hAnsi="Calibri"/>
          <w:i/>
          <w:sz w:val="21"/>
        </w:rPr>
        <w:t>Stores raw order logs ingested from Rapido Captain API or partner reports.</w:t>
      </w:r>
    </w:p>
    <w:tbl>
      <w:tblPr>
        <w:tblW w:w="0" w:type="auto"/>
        <w:jc w:val="center"/>
        <w:tblLayout w:type="fixed"/>
        <w:tblLook w:val="04A0" w:firstRow="1" w:lastRow="0" w:firstColumn="1" w:lastColumn="0" w:noHBand="0" w:noVBand="1"/>
      </w:tblPr>
      <w:tblGrid>
        <w:gridCol w:w="3120"/>
        <w:gridCol w:w="3120"/>
        <w:gridCol w:w="3120"/>
      </w:tblGrid>
      <w:tr w:rsidR="00AE6AE0" w14:paraId="5FF1163E" w14:textId="77777777">
        <w:trPr>
          <w:cantSplit/>
          <w:tblHeader/>
          <w:jc w:val="center"/>
        </w:trPr>
        <w:tc>
          <w:tcPr>
            <w:tcW w:w="3120" w:type="dxa"/>
            <w:shd w:val="clear" w:color="auto" w:fill="102C57"/>
          </w:tcPr>
          <w:p w14:paraId="2E9FF1DB" w14:textId="77777777" w:rsidR="00AE6AE0" w:rsidRDefault="00000000">
            <w:r>
              <w:rPr>
                <w:rFonts w:ascii="Calibri" w:hAnsi="Calibri"/>
                <w:b/>
                <w:color w:val="FFFFFF"/>
                <w:sz w:val="20"/>
              </w:rPr>
              <w:t>Column Name</w:t>
            </w:r>
          </w:p>
        </w:tc>
        <w:tc>
          <w:tcPr>
            <w:tcW w:w="3120" w:type="dxa"/>
            <w:shd w:val="clear" w:color="auto" w:fill="102C57"/>
          </w:tcPr>
          <w:p w14:paraId="490E1ED9" w14:textId="77777777" w:rsidR="00AE6AE0" w:rsidRDefault="00000000">
            <w:r>
              <w:rPr>
                <w:rFonts w:ascii="Calibri" w:hAnsi="Calibri"/>
                <w:b/>
                <w:color w:val="FFFFFF"/>
                <w:sz w:val="20"/>
              </w:rPr>
              <w:t>Data Type</w:t>
            </w:r>
          </w:p>
        </w:tc>
        <w:tc>
          <w:tcPr>
            <w:tcW w:w="3120" w:type="dxa"/>
            <w:shd w:val="clear" w:color="auto" w:fill="102C57"/>
          </w:tcPr>
          <w:p w14:paraId="3DC23ED4" w14:textId="77777777" w:rsidR="00AE6AE0" w:rsidRDefault="00000000">
            <w:r>
              <w:rPr>
                <w:rFonts w:ascii="Calibri" w:hAnsi="Calibri"/>
                <w:b/>
                <w:color w:val="FFFFFF"/>
                <w:sz w:val="20"/>
              </w:rPr>
              <w:t>Description &amp; Usage</w:t>
            </w:r>
          </w:p>
        </w:tc>
      </w:tr>
      <w:tr w:rsidR="00AE6AE0" w14:paraId="7E63759C" w14:textId="77777777">
        <w:trPr>
          <w:cantSplit/>
          <w:jc w:val="center"/>
        </w:trPr>
        <w:tc>
          <w:tcPr>
            <w:tcW w:w="3120" w:type="dxa"/>
            <w:shd w:val="clear" w:color="auto" w:fill="F8F9FA"/>
          </w:tcPr>
          <w:p w14:paraId="3EEF3073" w14:textId="77777777" w:rsidR="00AE6AE0" w:rsidRDefault="00000000">
            <w:r>
              <w:rPr>
                <w:rFonts w:ascii="Calibri" w:hAnsi="Calibri"/>
                <w:color w:val="212529"/>
                <w:sz w:val="19"/>
              </w:rPr>
              <w:t>id</w:t>
            </w:r>
          </w:p>
        </w:tc>
        <w:tc>
          <w:tcPr>
            <w:tcW w:w="3120" w:type="dxa"/>
            <w:shd w:val="clear" w:color="auto" w:fill="F8F9FA"/>
          </w:tcPr>
          <w:p w14:paraId="79228324" w14:textId="77777777" w:rsidR="00AE6AE0" w:rsidRDefault="00000000">
            <w:r>
              <w:rPr>
                <w:rFonts w:ascii="Calibri" w:hAnsi="Calibri"/>
                <w:color w:val="212529"/>
                <w:sz w:val="19"/>
              </w:rPr>
              <w:t>SERIAL PRIMARY KEY</w:t>
            </w:r>
          </w:p>
        </w:tc>
        <w:tc>
          <w:tcPr>
            <w:tcW w:w="3120" w:type="dxa"/>
            <w:shd w:val="clear" w:color="auto" w:fill="F8F9FA"/>
          </w:tcPr>
          <w:p w14:paraId="3C0DF457" w14:textId="77777777" w:rsidR="00AE6AE0" w:rsidRDefault="00000000">
            <w:r>
              <w:rPr>
                <w:rFonts w:ascii="Calibri" w:hAnsi="Calibri"/>
                <w:color w:val="212529"/>
                <w:sz w:val="19"/>
              </w:rPr>
              <w:t>Auto-incrementing internal row identifier (system-generated; not part of ingestion payload)</w:t>
            </w:r>
          </w:p>
        </w:tc>
      </w:tr>
      <w:tr w:rsidR="00AE6AE0" w14:paraId="08CC86F3" w14:textId="77777777">
        <w:trPr>
          <w:cantSplit/>
          <w:jc w:val="center"/>
        </w:trPr>
        <w:tc>
          <w:tcPr>
            <w:tcW w:w="3120" w:type="dxa"/>
            <w:shd w:val="clear" w:color="auto" w:fill="FFFFFF"/>
          </w:tcPr>
          <w:p w14:paraId="48A3D0DE" w14:textId="77777777" w:rsidR="00AE6AE0" w:rsidRDefault="00000000">
            <w:r>
              <w:rPr>
                <w:rFonts w:ascii="Calibri" w:hAnsi="Calibri"/>
                <w:color w:val="212529"/>
                <w:sz w:val="19"/>
              </w:rPr>
              <w:t>vehicle_number</w:t>
            </w:r>
          </w:p>
        </w:tc>
        <w:tc>
          <w:tcPr>
            <w:tcW w:w="3120" w:type="dxa"/>
            <w:shd w:val="clear" w:color="auto" w:fill="FFFFFF"/>
          </w:tcPr>
          <w:p w14:paraId="4F909D67" w14:textId="77777777" w:rsidR="00AE6AE0" w:rsidRDefault="00000000">
            <w:r>
              <w:rPr>
                <w:rFonts w:ascii="Calibri" w:hAnsi="Calibri"/>
                <w:color w:val="212529"/>
                <w:sz w:val="19"/>
              </w:rPr>
              <w:t>VARCHAR(50)</w:t>
            </w:r>
          </w:p>
        </w:tc>
        <w:tc>
          <w:tcPr>
            <w:tcW w:w="3120" w:type="dxa"/>
            <w:shd w:val="clear" w:color="auto" w:fill="FFFFFF"/>
          </w:tcPr>
          <w:p w14:paraId="79F36091" w14:textId="77777777" w:rsidR="00AE6AE0" w:rsidRDefault="00000000">
            <w:r>
              <w:rPr>
                <w:rFonts w:ascii="Calibri" w:hAnsi="Calibri"/>
                <w:color w:val="212529"/>
                <w:sz w:val="19"/>
              </w:rPr>
              <w:t>Vehicle registration number (Required for mapping)</w:t>
            </w:r>
          </w:p>
        </w:tc>
      </w:tr>
      <w:tr w:rsidR="00AE6AE0" w14:paraId="267BCF71" w14:textId="77777777">
        <w:trPr>
          <w:cantSplit/>
          <w:jc w:val="center"/>
        </w:trPr>
        <w:tc>
          <w:tcPr>
            <w:tcW w:w="3120" w:type="dxa"/>
            <w:shd w:val="clear" w:color="auto" w:fill="F8F9FA"/>
          </w:tcPr>
          <w:p w14:paraId="2961DDE3" w14:textId="77777777" w:rsidR="00AE6AE0" w:rsidRDefault="00000000">
            <w:r>
              <w:rPr>
                <w:rFonts w:ascii="Calibri" w:hAnsi="Calibri"/>
                <w:color w:val="212529"/>
                <w:sz w:val="19"/>
              </w:rPr>
              <w:t>trip_id</w:t>
            </w:r>
          </w:p>
        </w:tc>
        <w:tc>
          <w:tcPr>
            <w:tcW w:w="3120" w:type="dxa"/>
            <w:shd w:val="clear" w:color="auto" w:fill="F8F9FA"/>
          </w:tcPr>
          <w:p w14:paraId="2A8A1D7D" w14:textId="77777777" w:rsidR="00AE6AE0" w:rsidRDefault="00000000">
            <w:r>
              <w:rPr>
                <w:rFonts w:ascii="Calibri" w:hAnsi="Calibri"/>
                <w:color w:val="212529"/>
                <w:sz w:val="19"/>
              </w:rPr>
              <w:t>VARCHAR(100)</w:t>
            </w:r>
          </w:p>
        </w:tc>
        <w:tc>
          <w:tcPr>
            <w:tcW w:w="3120" w:type="dxa"/>
            <w:shd w:val="clear" w:color="auto" w:fill="F8F9FA"/>
          </w:tcPr>
          <w:p w14:paraId="0F9A1DF4" w14:textId="77777777" w:rsidR="00AE6AE0" w:rsidRDefault="00000000">
            <w:r>
              <w:rPr>
                <w:rFonts w:ascii="Calibri" w:hAnsi="Calibri"/>
                <w:color w:val="212529"/>
                <w:sz w:val="19"/>
              </w:rPr>
              <w:t>Rapido order ID / ride ID</w:t>
            </w:r>
          </w:p>
        </w:tc>
      </w:tr>
      <w:tr w:rsidR="00AE6AE0" w14:paraId="2B27EAB5" w14:textId="77777777">
        <w:trPr>
          <w:cantSplit/>
          <w:jc w:val="center"/>
        </w:trPr>
        <w:tc>
          <w:tcPr>
            <w:tcW w:w="3120" w:type="dxa"/>
            <w:shd w:val="clear" w:color="auto" w:fill="FFFFFF"/>
          </w:tcPr>
          <w:p w14:paraId="76D1E58F" w14:textId="77777777" w:rsidR="00AE6AE0" w:rsidRDefault="00000000">
            <w:r>
              <w:rPr>
                <w:rFonts w:ascii="Calibri" w:hAnsi="Calibri"/>
                <w:color w:val="212529"/>
                <w:sz w:val="19"/>
              </w:rPr>
              <w:t>driver_name</w:t>
            </w:r>
          </w:p>
        </w:tc>
        <w:tc>
          <w:tcPr>
            <w:tcW w:w="3120" w:type="dxa"/>
            <w:shd w:val="clear" w:color="auto" w:fill="FFFFFF"/>
          </w:tcPr>
          <w:p w14:paraId="6D609209" w14:textId="77777777" w:rsidR="00AE6AE0" w:rsidRDefault="00000000">
            <w:r>
              <w:rPr>
                <w:rFonts w:ascii="Calibri" w:hAnsi="Calibri"/>
                <w:color w:val="212529"/>
                <w:sz w:val="19"/>
              </w:rPr>
              <w:t>VARCHAR(150)</w:t>
            </w:r>
          </w:p>
        </w:tc>
        <w:tc>
          <w:tcPr>
            <w:tcW w:w="3120" w:type="dxa"/>
            <w:shd w:val="clear" w:color="auto" w:fill="FFFFFF"/>
          </w:tcPr>
          <w:p w14:paraId="2CCF6379" w14:textId="77777777" w:rsidR="00AE6AE0" w:rsidRDefault="00000000">
            <w:r>
              <w:rPr>
                <w:rFonts w:ascii="Calibri" w:hAnsi="Calibri"/>
                <w:color w:val="212529"/>
                <w:sz w:val="19"/>
              </w:rPr>
              <w:t>Captain / driver full name</w:t>
            </w:r>
          </w:p>
        </w:tc>
      </w:tr>
      <w:tr w:rsidR="00AE6AE0" w14:paraId="0246BF66" w14:textId="77777777">
        <w:trPr>
          <w:cantSplit/>
          <w:jc w:val="center"/>
        </w:trPr>
        <w:tc>
          <w:tcPr>
            <w:tcW w:w="3120" w:type="dxa"/>
            <w:shd w:val="clear" w:color="auto" w:fill="F8F9FA"/>
          </w:tcPr>
          <w:p w14:paraId="3563DBC0" w14:textId="77777777" w:rsidR="00AE6AE0" w:rsidRDefault="00000000">
            <w:r>
              <w:rPr>
                <w:rFonts w:ascii="Calibri" w:hAnsi="Calibri"/>
                <w:color w:val="212529"/>
                <w:sz w:val="19"/>
              </w:rPr>
              <w:t>trip_date</w:t>
            </w:r>
          </w:p>
        </w:tc>
        <w:tc>
          <w:tcPr>
            <w:tcW w:w="3120" w:type="dxa"/>
            <w:shd w:val="clear" w:color="auto" w:fill="F8F9FA"/>
          </w:tcPr>
          <w:p w14:paraId="52F21EDA" w14:textId="77777777" w:rsidR="00AE6AE0" w:rsidRDefault="00000000">
            <w:r>
              <w:rPr>
                <w:rFonts w:ascii="Calibri" w:hAnsi="Calibri"/>
                <w:color w:val="212529"/>
                <w:sz w:val="19"/>
              </w:rPr>
              <w:t>DATE</w:t>
            </w:r>
          </w:p>
        </w:tc>
        <w:tc>
          <w:tcPr>
            <w:tcW w:w="3120" w:type="dxa"/>
            <w:shd w:val="clear" w:color="auto" w:fill="F8F9FA"/>
          </w:tcPr>
          <w:p w14:paraId="2D9683B0" w14:textId="77777777" w:rsidR="00AE6AE0" w:rsidRDefault="00000000">
            <w:r>
              <w:rPr>
                <w:rFonts w:ascii="Calibri" w:hAnsi="Calibri"/>
                <w:color w:val="212529"/>
                <w:sz w:val="19"/>
              </w:rPr>
              <w:t>Date of order execution (YYYY-MM-DD)</w:t>
            </w:r>
          </w:p>
        </w:tc>
      </w:tr>
      <w:tr w:rsidR="00AE6AE0" w14:paraId="20341CDB" w14:textId="77777777">
        <w:trPr>
          <w:cantSplit/>
          <w:jc w:val="center"/>
        </w:trPr>
        <w:tc>
          <w:tcPr>
            <w:tcW w:w="3120" w:type="dxa"/>
            <w:shd w:val="clear" w:color="auto" w:fill="FFFFFF"/>
          </w:tcPr>
          <w:p w14:paraId="6F2951F7" w14:textId="77777777" w:rsidR="00AE6AE0" w:rsidRDefault="00000000">
            <w:r>
              <w:rPr>
                <w:rFonts w:ascii="Calibri" w:hAnsi="Calibri"/>
                <w:color w:val="212529"/>
                <w:sz w:val="19"/>
              </w:rPr>
              <w:t>week_start</w:t>
            </w:r>
          </w:p>
        </w:tc>
        <w:tc>
          <w:tcPr>
            <w:tcW w:w="3120" w:type="dxa"/>
            <w:shd w:val="clear" w:color="auto" w:fill="FFFFFF"/>
          </w:tcPr>
          <w:p w14:paraId="1F3A6D7E" w14:textId="77777777" w:rsidR="00AE6AE0" w:rsidRDefault="00000000">
            <w:r>
              <w:rPr>
                <w:rFonts w:ascii="Calibri" w:hAnsi="Calibri"/>
                <w:color w:val="212529"/>
                <w:sz w:val="19"/>
              </w:rPr>
              <w:t>DATE</w:t>
            </w:r>
          </w:p>
        </w:tc>
        <w:tc>
          <w:tcPr>
            <w:tcW w:w="3120" w:type="dxa"/>
            <w:shd w:val="clear" w:color="auto" w:fill="FFFFFF"/>
          </w:tcPr>
          <w:p w14:paraId="1F872F73" w14:textId="77777777" w:rsidR="00AE6AE0" w:rsidRDefault="00000000">
            <w:r>
              <w:rPr>
                <w:rFonts w:ascii="Calibri" w:hAnsi="Calibri"/>
                <w:color w:val="212529"/>
                <w:sz w:val="19"/>
              </w:rPr>
              <w:t>Start date of settlement week (YYYY-MM-DD)</w:t>
            </w:r>
          </w:p>
        </w:tc>
      </w:tr>
      <w:tr w:rsidR="00AE6AE0" w14:paraId="095CF4C3" w14:textId="77777777">
        <w:trPr>
          <w:cantSplit/>
          <w:jc w:val="center"/>
        </w:trPr>
        <w:tc>
          <w:tcPr>
            <w:tcW w:w="3120" w:type="dxa"/>
            <w:shd w:val="clear" w:color="auto" w:fill="F8F9FA"/>
          </w:tcPr>
          <w:p w14:paraId="0A43BB61" w14:textId="77777777" w:rsidR="00AE6AE0" w:rsidRDefault="00000000">
            <w:r>
              <w:rPr>
                <w:rFonts w:ascii="Calibri" w:hAnsi="Calibri"/>
                <w:color w:val="212529"/>
                <w:sz w:val="19"/>
              </w:rPr>
              <w:t>week_end</w:t>
            </w:r>
          </w:p>
        </w:tc>
        <w:tc>
          <w:tcPr>
            <w:tcW w:w="3120" w:type="dxa"/>
            <w:shd w:val="clear" w:color="auto" w:fill="F8F9FA"/>
          </w:tcPr>
          <w:p w14:paraId="63782618" w14:textId="77777777" w:rsidR="00AE6AE0" w:rsidRDefault="00000000">
            <w:r>
              <w:rPr>
                <w:rFonts w:ascii="Calibri" w:hAnsi="Calibri"/>
                <w:color w:val="212529"/>
                <w:sz w:val="19"/>
              </w:rPr>
              <w:t>DATE</w:t>
            </w:r>
          </w:p>
        </w:tc>
        <w:tc>
          <w:tcPr>
            <w:tcW w:w="3120" w:type="dxa"/>
            <w:shd w:val="clear" w:color="auto" w:fill="F8F9FA"/>
          </w:tcPr>
          <w:p w14:paraId="135A46DB" w14:textId="77777777" w:rsidR="00AE6AE0" w:rsidRDefault="00000000">
            <w:r>
              <w:rPr>
                <w:rFonts w:ascii="Calibri" w:hAnsi="Calibri"/>
                <w:color w:val="212529"/>
                <w:sz w:val="19"/>
              </w:rPr>
              <w:t>End date of settlement week (YYYY-MM-DD)</w:t>
            </w:r>
          </w:p>
        </w:tc>
      </w:tr>
      <w:tr w:rsidR="00AE6AE0" w14:paraId="0112B189" w14:textId="77777777">
        <w:trPr>
          <w:cantSplit/>
          <w:jc w:val="center"/>
        </w:trPr>
        <w:tc>
          <w:tcPr>
            <w:tcW w:w="3120" w:type="dxa"/>
            <w:shd w:val="clear" w:color="auto" w:fill="FFFFFF"/>
          </w:tcPr>
          <w:p w14:paraId="4E268EF7" w14:textId="77777777" w:rsidR="00AE6AE0" w:rsidRDefault="00000000">
            <w:r>
              <w:rPr>
                <w:rFonts w:ascii="Calibri" w:hAnsi="Calibri"/>
                <w:color w:val="212529"/>
                <w:sz w:val="19"/>
              </w:rPr>
              <w:t>net_revenue</w:t>
            </w:r>
          </w:p>
        </w:tc>
        <w:tc>
          <w:tcPr>
            <w:tcW w:w="3120" w:type="dxa"/>
            <w:shd w:val="clear" w:color="auto" w:fill="FFFFFF"/>
          </w:tcPr>
          <w:p w14:paraId="3847876D" w14:textId="77777777" w:rsidR="00AE6AE0" w:rsidRDefault="00000000">
            <w:r>
              <w:rPr>
                <w:rFonts w:ascii="Calibri" w:hAnsi="Calibri"/>
                <w:color w:val="212529"/>
                <w:sz w:val="19"/>
              </w:rPr>
              <w:t>NUMERIC(12,2)</w:t>
            </w:r>
          </w:p>
        </w:tc>
        <w:tc>
          <w:tcPr>
            <w:tcW w:w="3120" w:type="dxa"/>
            <w:shd w:val="clear" w:color="auto" w:fill="FFFFFF"/>
          </w:tcPr>
          <w:p w14:paraId="2B233771" w14:textId="77777777" w:rsidR="00AE6AE0" w:rsidRDefault="00000000">
            <w:r>
              <w:rPr>
                <w:rFonts w:ascii="Calibri" w:hAnsi="Calibri"/>
                <w:color w:val="212529"/>
                <w:sz w:val="19"/>
              </w:rPr>
              <w:t>Net digital order earnings</w:t>
            </w:r>
          </w:p>
        </w:tc>
      </w:tr>
      <w:tr w:rsidR="00AE6AE0" w14:paraId="05C0A6A7" w14:textId="77777777">
        <w:trPr>
          <w:cantSplit/>
          <w:jc w:val="center"/>
        </w:trPr>
        <w:tc>
          <w:tcPr>
            <w:tcW w:w="3120" w:type="dxa"/>
            <w:shd w:val="clear" w:color="auto" w:fill="F8F9FA"/>
          </w:tcPr>
          <w:p w14:paraId="4531932F" w14:textId="77777777" w:rsidR="00AE6AE0" w:rsidRDefault="00000000">
            <w:r>
              <w:rPr>
                <w:rFonts w:ascii="Calibri" w:hAnsi="Calibri"/>
                <w:color w:val="212529"/>
                <w:sz w:val="19"/>
              </w:rPr>
              <w:t>cash_collected</w:t>
            </w:r>
          </w:p>
        </w:tc>
        <w:tc>
          <w:tcPr>
            <w:tcW w:w="3120" w:type="dxa"/>
            <w:shd w:val="clear" w:color="auto" w:fill="F8F9FA"/>
          </w:tcPr>
          <w:p w14:paraId="19E857AE" w14:textId="77777777" w:rsidR="00AE6AE0" w:rsidRDefault="00000000">
            <w:r>
              <w:rPr>
                <w:rFonts w:ascii="Calibri" w:hAnsi="Calibri"/>
                <w:color w:val="212529"/>
                <w:sz w:val="19"/>
              </w:rPr>
              <w:t>NUMERIC(12,2)</w:t>
            </w:r>
          </w:p>
        </w:tc>
        <w:tc>
          <w:tcPr>
            <w:tcW w:w="3120" w:type="dxa"/>
            <w:shd w:val="clear" w:color="auto" w:fill="F8F9FA"/>
          </w:tcPr>
          <w:p w14:paraId="017878D8" w14:textId="77777777" w:rsidR="00AE6AE0" w:rsidRDefault="00000000">
            <w:r>
              <w:rPr>
                <w:rFonts w:ascii="Calibri" w:hAnsi="Calibri"/>
                <w:color w:val="212529"/>
                <w:sz w:val="19"/>
              </w:rPr>
              <w:t>Cash collected by driver</w:t>
            </w:r>
          </w:p>
        </w:tc>
      </w:tr>
      <w:tr w:rsidR="00AE6AE0" w14:paraId="32EF6497" w14:textId="77777777">
        <w:trPr>
          <w:cantSplit/>
          <w:jc w:val="center"/>
        </w:trPr>
        <w:tc>
          <w:tcPr>
            <w:tcW w:w="3120" w:type="dxa"/>
            <w:shd w:val="clear" w:color="auto" w:fill="FFFFFF"/>
          </w:tcPr>
          <w:p w14:paraId="4AC60047" w14:textId="77777777" w:rsidR="00AE6AE0" w:rsidRDefault="00000000">
            <w:r>
              <w:rPr>
                <w:rFonts w:ascii="Calibri" w:hAnsi="Calibri"/>
                <w:color w:val="212529"/>
                <w:sz w:val="19"/>
              </w:rPr>
              <w:t>tolls</w:t>
            </w:r>
          </w:p>
        </w:tc>
        <w:tc>
          <w:tcPr>
            <w:tcW w:w="3120" w:type="dxa"/>
            <w:shd w:val="clear" w:color="auto" w:fill="FFFFFF"/>
          </w:tcPr>
          <w:p w14:paraId="29057E31" w14:textId="77777777" w:rsidR="00AE6AE0" w:rsidRDefault="00000000">
            <w:r>
              <w:rPr>
                <w:rFonts w:ascii="Calibri" w:hAnsi="Calibri"/>
                <w:color w:val="212529"/>
                <w:sz w:val="19"/>
              </w:rPr>
              <w:t>NUMERIC(12,2)</w:t>
            </w:r>
          </w:p>
        </w:tc>
        <w:tc>
          <w:tcPr>
            <w:tcW w:w="3120" w:type="dxa"/>
            <w:shd w:val="clear" w:color="auto" w:fill="FFFFFF"/>
          </w:tcPr>
          <w:p w14:paraId="52C6E296" w14:textId="77777777" w:rsidR="00AE6AE0" w:rsidRDefault="00000000">
            <w:r>
              <w:rPr>
                <w:rFonts w:ascii="Calibri" w:hAnsi="Calibri"/>
                <w:color w:val="212529"/>
                <w:sz w:val="19"/>
              </w:rPr>
              <w:t>Toll reimbursements</w:t>
            </w:r>
          </w:p>
        </w:tc>
      </w:tr>
      <w:tr w:rsidR="00AE6AE0" w14:paraId="1AA43720" w14:textId="77777777">
        <w:trPr>
          <w:cantSplit/>
          <w:jc w:val="center"/>
        </w:trPr>
        <w:tc>
          <w:tcPr>
            <w:tcW w:w="3120" w:type="dxa"/>
            <w:shd w:val="clear" w:color="auto" w:fill="F8F9FA"/>
          </w:tcPr>
          <w:p w14:paraId="24F2D55D" w14:textId="77777777" w:rsidR="00AE6AE0" w:rsidRDefault="00000000">
            <w:r>
              <w:rPr>
                <w:rFonts w:ascii="Calibri" w:hAnsi="Calibri"/>
                <w:color w:val="212529"/>
                <w:sz w:val="19"/>
              </w:rPr>
              <w:t>incentives</w:t>
            </w:r>
          </w:p>
        </w:tc>
        <w:tc>
          <w:tcPr>
            <w:tcW w:w="3120" w:type="dxa"/>
            <w:shd w:val="clear" w:color="auto" w:fill="F8F9FA"/>
          </w:tcPr>
          <w:p w14:paraId="12F028D4" w14:textId="77777777" w:rsidR="00AE6AE0" w:rsidRDefault="00000000">
            <w:r>
              <w:rPr>
                <w:rFonts w:ascii="Calibri" w:hAnsi="Calibri"/>
                <w:color w:val="212529"/>
                <w:sz w:val="19"/>
              </w:rPr>
              <w:t>NUMERIC(12,2)</w:t>
            </w:r>
          </w:p>
        </w:tc>
        <w:tc>
          <w:tcPr>
            <w:tcW w:w="3120" w:type="dxa"/>
            <w:shd w:val="clear" w:color="auto" w:fill="F8F9FA"/>
          </w:tcPr>
          <w:p w14:paraId="225B10E7" w14:textId="77777777" w:rsidR="00AE6AE0" w:rsidRDefault="00000000">
            <w:r>
              <w:rPr>
                <w:rFonts w:ascii="Calibri" w:hAnsi="Calibri"/>
                <w:color w:val="212529"/>
                <w:sz w:val="19"/>
              </w:rPr>
              <w:t>Rapido order incentive bonus</w:t>
            </w:r>
          </w:p>
        </w:tc>
      </w:tr>
      <w:tr w:rsidR="00AE6AE0" w14:paraId="43172E2A" w14:textId="77777777">
        <w:trPr>
          <w:cantSplit/>
          <w:jc w:val="center"/>
        </w:trPr>
        <w:tc>
          <w:tcPr>
            <w:tcW w:w="3120" w:type="dxa"/>
            <w:shd w:val="clear" w:color="auto" w:fill="FFFFFF"/>
          </w:tcPr>
          <w:p w14:paraId="28E38BDC" w14:textId="77777777" w:rsidR="00AE6AE0" w:rsidRDefault="00000000">
            <w:r>
              <w:rPr>
                <w:rFonts w:ascii="Calibri" w:hAnsi="Calibri"/>
                <w:color w:val="212529"/>
                <w:sz w:val="19"/>
              </w:rPr>
              <w:t>distance_kms</w:t>
            </w:r>
          </w:p>
        </w:tc>
        <w:tc>
          <w:tcPr>
            <w:tcW w:w="3120" w:type="dxa"/>
            <w:shd w:val="clear" w:color="auto" w:fill="FFFFFF"/>
          </w:tcPr>
          <w:p w14:paraId="3C794A78" w14:textId="77777777" w:rsidR="00AE6AE0" w:rsidRDefault="00000000">
            <w:r>
              <w:rPr>
                <w:rFonts w:ascii="Calibri" w:hAnsi="Calibri"/>
                <w:color w:val="212529"/>
                <w:sz w:val="19"/>
              </w:rPr>
              <w:t>NUMERIC(10,2)</w:t>
            </w:r>
          </w:p>
        </w:tc>
        <w:tc>
          <w:tcPr>
            <w:tcW w:w="3120" w:type="dxa"/>
            <w:shd w:val="clear" w:color="auto" w:fill="FFFFFF"/>
          </w:tcPr>
          <w:p w14:paraId="142AA561" w14:textId="77777777" w:rsidR="00AE6AE0" w:rsidRDefault="00000000">
            <w:r>
              <w:rPr>
                <w:rFonts w:ascii="Calibri" w:hAnsi="Calibri"/>
                <w:color w:val="212529"/>
                <w:sz w:val="19"/>
              </w:rPr>
              <w:t>Order trip distance in KM</w:t>
            </w:r>
          </w:p>
        </w:tc>
      </w:tr>
      <w:tr w:rsidR="00AE6AE0" w14:paraId="1BCD2E30" w14:textId="77777777">
        <w:trPr>
          <w:cantSplit/>
          <w:jc w:val="center"/>
        </w:trPr>
        <w:tc>
          <w:tcPr>
            <w:tcW w:w="3120" w:type="dxa"/>
            <w:shd w:val="clear" w:color="auto" w:fill="F8F9FA"/>
          </w:tcPr>
          <w:p w14:paraId="6B52D660" w14:textId="77777777" w:rsidR="00AE6AE0" w:rsidRDefault="00000000">
            <w:r>
              <w:rPr>
                <w:rFonts w:ascii="Calibri" w:hAnsi="Calibri"/>
                <w:color w:val="212529"/>
                <w:sz w:val="19"/>
              </w:rPr>
              <w:t>imported_at</w:t>
            </w:r>
          </w:p>
        </w:tc>
        <w:tc>
          <w:tcPr>
            <w:tcW w:w="3120" w:type="dxa"/>
            <w:shd w:val="clear" w:color="auto" w:fill="F8F9FA"/>
          </w:tcPr>
          <w:p w14:paraId="63F707E6" w14:textId="77777777" w:rsidR="00AE6AE0" w:rsidRDefault="00000000">
            <w:r>
              <w:rPr>
                <w:rFonts w:ascii="Calibri" w:hAnsi="Calibri"/>
                <w:color w:val="212529"/>
                <w:sz w:val="19"/>
              </w:rPr>
              <w:t>TIMESTAMPTZ</w:t>
            </w:r>
          </w:p>
        </w:tc>
        <w:tc>
          <w:tcPr>
            <w:tcW w:w="3120" w:type="dxa"/>
            <w:shd w:val="clear" w:color="auto" w:fill="F8F9FA"/>
          </w:tcPr>
          <w:p w14:paraId="16F6F978" w14:textId="77777777" w:rsidR="00AE6AE0" w:rsidRDefault="00000000">
            <w:r>
              <w:rPr>
                <w:rFonts w:ascii="Calibri" w:hAnsi="Calibri"/>
                <w:color w:val="212529"/>
                <w:sz w:val="19"/>
              </w:rPr>
              <w:t>Auto-generated ingestion timestamp</w:t>
            </w:r>
          </w:p>
        </w:tc>
      </w:tr>
    </w:tbl>
    <w:p w14:paraId="2971A6C1" w14:textId="77777777" w:rsidR="00AE6AE0" w:rsidRDefault="00AE6AE0"/>
    <w:p w14:paraId="08170040" w14:textId="77777777" w:rsidR="00AE6AE0" w:rsidRDefault="00000000">
      <w:pPr>
        <w:pStyle w:val="Heading2"/>
      </w:pPr>
      <w:r>
        <w:rPr>
          <w:color w:val="35598F"/>
        </w:rPr>
        <w:lastRenderedPageBreak/>
        <w:t>2.4 Table: raw_uber_incentives (Uber Quest &amp; Quest Bonuses)</w:t>
      </w:r>
    </w:p>
    <w:p w14:paraId="75714B52" w14:textId="77777777" w:rsidR="00AE6AE0" w:rsidRDefault="00000000">
      <w:r>
        <w:rPr>
          <w:rFonts w:ascii="Calibri" w:hAnsi="Calibri"/>
          <w:i/>
          <w:sz w:val="21"/>
        </w:rPr>
        <w:t>Stores weekly target quest incentives received from Uber.</w:t>
      </w:r>
    </w:p>
    <w:tbl>
      <w:tblPr>
        <w:tblW w:w="0" w:type="auto"/>
        <w:jc w:val="center"/>
        <w:tblLayout w:type="fixed"/>
        <w:tblLook w:val="04A0" w:firstRow="1" w:lastRow="0" w:firstColumn="1" w:lastColumn="0" w:noHBand="0" w:noVBand="1"/>
      </w:tblPr>
      <w:tblGrid>
        <w:gridCol w:w="3120"/>
        <w:gridCol w:w="3120"/>
        <w:gridCol w:w="3120"/>
      </w:tblGrid>
      <w:tr w:rsidR="00AE6AE0" w14:paraId="4CB6B548" w14:textId="77777777">
        <w:trPr>
          <w:cantSplit/>
          <w:tblHeader/>
          <w:jc w:val="center"/>
        </w:trPr>
        <w:tc>
          <w:tcPr>
            <w:tcW w:w="3120" w:type="dxa"/>
            <w:shd w:val="clear" w:color="auto" w:fill="102C57"/>
          </w:tcPr>
          <w:p w14:paraId="16639236" w14:textId="77777777" w:rsidR="00AE6AE0" w:rsidRDefault="00000000">
            <w:r>
              <w:rPr>
                <w:rFonts w:ascii="Calibri" w:hAnsi="Calibri"/>
                <w:b/>
                <w:color w:val="FFFFFF"/>
                <w:sz w:val="20"/>
              </w:rPr>
              <w:t>Column Name</w:t>
            </w:r>
          </w:p>
        </w:tc>
        <w:tc>
          <w:tcPr>
            <w:tcW w:w="3120" w:type="dxa"/>
            <w:shd w:val="clear" w:color="auto" w:fill="102C57"/>
          </w:tcPr>
          <w:p w14:paraId="04ECDA31" w14:textId="77777777" w:rsidR="00AE6AE0" w:rsidRDefault="00000000">
            <w:r>
              <w:rPr>
                <w:rFonts w:ascii="Calibri" w:hAnsi="Calibri"/>
                <w:b/>
                <w:color w:val="FFFFFF"/>
                <w:sz w:val="20"/>
              </w:rPr>
              <w:t>Data Type</w:t>
            </w:r>
          </w:p>
        </w:tc>
        <w:tc>
          <w:tcPr>
            <w:tcW w:w="3120" w:type="dxa"/>
            <w:shd w:val="clear" w:color="auto" w:fill="102C57"/>
          </w:tcPr>
          <w:p w14:paraId="0D7B429A" w14:textId="77777777" w:rsidR="00AE6AE0" w:rsidRDefault="00000000">
            <w:r>
              <w:rPr>
                <w:rFonts w:ascii="Calibri" w:hAnsi="Calibri"/>
                <w:b/>
                <w:color w:val="FFFFFF"/>
                <w:sz w:val="20"/>
              </w:rPr>
              <w:t>Description &amp; Usage</w:t>
            </w:r>
          </w:p>
        </w:tc>
      </w:tr>
      <w:tr w:rsidR="00AE6AE0" w14:paraId="1B126218" w14:textId="77777777">
        <w:trPr>
          <w:cantSplit/>
          <w:jc w:val="center"/>
        </w:trPr>
        <w:tc>
          <w:tcPr>
            <w:tcW w:w="3120" w:type="dxa"/>
            <w:shd w:val="clear" w:color="auto" w:fill="F8F9FA"/>
          </w:tcPr>
          <w:p w14:paraId="185572DC" w14:textId="77777777" w:rsidR="00AE6AE0" w:rsidRDefault="00000000">
            <w:r>
              <w:rPr>
                <w:rFonts w:ascii="Calibri" w:hAnsi="Calibri"/>
                <w:color w:val="212529"/>
                <w:sz w:val="19"/>
              </w:rPr>
              <w:t>id</w:t>
            </w:r>
          </w:p>
        </w:tc>
        <w:tc>
          <w:tcPr>
            <w:tcW w:w="3120" w:type="dxa"/>
            <w:shd w:val="clear" w:color="auto" w:fill="F8F9FA"/>
          </w:tcPr>
          <w:p w14:paraId="21242463" w14:textId="77777777" w:rsidR="00AE6AE0" w:rsidRDefault="00000000">
            <w:r>
              <w:rPr>
                <w:rFonts w:ascii="Calibri" w:hAnsi="Calibri"/>
                <w:color w:val="212529"/>
                <w:sz w:val="19"/>
              </w:rPr>
              <w:t>SERIAL PRIMARY KEY</w:t>
            </w:r>
          </w:p>
        </w:tc>
        <w:tc>
          <w:tcPr>
            <w:tcW w:w="3120" w:type="dxa"/>
            <w:shd w:val="clear" w:color="auto" w:fill="F8F9FA"/>
          </w:tcPr>
          <w:p w14:paraId="0294A1DE" w14:textId="77777777" w:rsidR="00AE6AE0" w:rsidRDefault="00000000">
            <w:r>
              <w:rPr>
                <w:rFonts w:ascii="Calibri" w:hAnsi="Calibri"/>
                <w:color w:val="212529"/>
                <w:sz w:val="19"/>
              </w:rPr>
              <w:t>Auto-incrementing internal row identifier (system-generated; not part of ingestion payload)</w:t>
            </w:r>
          </w:p>
        </w:tc>
      </w:tr>
      <w:tr w:rsidR="00AE6AE0" w14:paraId="06611A89" w14:textId="77777777">
        <w:trPr>
          <w:cantSplit/>
          <w:jc w:val="center"/>
        </w:trPr>
        <w:tc>
          <w:tcPr>
            <w:tcW w:w="3120" w:type="dxa"/>
            <w:shd w:val="clear" w:color="auto" w:fill="FFFFFF"/>
          </w:tcPr>
          <w:p w14:paraId="2B49FF26" w14:textId="77777777" w:rsidR="00AE6AE0" w:rsidRDefault="00000000">
            <w:r>
              <w:rPr>
                <w:rFonts w:ascii="Calibri" w:hAnsi="Calibri"/>
                <w:color w:val="212529"/>
                <w:sz w:val="19"/>
              </w:rPr>
              <w:t>vehicle_number</w:t>
            </w:r>
          </w:p>
        </w:tc>
        <w:tc>
          <w:tcPr>
            <w:tcW w:w="3120" w:type="dxa"/>
            <w:shd w:val="clear" w:color="auto" w:fill="FFFFFF"/>
          </w:tcPr>
          <w:p w14:paraId="50CE29C6" w14:textId="77777777" w:rsidR="00AE6AE0" w:rsidRDefault="00000000">
            <w:r>
              <w:rPr>
                <w:rFonts w:ascii="Calibri" w:hAnsi="Calibri"/>
                <w:color w:val="212529"/>
                <w:sz w:val="19"/>
              </w:rPr>
              <w:t>VARCHAR(50)</w:t>
            </w:r>
          </w:p>
        </w:tc>
        <w:tc>
          <w:tcPr>
            <w:tcW w:w="3120" w:type="dxa"/>
            <w:shd w:val="clear" w:color="auto" w:fill="FFFFFF"/>
          </w:tcPr>
          <w:p w14:paraId="10256A06" w14:textId="77777777" w:rsidR="00AE6AE0" w:rsidRDefault="00000000">
            <w:r>
              <w:rPr>
                <w:rFonts w:ascii="Calibri" w:hAnsi="Calibri"/>
                <w:color w:val="212529"/>
                <w:sz w:val="19"/>
              </w:rPr>
              <w:t>Vehicle registration number</w:t>
            </w:r>
          </w:p>
        </w:tc>
      </w:tr>
      <w:tr w:rsidR="00AE6AE0" w14:paraId="0D4FDC66" w14:textId="77777777">
        <w:trPr>
          <w:cantSplit/>
          <w:jc w:val="center"/>
        </w:trPr>
        <w:tc>
          <w:tcPr>
            <w:tcW w:w="3120" w:type="dxa"/>
            <w:shd w:val="clear" w:color="auto" w:fill="F8F9FA"/>
          </w:tcPr>
          <w:p w14:paraId="5643AFA4" w14:textId="77777777" w:rsidR="00AE6AE0" w:rsidRDefault="00000000">
            <w:r>
              <w:rPr>
                <w:rFonts w:ascii="Calibri" w:hAnsi="Calibri"/>
                <w:color w:val="212529"/>
                <w:sz w:val="19"/>
              </w:rPr>
              <w:t>driver_name</w:t>
            </w:r>
          </w:p>
        </w:tc>
        <w:tc>
          <w:tcPr>
            <w:tcW w:w="3120" w:type="dxa"/>
            <w:shd w:val="clear" w:color="auto" w:fill="F8F9FA"/>
          </w:tcPr>
          <w:p w14:paraId="7DB6176B" w14:textId="77777777" w:rsidR="00AE6AE0" w:rsidRDefault="00000000">
            <w:r>
              <w:rPr>
                <w:rFonts w:ascii="Calibri" w:hAnsi="Calibri"/>
                <w:color w:val="212529"/>
                <w:sz w:val="19"/>
              </w:rPr>
              <w:t>VARCHAR(150)</w:t>
            </w:r>
          </w:p>
        </w:tc>
        <w:tc>
          <w:tcPr>
            <w:tcW w:w="3120" w:type="dxa"/>
            <w:shd w:val="clear" w:color="auto" w:fill="F8F9FA"/>
          </w:tcPr>
          <w:p w14:paraId="4DAD52D7" w14:textId="77777777" w:rsidR="00AE6AE0" w:rsidRDefault="00000000">
            <w:r>
              <w:rPr>
                <w:rFonts w:ascii="Calibri" w:hAnsi="Calibri"/>
                <w:color w:val="212529"/>
                <w:sz w:val="19"/>
              </w:rPr>
              <w:t>Driver full name</w:t>
            </w:r>
          </w:p>
        </w:tc>
      </w:tr>
      <w:tr w:rsidR="00AE6AE0" w14:paraId="6F0A497B" w14:textId="77777777">
        <w:trPr>
          <w:cantSplit/>
          <w:jc w:val="center"/>
        </w:trPr>
        <w:tc>
          <w:tcPr>
            <w:tcW w:w="3120" w:type="dxa"/>
            <w:shd w:val="clear" w:color="auto" w:fill="FFFFFF"/>
          </w:tcPr>
          <w:p w14:paraId="4BC6E3CF" w14:textId="77777777" w:rsidR="00AE6AE0" w:rsidRDefault="00000000">
            <w:r>
              <w:rPr>
                <w:rFonts w:ascii="Calibri" w:hAnsi="Calibri"/>
                <w:color w:val="212529"/>
                <w:sz w:val="19"/>
              </w:rPr>
              <w:t>week_start</w:t>
            </w:r>
          </w:p>
        </w:tc>
        <w:tc>
          <w:tcPr>
            <w:tcW w:w="3120" w:type="dxa"/>
            <w:shd w:val="clear" w:color="auto" w:fill="FFFFFF"/>
          </w:tcPr>
          <w:p w14:paraId="281E633A" w14:textId="77777777" w:rsidR="00AE6AE0" w:rsidRDefault="00000000">
            <w:r>
              <w:rPr>
                <w:rFonts w:ascii="Calibri" w:hAnsi="Calibri"/>
                <w:color w:val="212529"/>
                <w:sz w:val="19"/>
              </w:rPr>
              <w:t>DATE</w:t>
            </w:r>
          </w:p>
        </w:tc>
        <w:tc>
          <w:tcPr>
            <w:tcW w:w="3120" w:type="dxa"/>
            <w:shd w:val="clear" w:color="auto" w:fill="FFFFFF"/>
          </w:tcPr>
          <w:p w14:paraId="30D1788B" w14:textId="77777777" w:rsidR="00AE6AE0" w:rsidRDefault="00000000">
            <w:r>
              <w:rPr>
                <w:rFonts w:ascii="Calibri" w:hAnsi="Calibri"/>
                <w:color w:val="212529"/>
                <w:sz w:val="19"/>
              </w:rPr>
              <w:t>Settlement week start date</w:t>
            </w:r>
          </w:p>
        </w:tc>
      </w:tr>
      <w:tr w:rsidR="00AE6AE0" w14:paraId="062A8A48" w14:textId="77777777">
        <w:trPr>
          <w:cantSplit/>
          <w:jc w:val="center"/>
        </w:trPr>
        <w:tc>
          <w:tcPr>
            <w:tcW w:w="3120" w:type="dxa"/>
            <w:shd w:val="clear" w:color="auto" w:fill="F8F9FA"/>
          </w:tcPr>
          <w:p w14:paraId="78B1DD7B" w14:textId="77777777" w:rsidR="00AE6AE0" w:rsidRDefault="00000000">
            <w:r>
              <w:rPr>
                <w:rFonts w:ascii="Calibri" w:hAnsi="Calibri"/>
                <w:color w:val="212529"/>
                <w:sz w:val="19"/>
              </w:rPr>
              <w:t>week_end</w:t>
            </w:r>
          </w:p>
        </w:tc>
        <w:tc>
          <w:tcPr>
            <w:tcW w:w="3120" w:type="dxa"/>
            <w:shd w:val="clear" w:color="auto" w:fill="F8F9FA"/>
          </w:tcPr>
          <w:p w14:paraId="5A8AA3CE" w14:textId="77777777" w:rsidR="00AE6AE0" w:rsidRDefault="00000000">
            <w:r>
              <w:rPr>
                <w:rFonts w:ascii="Calibri" w:hAnsi="Calibri"/>
                <w:color w:val="212529"/>
                <w:sz w:val="19"/>
              </w:rPr>
              <w:t>DATE</w:t>
            </w:r>
          </w:p>
        </w:tc>
        <w:tc>
          <w:tcPr>
            <w:tcW w:w="3120" w:type="dxa"/>
            <w:shd w:val="clear" w:color="auto" w:fill="F8F9FA"/>
          </w:tcPr>
          <w:p w14:paraId="13BAF3E0" w14:textId="77777777" w:rsidR="00AE6AE0" w:rsidRDefault="00000000">
            <w:r>
              <w:rPr>
                <w:rFonts w:ascii="Calibri" w:hAnsi="Calibri"/>
                <w:color w:val="212529"/>
                <w:sz w:val="19"/>
              </w:rPr>
              <w:t>Settlement week end date</w:t>
            </w:r>
          </w:p>
        </w:tc>
      </w:tr>
      <w:tr w:rsidR="00AE6AE0" w14:paraId="146386EE" w14:textId="77777777">
        <w:trPr>
          <w:cantSplit/>
          <w:jc w:val="center"/>
        </w:trPr>
        <w:tc>
          <w:tcPr>
            <w:tcW w:w="3120" w:type="dxa"/>
            <w:shd w:val="clear" w:color="auto" w:fill="FFFFFF"/>
          </w:tcPr>
          <w:p w14:paraId="29079E96" w14:textId="77777777" w:rsidR="00AE6AE0" w:rsidRDefault="00000000">
            <w:r>
              <w:rPr>
                <w:rFonts w:ascii="Calibri" w:hAnsi="Calibri"/>
                <w:color w:val="212529"/>
                <w:sz w:val="19"/>
              </w:rPr>
              <w:t>amount</w:t>
            </w:r>
          </w:p>
        </w:tc>
        <w:tc>
          <w:tcPr>
            <w:tcW w:w="3120" w:type="dxa"/>
            <w:shd w:val="clear" w:color="auto" w:fill="FFFFFF"/>
          </w:tcPr>
          <w:p w14:paraId="245B9D56" w14:textId="77777777" w:rsidR="00AE6AE0" w:rsidRDefault="00000000">
            <w:r>
              <w:rPr>
                <w:rFonts w:ascii="Calibri" w:hAnsi="Calibri"/>
                <w:color w:val="212529"/>
                <w:sz w:val="19"/>
              </w:rPr>
              <w:t>NUMERIC(12,2)</w:t>
            </w:r>
          </w:p>
        </w:tc>
        <w:tc>
          <w:tcPr>
            <w:tcW w:w="3120" w:type="dxa"/>
            <w:shd w:val="clear" w:color="auto" w:fill="FFFFFF"/>
          </w:tcPr>
          <w:p w14:paraId="69AFB299" w14:textId="77777777" w:rsidR="00AE6AE0" w:rsidRDefault="00000000">
            <w:r>
              <w:rPr>
                <w:rFonts w:ascii="Calibri" w:hAnsi="Calibri"/>
                <w:color w:val="212529"/>
                <w:sz w:val="19"/>
              </w:rPr>
              <w:t>Total Quest incentive bonus amount</w:t>
            </w:r>
          </w:p>
        </w:tc>
      </w:tr>
      <w:tr w:rsidR="00AE6AE0" w14:paraId="39F7CEC6" w14:textId="77777777">
        <w:trPr>
          <w:cantSplit/>
          <w:jc w:val="center"/>
        </w:trPr>
        <w:tc>
          <w:tcPr>
            <w:tcW w:w="3120" w:type="dxa"/>
            <w:shd w:val="clear" w:color="auto" w:fill="F8F9FA"/>
          </w:tcPr>
          <w:p w14:paraId="493C08CA" w14:textId="77777777" w:rsidR="00AE6AE0" w:rsidRDefault="00000000">
            <w:r>
              <w:rPr>
                <w:rFonts w:ascii="Calibri" w:hAnsi="Calibri"/>
                <w:color w:val="212529"/>
                <w:sz w:val="19"/>
              </w:rPr>
              <w:t>trips_completed</w:t>
            </w:r>
          </w:p>
        </w:tc>
        <w:tc>
          <w:tcPr>
            <w:tcW w:w="3120" w:type="dxa"/>
            <w:shd w:val="clear" w:color="auto" w:fill="F8F9FA"/>
          </w:tcPr>
          <w:p w14:paraId="1F2A0D4B" w14:textId="77777777" w:rsidR="00AE6AE0" w:rsidRDefault="00000000">
            <w:r>
              <w:rPr>
                <w:rFonts w:ascii="Calibri" w:hAnsi="Calibri"/>
                <w:color w:val="212529"/>
                <w:sz w:val="19"/>
              </w:rPr>
              <w:t>INTEGER</w:t>
            </w:r>
          </w:p>
        </w:tc>
        <w:tc>
          <w:tcPr>
            <w:tcW w:w="3120" w:type="dxa"/>
            <w:shd w:val="clear" w:color="auto" w:fill="F8F9FA"/>
          </w:tcPr>
          <w:p w14:paraId="2B4CBCE8" w14:textId="77777777" w:rsidR="00AE6AE0" w:rsidRDefault="00000000">
            <w:r>
              <w:rPr>
                <w:rFonts w:ascii="Calibri" w:hAnsi="Calibri"/>
                <w:color w:val="212529"/>
                <w:sz w:val="19"/>
              </w:rPr>
              <w:t>Number of completed trips qualifying for Quest</w:t>
            </w:r>
          </w:p>
        </w:tc>
      </w:tr>
      <w:tr w:rsidR="00AE6AE0" w14:paraId="7AF9D965" w14:textId="77777777">
        <w:trPr>
          <w:cantSplit/>
          <w:jc w:val="center"/>
        </w:trPr>
        <w:tc>
          <w:tcPr>
            <w:tcW w:w="3120" w:type="dxa"/>
            <w:shd w:val="clear" w:color="auto" w:fill="FFFFFF"/>
          </w:tcPr>
          <w:p w14:paraId="72C44822" w14:textId="77777777" w:rsidR="00AE6AE0" w:rsidRDefault="00000000">
            <w:r>
              <w:rPr>
                <w:rFonts w:ascii="Calibri" w:hAnsi="Calibri"/>
                <w:color w:val="212529"/>
                <w:sz w:val="19"/>
              </w:rPr>
              <w:t>imported_at</w:t>
            </w:r>
          </w:p>
        </w:tc>
        <w:tc>
          <w:tcPr>
            <w:tcW w:w="3120" w:type="dxa"/>
            <w:shd w:val="clear" w:color="auto" w:fill="FFFFFF"/>
          </w:tcPr>
          <w:p w14:paraId="6F10481E" w14:textId="77777777" w:rsidR="00AE6AE0" w:rsidRDefault="00000000">
            <w:r>
              <w:rPr>
                <w:rFonts w:ascii="Calibri" w:hAnsi="Calibri"/>
                <w:color w:val="212529"/>
                <w:sz w:val="19"/>
              </w:rPr>
              <w:t>TIMESTAMPTZ</w:t>
            </w:r>
          </w:p>
        </w:tc>
        <w:tc>
          <w:tcPr>
            <w:tcW w:w="3120" w:type="dxa"/>
            <w:shd w:val="clear" w:color="auto" w:fill="FFFFFF"/>
          </w:tcPr>
          <w:p w14:paraId="5EABAC32" w14:textId="77777777" w:rsidR="00AE6AE0" w:rsidRDefault="00000000">
            <w:r>
              <w:rPr>
                <w:rFonts w:ascii="Calibri" w:hAnsi="Calibri"/>
                <w:color w:val="212529"/>
                <w:sz w:val="19"/>
              </w:rPr>
              <w:t>Ingestion timestamp</w:t>
            </w:r>
          </w:p>
        </w:tc>
      </w:tr>
    </w:tbl>
    <w:p w14:paraId="5E15F2B9" w14:textId="77777777" w:rsidR="00AE6AE0" w:rsidRDefault="00AE6AE0"/>
    <w:p w14:paraId="0B0D86F1" w14:textId="77777777" w:rsidR="00AE6AE0" w:rsidRDefault="00000000">
      <w:pPr>
        <w:pStyle w:val="Heading2"/>
      </w:pPr>
      <w:r>
        <w:rPr>
          <w:color w:val="35598F"/>
        </w:rPr>
        <w:t>2.5 Table: raw_ola_incentives (Ola Weekly Target Incentives)</w:t>
      </w:r>
    </w:p>
    <w:p w14:paraId="20FE75F6" w14:textId="77777777" w:rsidR="00AE6AE0" w:rsidRDefault="00000000">
      <w:r>
        <w:rPr>
          <w:rFonts w:ascii="Calibri" w:hAnsi="Calibri"/>
          <w:i/>
          <w:sz w:val="21"/>
        </w:rPr>
        <w:t>Stores weekly ride target bonuses received from Ola.</w:t>
      </w:r>
    </w:p>
    <w:tbl>
      <w:tblPr>
        <w:tblW w:w="0" w:type="auto"/>
        <w:jc w:val="center"/>
        <w:tblLayout w:type="fixed"/>
        <w:tblLook w:val="04A0" w:firstRow="1" w:lastRow="0" w:firstColumn="1" w:lastColumn="0" w:noHBand="0" w:noVBand="1"/>
      </w:tblPr>
      <w:tblGrid>
        <w:gridCol w:w="3120"/>
        <w:gridCol w:w="3120"/>
        <w:gridCol w:w="3120"/>
      </w:tblGrid>
      <w:tr w:rsidR="00AE6AE0" w14:paraId="5F9008D6" w14:textId="77777777">
        <w:trPr>
          <w:cantSplit/>
          <w:tblHeader/>
          <w:jc w:val="center"/>
        </w:trPr>
        <w:tc>
          <w:tcPr>
            <w:tcW w:w="3120" w:type="dxa"/>
            <w:shd w:val="clear" w:color="auto" w:fill="102C57"/>
          </w:tcPr>
          <w:p w14:paraId="5D0030DD" w14:textId="77777777" w:rsidR="00AE6AE0" w:rsidRDefault="00000000">
            <w:r>
              <w:rPr>
                <w:rFonts w:ascii="Calibri" w:hAnsi="Calibri"/>
                <w:b/>
                <w:color w:val="FFFFFF"/>
                <w:sz w:val="20"/>
              </w:rPr>
              <w:t>Column Name</w:t>
            </w:r>
          </w:p>
        </w:tc>
        <w:tc>
          <w:tcPr>
            <w:tcW w:w="3120" w:type="dxa"/>
            <w:shd w:val="clear" w:color="auto" w:fill="102C57"/>
          </w:tcPr>
          <w:p w14:paraId="6B5F6799" w14:textId="77777777" w:rsidR="00AE6AE0" w:rsidRDefault="00000000">
            <w:r>
              <w:rPr>
                <w:rFonts w:ascii="Calibri" w:hAnsi="Calibri"/>
                <w:b/>
                <w:color w:val="FFFFFF"/>
                <w:sz w:val="20"/>
              </w:rPr>
              <w:t>Data Type</w:t>
            </w:r>
          </w:p>
        </w:tc>
        <w:tc>
          <w:tcPr>
            <w:tcW w:w="3120" w:type="dxa"/>
            <w:shd w:val="clear" w:color="auto" w:fill="102C57"/>
          </w:tcPr>
          <w:p w14:paraId="46164634" w14:textId="77777777" w:rsidR="00AE6AE0" w:rsidRDefault="00000000">
            <w:r>
              <w:rPr>
                <w:rFonts w:ascii="Calibri" w:hAnsi="Calibri"/>
                <w:b/>
                <w:color w:val="FFFFFF"/>
                <w:sz w:val="20"/>
              </w:rPr>
              <w:t>Description &amp; Usage</w:t>
            </w:r>
          </w:p>
        </w:tc>
      </w:tr>
      <w:tr w:rsidR="00AE6AE0" w14:paraId="6E6DC9A8" w14:textId="77777777">
        <w:trPr>
          <w:cantSplit/>
          <w:jc w:val="center"/>
        </w:trPr>
        <w:tc>
          <w:tcPr>
            <w:tcW w:w="3120" w:type="dxa"/>
            <w:shd w:val="clear" w:color="auto" w:fill="F8F9FA"/>
          </w:tcPr>
          <w:p w14:paraId="33AFF2AD" w14:textId="77777777" w:rsidR="00AE6AE0" w:rsidRDefault="00000000">
            <w:r>
              <w:rPr>
                <w:rFonts w:ascii="Calibri" w:hAnsi="Calibri"/>
                <w:color w:val="212529"/>
                <w:sz w:val="19"/>
              </w:rPr>
              <w:t>id</w:t>
            </w:r>
          </w:p>
        </w:tc>
        <w:tc>
          <w:tcPr>
            <w:tcW w:w="3120" w:type="dxa"/>
            <w:shd w:val="clear" w:color="auto" w:fill="F8F9FA"/>
          </w:tcPr>
          <w:p w14:paraId="7FFDB720" w14:textId="77777777" w:rsidR="00AE6AE0" w:rsidRDefault="00000000">
            <w:r>
              <w:rPr>
                <w:rFonts w:ascii="Calibri" w:hAnsi="Calibri"/>
                <w:color w:val="212529"/>
                <w:sz w:val="19"/>
              </w:rPr>
              <w:t>SERIAL PRIMARY KEY</w:t>
            </w:r>
          </w:p>
        </w:tc>
        <w:tc>
          <w:tcPr>
            <w:tcW w:w="3120" w:type="dxa"/>
            <w:shd w:val="clear" w:color="auto" w:fill="F8F9FA"/>
          </w:tcPr>
          <w:p w14:paraId="4367567D" w14:textId="77777777" w:rsidR="00AE6AE0" w:rsidRDefault="00000000">
            <w:r>
              <w:rPr>
                <w:rFonts w:ascii="Calibri" w:hAnsi="Calibri"/>
                <w:color w:val="212529"/>
                <w:sz w:val="19"/>
              </w:rPr>
              <w:t>Auto-incrementing internal row identifier (system-generated; not part of ingestion payload)</w:t>
            </w:r>
          </w:p>
        </w:tc>
      </w:tr>
      <w:tr w:rsidR="00AE6AE0" w14:paraId="0C1DAA80" w14:textId="77777777">
        <w:trPr>
          <w:cantSplit/>
          <w:jc w:val="center"/>
        </w:trPr>
        <w:tc>
          <w:tcPr>
            <w:tcW w:w="3120" w:type="dxa"/>
            <w:shd w:val="clear" w:color="auto" w:fill="FFFFFF"/>
          </w:tcPr>
          <w:p w14:paraId="04DE207B" w14:textId="77777777" w:rsidR="00AE6AE0" w:rsidRDefault="00000000">
            <w:r>
              <w:rPr>
                <w:rFonts w:ascii="Calibri" w:hAnsi="Calibri"/>
                <w:color w:val="212529"/>
                <w:sz w:val="19"/>
              </w:rPr>
              <w:t>vehicle_number</w:t>
            </w:r>
          </w:p>
        </w:tc>
        <w:tc>
          <w:tcPr>
            <w:tcW w:w="3120" w:type="dxa"/>
            <w:shd w:val="clear" w:color="auto" w:fill="FFFFFF"/>
          </w:tcPr>
          <w:p w14:paraId="5890B845" w14:textId="77777777" w:rsidR="00AE6AE0" w:rsidRDefault="00000000">
            <w:r>
              <w:rPr>
                <w:rFonts w:ascii="Calibri" w:hAnsi="Calibri"/>
                <w:color w:val="212529"/>
                <w:sz w:val="19"/>
              </w:rPr>
              <w:t>VARCHAR(50)</w:t>
            </w:r>
          </w:p>
        </w:tc>
        <w:tc>
          <w:tcPr>
            <w:tcW w:w="3120" w:type="dxa"/>
            <w:shd w:val="clear" w:color="auto" w:fill="FFFFFF"/>
          </w:tcPr>
          <w:p w14:paraId="42FA01A3" w14:textId="77777777" w:rsidR="00AE6AE0" w:rsidRDefault="00000000">
            <w:r>
              <w:rPr>
                <w:rFonts w:ascii="Calibri" w:hAnsi="Calibri"/>
                <w:color w:val="212529"/>
                <w:sz w:val="19"/>
              </w:rPr>
              <w:t>Vehicle registration number</w:t>
            </w:r>
          </w:p>
        </w:tc>
      </w:tr>
      <w:tr w:rsidR="00AE6AE0" w14:paraId="04513A04" w14:textId="77777777">
        <w:trPr>
          <w:cantSplit/>
          <w:jc w:val="center"/>
        </w:trPr>
        <w:tc>
          <w:tcPr>
            <w:tcW w:w="3120" w:type="dxa"/>
            <w:shd w:val="clear" w:color="auto" w:fill="F8F9FA"/>
          </w:tcPr>
          <w:p w14:paraId="6922B3A2" w14:textId="77777777" w:rsidR="00AE6AE0" w:rsidRDefault="00000000">
            <w:r>
              <w:rPr>
                <w:rFonts w:ascii="Calibri" w:hAnsi="Calibri"/>
                <w:color w:val="212529"/>
                <w:sz w:val="19"/>
              </w:rPr>
              <w:t>driver_name</w:t>
            </w:r>
          </w:p>
        </w:tc>
        <w:tc>
          <w:tcPr>
            <w:tcW w:w="3120" w:type="dxa"/>
            <w:shd w:val="clear" w:color="auto" w:fill="F8F9FA"/>
          </w:tcPr>
          <w:p w14:paraId="73524476" w14:textId="77777777" w:rsidR="00AE6AE0" w:rsidRDefault="00000000">
            <w:r>
              <w:rPr>
                <w:rFonts w:ascii="Calibri" w:hAnsi="Calibri"/>
                <w:color w:val="212529"/>
                <w:sz w:val="19"/>
              </w:rPr>
              <w:t>VARCHAR(150)</w:t>
            </w:r>
          </w:p>
        </w:tc>
        <w:tc>
          <w:tcPr>
            <w:tcW w:w="3120" w:type="dxa"/>
            <w:shd w:val="clear" w:color="auto" w:fill="F8F9FA"/>
          </w:tcPr>
          <w:p w14:paraId="36195150" w14:textId="77777777" w:rsidR="00AE6AE0" w:rsidRDefault="00000000">
            <w:r>
              <w:rPr>
                <w:rFonts w:ascii="Calibri" w:hAnsi="Calibri"/>
                <w:color w:val="212529"/>
                <w:sz w:val="19"/>
              </w:rPr>
              <w:t>Driver full name</w:t>
            </w:r>
          </w:p>
        </w:tc>
      </w:tr>
      <w:tr w:rsidR="00AE6AE0" w14:paraId="066FA296" w14:textId="77777777">
        <w:trPr>
          <w:cantSplit/>
          <w:jc w:val="center"/>
        </w:trPr>
        <w:tc>
          <w:tcPr>
            <w:tcW w:w="3120" w:type="dxa"/>
            <w:shd w:val="clear" w:color="auto" w:fill="FFFFFF"/>
          </w:tcPr>
          <w:p w14:paraId="3B2B57A9" w14:textId="77777777" w:rsidR="00AE6AE0" w:rsidRDefault="00000000">
            <w:r>
              <w:rPr>
                <w:rFonts w:ascii="Calibri" w:hAnsi="Calibri"/>
                <w:color w:val="212529"/>
                <w:sz w:val="19"/>
              </w:rPr>
              <w:t>week_start</w:t>
            </w:r>
          </w:p>
        </w:tc>
        <w:tc>
          <w:tcPr>
            <w:tcW w:w="3120" w:type="dxa"/>
            <w:shd w:val="clear" w:color="auto" w:fill="FFFFFF"/>
          </w:tcPr>
          <w:p w14:paraId="08CECEAE" w14:textId="77777777" w:rsidR="00AE6AE0" w:rsidRDefault="00000000">
            <w:r>
              <w:rPr>
                <w:rFonts w:ascii="Calibri" w:hAnsi="Calibri"/>
                <w:color w:val="212529"/>
                <w:sz w:val="19"/>
              </w:rPr>
              <w:t>DATE</w:t>
            </w:r>
          </w:p>
        </w:tc>
        <w:tc>
          <w:tcPr>
            <w:tcW w:w="3120" w:type="dxa"/>
            <w:shd w:val="clear" w:color="auto" w:fill="FFFFFF"/>
          </w:tcPr>
          <w:p w14:paraId="00DBAC5A" w14:textId="77777777" w:rsidR="00AE6AE0" w:rsidRDefault="00000000">
            <w:r>
              <w:rPr>
                <w:rFonts w:ascii="Calibri" w:hAnsi="Calibri"/>
                <w:color w:val="212529"/>
                <w:sz w:val="19"/>
              </w:rPr>
              <w:t>Settlement week start date</w:t>
            </w:r>
          </w:p>
        </w:tc>
      </w:tr>
      <w:tr w:rsidR="00AE6AE0" w14:paraId="532DFAFD" w14:textId="77777777">
        <w:trPr>
          <w:cantSplit/>
          <w:jc w:val="center"/>
        </w:trPr>
        <w:tc>
          <w:tcPr>
            <w:tcW w:w="3120" w:type="dxa"/>
            <w:shd w:val="clear" w:color="auto" w:fill="F8F9FA"/>
          </w:tcPr>
          <w:p w14:paraId="03BCF637" w14:textId="77777777" w:rsidR="00AE6AE0" w:rsidRDefault="00000000">
            <w:r>
              <w:rPr>
                <w:rFonts w:ascii="Calibri" w:hAnsi="Calibri"/>
                <w:color w:val="212529"/>
                <w:sz w:val="19"/>
              </w:rPr>
              <w:t>week_end</w:t>
            </w:r>
          </w:p>
        </w:tc>
        <w:tc>
          <w:tcPr>
            <w:tcW w:w="3120" w:type="dxa"/>
            <w:shd w:val="clear" w:color="auto" w:fill="F8F9FA"/>
          </w:tcPr>
          <w:p w14:paraId="033E50EB" w14:textId="77777777" w:rsidR="00AE6AE0" w:rsidRDefault="00000000">
            <w:r>
              <w:rPr>
                <w:rFonts w:ascii="Calibri" w:hAnsi="Calibri"/>
                <w:color w:val="212529"/>
                <w:sz w:val="19"/>
              </w:rPr>
              <w:t>DATE</w:t>
            </w:r>
          </w:p>
        </w:tc>
        <w:tc>
          <w:tcPr>
            <w:tcW w:w="3120" w:type="dxa"/>
            <w:shd w:val="clear" w:color="auto" w:fill="F8F9FA"/>
          </w:tcPr>
          <w:p w14:paraId="08B2ECAA" w14:textId="77777777" w:rsidR="00AE6AE0" w:rsidRDefault="00000000">
            <w:r>
              <w:rPr>
                <w:rFonts w:ascii="Calibri" w:hAnsi="Calibri"/>
                <w:color w:val="212529"/>
                <w:sz w:val="19"/>
              </w:rPr>
              <w:t>Settlement week end date</w:t>
            </w:r>
          </w:p>
        </w:tc>
      </w:tr>
      <w:tr w:rsidR="00AE6AE0" w14:paraId="0F4E029F" w14:textId="77777777">
        <w:trPr>
          <w:cantSplit/>
          <w:jc w:val="center"/>
        </w:trPr>
        <w:tc>
          <w:tcPr>
            <w:tcW w:w="3120" w:type="dxa"/>
            <w:shd w:val="clear" w:color="auto" w:fill="FFFFFF"/>
          </w:tcPr>
          <w:p w14:paraId="26029ED4" w14:textId="77777777" w:rsidR="00AE6AE0" w:rsidRDefault="00000000">
            <w:r>
              <w:rPr>
                <w:rFonts w:ascii="Calibri" w:hAnsi="Calibri"/>
                <w:color w:val="212529"/>
                <w:sz w:val="19"/>
              </w:rPr>
              <w:t>amount</w:t>
            </w:r>
          </w:p>
        </w:tc>
        <w:tc>
          <w:tcPr>
            <w:tcW w:w="3120" w:type="dxa"/>
            <w:shd w:val="clear" w:color="auto" w:fill="FFFFFF"/>
          </w:tcPr>
          <w:p w14:paraId="4D93E4C9" w14:textId="77777777" w:rsidR="00AE6AE0" w:rsidRDefault="00000000">
            <w:r>
              <w:rPr>
                <w:rFonts w:ascii="Calibri" w:hAnsi="Calibri"/>
                <w:color w:val="212529"/>
                <w:sz w:val="19"/>
              </w:rPr>
              <w:t>NUMERIC(12,2)</w:t>
            </w:r>
          </w:p>
        </w:tc>
        <w:tc>
          <w:tcPr>
            <w:tcW w:w="3120" w:type="dxa"/>
            <w:shd w:val="clear" w:color="auto" w:fill="FFFFFF"/>
          </w:tcPr>
          <w:p w14:paraId="3DBCCE95" w14:textId="77777777" w:rsidR="00AE6AE0" w:rsidRDefault="00000000">
            <w:r>
              <w:rPr>
                <w:rFonts w:ascii="Calibri" w:hAnsi="Calibri"/>
                <w:color w:val="212529"/>
                <w:sz w:val="19"/>
              </w:rPr>
              <w:t>Weekly target incentive bonus amount</w:t>
            </w:r>
          </w:p>
        </w:tc>
      </w:tr>
      <w:tr w:rsidR="00AE6AE0" w14:paraId="464F2F87" w14:textId="77777777">
        <w:trPr>
          <w:cantSplit/>
          <w:jc w:val="center"/>
        </w:trPr>
        <w:tc>
          <w:tcPr>
            <w:tcW w:w="3120" w:type="dxa"/>
            <w:shd w:val="clear" w:color="auto" w:fill="F8F9FA"/>
          </w:tcPr>
          <w:p w14:paraId="3EC75518" w14:textId="77777777" w:rsidR="00AE6AE0" w:rsidRDefault="00000000">
            <w:r>
              <w:rPr>
                <w:rFonts w:ascii="Calibri" w:hAnsi="Calibri"/>
                <w:color w:val="212529"/>
                <w:sz w:val="19"/>
              </w:rPr>
              <w:t>trips_completed</w:t>
            </w:r>
          </w:p>
        </w:tc>
        <w:tc>
          <w:tcPr>
            <w:tcW w:w="3120" w:type="dxa"/>
            <w:shd w:val="clear" w:color="auto" w:fill="F8F9FA"/>
          </w:tcPr>
          <w:p w14:paraId="00185091" w14:textId="77777777" w:rsidR="00AE6AE0" w:rsidRDefault="00000000">
            <w:r>
              <w:rPr>
                <w:rFonts w:ascii="Calibri" w:hAnsi="Calibri"/>
                <w:color w:val="212529"/>
                <w:sz w:val="19"/>
              </w:rPr>
              <w:t>INTEGER</w:t>
            </w:r>
          </w:p>
        </w:tc>
        <w:tc>
          <w:tcPr>
            <w:tcW w:w="3120" w:type="dxa"/>
            <w:shd w:val="clear" w:color="auto" w:fill="F8F9FA"/>
          </w:tcPr>
          <w:p w14:paraId="3FD76BCB" w14:textId="77777777" w:rsidR="00AE6AE0" w:rsidRDefault="00000000">
            <w:r>
              <w:rPr>
                <w:rFonts w:ascii="Calibri" w:hAnsi="Calibri"/>
                <w:color w:val="212529"/>
                <w:sz w:val="19"/>
              </w:rPr>
              <w:t>Number of completed rides for target</w:t>
            </w:r>
          </w:p>
        </w:tc>
      </w:tr>
      <w:tr w:rsidR="00AE6AE0" w14:paraId="6C655FEF" w14:textId="77777777">
        <w:trPr>
          <w:cantSplit/>
          <w:jc w:val="center"/>
        </w:trPr>
        <w:tc>
          <w:tcPr>
            <w:tcW w:w="3120" w:type="dxa"/>
            <w:shd w:val="clear" w:color="auto" w:fill="FFFFFF"/>
          </w:tcPr>
          <w:p w14:paraId="66DF1AEB" w14:textId="77777777" w:rsidR="00AE6AE0" w:rsidRDefault="00000000">
            <w:r>
              <w:rPr>
                <w:rFonts w:ascii="Calibri" w:hAnsi="Calibri"/>
                <w:color w:val="212529"/>
                <w:sz w:val="19"/>
              </w:rPr>
              <w:t>imported_at</w:t>
            </w:r>
          </w:p>
        </w:tc>
        <w:tc>
          <w:tcPr>
            <w:tcW w:w="3120" w:type="dxa"/>
            <w:shd w:val="clear" w:color="auto" w:fill="FFFFFF"/>
          </w:tcPr>
          <w:p w14:paraId="18189126" w14:textId="77777777" w:rsidR="00AE6AE0" w:rsidRDefault="00000000">
            <w:r>
              <w:rPr>
                <w:rFonts w:ascii="Calibri" w:hAnsi="Calibri"/>
                <w:color w:val="212529"/>
                <w:sz w:val="19"/>
              </w:rPr>
              <w:t>TIMESTAMPTZ</w:t>
            </w:r>
          </w:p>
        </w:tc>
        <w:tc>
          <w:tcPr>
            <w:tcW w:w="3120" w:type="dxa"/>
            <w:shd w:val="clear" w:color="auto" w:fill="FFFFFF"/>
          </w:tcPr>
          <w:p w14:paraId="0185283D" w14:textId="77777777" w:rsidR="00AE6AE0" w:rsidRDefault="00000000">
            <w:r>
              <w:rPr>
                <w:rFonts w:ascii="Calibri" w:hAnsi="Calibri"/>
                <w:color w:val="212529"/>
                <w:sz w:val="19"/>
              </w:rPr>
              <w:t>Ingestion timestamp</w:t>
            </w:r>
          </w:p>
        </w:tc>
      </w:tr>
    </w:tbl>
    <w:p w14:paraId="081E4160" w14:textId="77777777" w:rsidR="00AE6AE0" w:rsidRDefault="00AE6AE0"/>
    <w:p w14:paraId="0BBEADF6" w14:textId="77777777" w:rsidR="00AE6AE0" w:rsidRDefault="00000000">
      <w:pPr>
        <w:pStyle w:val="Heading2"/>
      </w:pPr>
      <w:r>
        <w:rPr>
          <w:color w:val="35598F"/>
        </w:rPr>
        <w:lastRenderedPageBreak/>
        <w:t>2.6 Table: raw_rapido_incentives (Rapido Weekly Incentives)</w:t>
      </w:r>
    </w:p>
    <w:p w14:paraId="2D245EAE" w14:textId="77777777" w:rsidR="00AE6AE0" w:rsidRDefault="00000000">
      <w:r>
        <w:rPr>
          <w:rFonts w:ascii="Calibri" w:hAnsi="Calibri"/>
          <w:i/>
          <w:sz w:val="21"/>
        </w:rPr>
        <w:t>Stores weekly target bonuses received from Rapido.</w:t>
      </w:r>
    </w:p>
    <w:tbl>
      <w:tblPr>
        <w:tblW w:w="0" w:type="auto"/>
        <w:jc w:val="center"/>
        <w:tblLayout w:type="fixed"/>
        <w:tblLook w:val="04A0" w:firstRow="1" w:lastRow="0" w:firstColumn="1" w:lastColumn="0" w:noHBand="0" w:noVBand="1"/>
      </w:tblPr>
      <w:tblGrid>
        <w:gridCol w:w="3120"/>
        <w:gridCol w:w="3120"/>
        <w:gridCol w:w="3120"/>
      </w:tblGrid>
      <w:tr w:rsidR="00AE6AE0" w14:paraId="2D074610" w14:textId="77777777">
        <w:trPr>
          <w:cantSplit/>
          <w:tblHeader/>
          <w:jc w:val="center"/>
        </w:trPr>
        <w:tc>
          <w:tcPr>
            <w:tcW w:w="3120" w:type="dxa"/>
            <w:shd w:val="clear" w:color="auto" w:fill="102C57"/>
          </w:tcPr>
          <w:p w14:paraId="67510868" w14:textId="77777777" w:rsidR="00AE6AE0" w:rsidRDefault="00000000">
            <w:r>
              <w:rPr>
                <w:rFonts w:ascii="Calibri" w:hAnsi="Calibri"/>
                <w:b/>
                <w:color w:val="FFFFFF"/>
                <w:sz w:val="20"/>
              </w:rPr>
              <w:t>Column Name</w:t>
            </w:r>
          </w:p>
        </w:tc>
        <w:tc>
          <w:tcPr>
            <w:tcW w:w="3120" w:type="dxa"/>
            <w:shd w:val="clear" w:color="auto" w:fill="102C57"/>
          </w:tcPr>
          <w:p w14:paraId="2ABC7DC3" w14:textId="77777777" w:rsidR="00AE6AE0" w:rsidRDefault="00000000">
            <w:r>
              <w:rPr>
                <w:rFonts w:ascii="Calibri" w:hAnsi="Calibri"/>
                <w:b/>
                <w:color w:val="FFFFFF"/>
                <w:sz w:val="20"/>
              </w:rPr>
              <w:t>Data Type</w:t>
            </w:r>
          </w:p>
        </w:tc>
        <w:tc>
          <w:tcPr>
            <w:tcW w:w="3120" w:type="dxa"/>
            <w:shd w:val="clear" w:color="auto" w:fill="102C57"/>
          </w:tcPr>
          <w:p w14:paraId="1C315E9C" w14:textId="77777777" w:rsidR="00AE6AE0" w:rsidRDefault="00000000">
            <w:r>
              <w:rPr>
                <w:rFonts w:ascii="Calibri" w:hAnsi="Calibri"/>
                <w:b/>
                <w:color w:val="FFFFFF"/>
                <w:sz w:val="20"/>
              </w:rPr>
              <w:t>Description &amp; Usage</w:t>
            </w:r>
          </w:p>
        </w:tc>
      </w:tr>
      <w:tr w:rsidR="00AE6AE0" w14:paraId="5145D564" w14:textId="77777777">
        <w:trPr>
          <w:cantSplit/>
          <w:jc w:val="center"/>
        </w:trPr>
        <w:tc>
          <w:tcPr>
            <w:tcW w:w="3120" w:type="dxa"/>
            <w:shd w:val="clear" w:color="auto" w:fill="F8F9FA"/>
          </w:tcPr>
          <w:p w14:paraId="0B17A0EB" w14:textId="77777777" w:rsidR="00AE6AE0" w:rsidRDefault="00000000">
            <w:r>
              <w:rPr>
                <w:rFonts w:ascii="Calibri" w:hAnsi="Calibri"/>
                <w:color w:val="212529"/>
                <w:sz w:val="19"/>
              </w:rPr>
              <w:t>id</w:t>
            </w:r>
          </w:p>
        </w:tc>
        <w:tc>
          <w:tcPr>
            <w:tcW w:w="3120" w:type="dxa"/>
            <w:shd w:val="clear" w:color="auto" w:fill="F8F9FA"/>
          </w:tcPr>
          <w:p w14:paraId="24850754" w14:textId="77777777" w:rsidR="00AE6AE0" w:rsidRDefault="00000000">
            <w:r>
              <w:rPr>
                <w:rFonts w:ascii="Calibri" w:hAnsi="Calibri"/>
                <w:color w:val="212529"/>
                <w:sz w:val="19"/>
              </w:rPr>
              <w:t>SERIAL PRIMARY KEY</w:t>
            </w:r>
          </w:p>
        </w:tc>
        <w:tc>
          <w:tcPr>
            <w:tcW w:w="3120" w:type="dxa"/>
            <w:shd w:val="clear" w:color="auto" w:fill="F8F9FA"/>
          </w:tcPr>
          <w:p w14:paraId="1E76DE96" w14:textId="77777777" w:rsidR="00AE6AE0" w:rsidRDefault="00000000">
            <w:r>
              <w:rPr>
                <w:rFonts w:ascii="Calibri" w:hAnsi="Calibri"/>
                <w:color w:val="212529"/>
                <w:sz w:val="19"/>
              </w:rPr>
              <w:t>Auto-incrementing internal row identifier (system-generated; not part of ingestion payload)</w:t>
            </w:r>
          </w:p>
        </w:tc>
      </w:tr>
      <w:tr w:rsidR="00AE6AE0" w14:paraId="4B8F202D" w14:textId="77777777">
        <w:trPr>
          <w:cantSplit/>
          <w:jc w:val="center"/>
        </w:trPr>
        <w:tc>
          <w:tcPr>
            <w:tcW w:w="3120" w:type="dxa"/>
            <w:shd w:val="clear" w:color="auto" w:fill="FFFFFF"/>
          </w:tcPr>
          <w:p w14:paraId="7F18404E" w14:textId="77777777" w:rsidR="00AE6AE0" w:rsidRDefault="00000000">
            <w:r>
              <w:rPr>
                <w:rFonts w:ascii="Calibri" w:hAnsi="Calibri"/>
                <w:color w:val="212529"/>
                <w:sz w:val="19"/>
              </w:rPr>
              <w:t>vehicle_number</w:t>
            </w:r>
          </w:p>
        </w:tc>
        <w:tc>
          <w:tcPr>
            <w:tcW w:w="3120" w:type="dxa"/>
            <w:shd w:val="clear" w:color="auto" w:fill="FFFFFF"/>
          </w:tcPr>
          <w:p w14:paraId="6067EE83" w14:textId="77777777" w:rsidR="00AE6AE0" w:rsidRDefault="00000000">
            <w:r>
              <w:rPr>
                <w:rFonts w:ascii="Calibri" w:hAnsi="Calibri"/>
                <w:color w:val="212529"/>
                <w:sz w:val="19"/>
              </w:rPr>
              <w:t>VARCHAR(50)</w:t>
            </w:r>
          </w:p>
        </w:tc>
        <w:tc>
          <w:tcPr>
            <w:tcW w:w="3120" w:type="dxa"/>
            <w:shd w:val="clear" w:color="auto" w:fill="FFFFFF"/>
          </w:tcPr>
          <w:p w14:paraId="0E36134D" w14:textId="77777777" w:rsidR="00AE6AE0" w:rsidRDefault="00000000">
            <w:r>
              <w:rPr>
                <w:rFonts w:ascii="Calibri" w:hAnsi="Calibri"/>
                <w:color w:val="212529"/>
                <w:sz w:val="19"/>
              </w:rPr>
              <w:t>Vehicle registration number</w:t>
            </w:r>
          </w:p>
        </w:tc>
      </w:tr>
      <w:tr w:rsidR="00AE6AE0" w14:paraId="7DEB618C" w14:textId="77777777">
        <w:trPr>
          <w:cantSplit/>
          <w:jc w:val="center"/>
        </w:trPr>
        <w:tc>
          <w:tcPr>
            <w:tcW w:w="3120" w:type="dxa"/>
            <w:shd w:val="clear" w:color="auto" w:fill="F8F9FA"/>
          </w:tcPr>
          <w:p w14:paraId="4CD248D2" w14:textId="77777777" w:rsidR="00AE6AE0" w:rsidRDefault="00000000">
            <w:r>
              <w:rPr>
                <w:rFonts w:ascii="Calibri" w:hAnsi="Calibri"/>
                <w:color w:val="212529"/>
                <w:sz w:val="19"/>
              </w:rPr>
              <w:t>driver_name</w:t>
            </w:r>
          </w:p>
        </w:tc>
        <w:tc>
          <w:tcPr>
            <w:tcW w:w="3120" w:type="dxa"/>
            <w:shd w:val="clear" w:color="auto" w:fill="F8F9FA"/>
          </w:tcPr>
          <w:p w14:paraId="3A407E66" w14:textId="77777777" w:rsidR="00AE6AE0" w:rsidRDefault="00000000">
            <w:r>
              <w:rPr>
                <w:rFonts w:ascii="Calibri" w:hAnsi="Calibri"/>
                <w:color w:val="212529"/>
                <w:sz w:val="19"/>
              </w:rPr>
              <w:t>VARCHAR(150)</w:t>
            </w:r>
          </w:p>
        </w:tc>
        <w:tc>
          <w:tcPr>
            <w:tcW w:w="3120" w:type="dxa"/>
            <w:shd w:val="clear" w:color="auto" w:fill="F8F9FA"/>
          </w:tcPr>
          <w:p w14:paraId="573DEE4A" w14:textId="77777777" w:rsidR="00AE6AE0" w:rsidRDefault="00000000">
            <w:r>
              <w:rPr>
                <w:rFonts w:ascii="Calibri" w:hAnsi="Calibri"/>
                <w:color w:val="212529"/>
                <w:sz w:val="19"/>
              </w:rPr>
              <w:t>Driver full name</w:t>
            </w:r>
          </w:p>
        </w:tc>
      </w:tr>
      <w:tr w:rsidR="00AE6AE0" w14:paraId="5463F829" w14:textId="77777777">
        <w:trPr>
          <w:cantSplit/>
          <w:jc w:val="center"/>
        </w:trPr>
        <w:tc>
          <w:tcPr>
            <w:tcW w:w="3120" w:type="dxa"/>
            <w:shd w:val="clear" w:color="auto" w:fill="FFFFFF"/>
          </w:tcPr>
          <w:p w14:paraId="4A0A41CD" w14:textId="77777777" w:rsidR="00AE6AE0" w:rsidRDefault="00000000">
            <w:r>
              <w:rPr>
                <w:rFonts w:ascii="Calibri" w:hAnsi="Calibri"/>
                <w:color w:val="212529"/>
                <w:sz w:val="19"/>
              </w:rPr>
              <w:t>week_start</w:t>
            </w:r>
          </w:p>
        </w:tc>
        <w:tc>
          <w:tcPr>
            <w:tcW w:w="3120" w:type="dxa"/>
            <w:shd w:val="clear" w:color="auto" w:fill="FFFFFF"/>
          </w:tcPr>
          <w:p w14:paraId="068B3EC0" w14:textId="77777777" w:rsidR="00AE6AE0" w:rsidRDefault="00000000">
            <w:r>
              <w:rPr>
                <w:rFonts w:ascii="Calibri" w:hAnsi="Calibri"/>
                <w:color w:val="212529"/>
                <w:sz w:val="19"/>
              </w:rPr>
              <w:t>DATE</w:t>
            </w:r>
          </w:p>
        </w:tc>
        <w:tc>
          <w:tcPr>
            <w:tcW w:w="3120" w:type="dxa"/>
            <w:shd w:val="clear" w:color="auto" w:fill="FFFFFF"/>
          </w:tcPr>
          <w:p w14:paraId="26F30718" w14:textId="77777777" w:rsidR="00AE6AE0" w:rsidRDefault="00000000">
            <w:r>
              <w:rPr>
                <w:rFonts w:ascii="Calibri" w:hAnsi="Calibri"/>
                <w:color w:val="212529"/>
                <w:sz w:val="19"/>
              </w:rPr>
              <w:t>Settlement week start date</w:t>
            </w:r>
          </w:p>
        </w:tc>
      </w:tr>
      <w:tr w:rsidR="00AE6AE0" w14:paraId="451E46E0" w14:textId="77777777">
        <w:trPr>
          <w:cantSplit/>
          <w:jc w:val="center"/>
        </w:trPr>
        <w:tc>
          <w:tcPr>
            <w:tcW w:w="3120" w:type="dxa"/>
            <w:shd w:val="clear" w:color="auto" w:fill="F8F9FA"/>
          </w:tcPr>
          <w:p w14:paraId="1A3431EF" w14:textId="77777777" w:rsidR="00AE6AE0" w:rsidRDefault="00000000">
            <w:r>
              <w:rPr>
                <w:rFonts w:ascii="Calibri" w:hAnsi="Calibri"/>
                <w:color w:val="212529"/>
                <w:sz w:val="19"/>
              </w:rPr>
              <w:t>week_end</w:t>
            </w:r>
          </w:p>
        </w:tc>
        <w:tc>
          <w:tcPr>
            <w:tcW w:w="3120" w:type="dxa"/>
            <w:shd w:val="clear" w:color="auto" w:fill="F8F9FA"/>
          </w:tcPr>
          <w:p w14:paraId="5F6C6D06" w14:textId="77777777" w:rsidR="00AE6AE0" w:rsidRDefault="00000000">
            <w:r>
              <w:rPr>
                <w:rFonts w:ascii="Calibri" w:hAnsi="Calibri"/>
                <w:color w:val="212529"/>
                <w:sz w:val="19"/>
              </w:rPr>
              <w:t>DATE</w:t>
            </w:r>
          </w:p>
        </w:tc>
        <w:tc>
          <w:tcPr>
            <w:tcW w:w="3120" w:type="dxa"/>
            <w:shd w:val="clear" w:color="auto" w:fill="F8F9FA"/>
          </w:tcPr>
          <w:p w14:paraId="5D9F58CB" w14:textId="77777777" w:rsidR="00AE6AE0" w:rsidRDefault="00000000">
            <w:r>
              <w:rPr>
                <w:rFonts w:ascii="Calibri" w:hAnsi="Calibri"/>
                <w:color w:val="212529"/>
                <w:sz w:val="19"/>
              </w:rPr>
              <w:t>Settlement week end date</w:t>
            </w:r>
          </w:p>
        </w:tc>
      </w:tr>
      <w:tr w:rsidR="00AE6AE0" w14:paraId="7C7441E9" w14:textId="77777777">
        <w:trPr>
          <w:cantSplit/>
          <w:jc w:val="center"/>
        </w:trPr>
        <w:tc>
          <w:tcPr>
            <w:tcW w:w="3120" w:type="dxa"/>
            <w:shd w:val="clear" w:color="auto" w:fill="FFFFFF"/>
          </w:tcPr>
          <w:p w14:paraId="3591E521" w14:textId="77777777" w:rsidR="00AE6AE0" w:rsidRDefault="00000000">
            <w:r>
              <w:rPr>
                <w:rFonts w:ascii="Calibri" w:hAnsi="Calibri"/>
                <w:color w:val="212529"/>
                <w:sz w:val="19"/>
              </w:rPr>
              <w:t>amount</w:t>
            </w:r>
          </w:p>
        </w:tc>
        <w:tc>
          <w:tcPr>
            <w:tcW w:w="3120" w:type="dxa"/>
            <w:shd w:val="clear" w:color="auto" w:fill="FFFFFF"/>
          </w:tcPr>
          <w:p w14:paraId="390FF017" w14:textId="77777777" w:rsidR="00AE6AE0" w:rsidRDefault="00000000">
            <w:r>
              <w:rPr>
                <w:rFonts w:ascii="Calibri" w:hAnsi="Calibri"/>
                <w:color w:val="212529"/>
                <w:sz w:val="19"/>
              </w:rPr>
              <w:t>NUMERIC(12,2)</w:t>
            </w:r>
          </w:p>
        </w:tc>
        <w:tc>
          <w:tcPr>
            <w:tcW w:w="3120" w:type="dxa"/>
            <w:shd w:val="clear" w:color="auto" w:fill="FFFFFF"/>
          </w:tcPr>
          <w:p w14:paraId="337A78AD" w14:textId="77777777" w:rsidR="00AE6AE0" w:rsidRDefault="00000000">
            <w:r>
              <w:rPr>
                <w:rFonts w:ascii="Calibri" w:hAnsi="Calibri"/>
                <w:color w:val="212529"/>
                <w:sz w:val="19"/>
              </w:rPr>
              <w:t>Weekly bonus incentive amount</w:t>
            </w:r>
          </w:p>
        </w:tc>
      </w:tr>
      <w:tr w:rsidR="00AE6AE0" w14:paraId="26B83279" w14:textId="77777777">
        <w:trPr>
          <w:cantSplit/>
          <w:jc w:val="center"/>
        </w:trPr>
        <w:tc>
          <w:tcPr>
            <w:tcW w:w="3120" w:type="dxa"/>
            <w:shd w:val="clear" w:color="auto" w:fill="F8F9FA"/>
          </w:tcPr>
          <w:p w14:paraId="13118946" w14:textId="77777777" w:rsidR="00AE6AE0" w:rsidRDefault="00000000">
            <w:r>
              <w:rPr>
                <w:rFonts w:ascii="Calibri" w:hAnsi="Calibri"/>
                <w:color w:val="212529"/>
                <w:sz w:val="19"/>
              </w:rPr>
              <w:t>trips_completed</w:t>
            </w:r>
          </w:p>
        </w:tc>
        <w:tc>
          <w:tcPr>
            <w:tcW w:w="3120" w:type="dxa"/>
            <w:shd w:val="clear" w:color="auto" w:fill="F8F9FA"/>
          </w:tcPr>
          <w:p w14:paraId="22CBFF33" w14:textId="77777777" w:rsidR="00AE6AE0" w:rsidRDefault="00000000">
            <w:r>
              <w:rPr>
                <w:rFonts w:ascii="Calibri" w:hAnsi="Calibri"/>
                <w:color w:val="212529"/>
                <w:sz w:val="19"/>
              </w:rPr>
              <w:t>INTEGER</w:t>
            </w:r>
          </w:p>
        </w:tc>
        <w:tc>
          <w:tcPr>
            <w:tcW w:w="3120" w:type="dxa"/>
            <w:shd w:val="clear" w:color="auto" w:fill="F8F9FA"/>
          </w:tcPr>
          <w:p w14:paraId="070A06EC" w14:textId="77777777" w:rsidR="00AE6AE0" w:rsidRDefault="00000000">
            <w:r>
              <w:rPr>
                <w:rFonts w:ascii="Calibri" w:hAnsi="Calibri"/>
                <w:color w:val="212529"/>
                <w:sz w:val="19"/>
              </w:rPr>
              <w:t>Number of completed Rapido orders</w:t>
            </w:r>
          </w:p>
        </w:tc>
      </w:tr>
      <w:tr w:rsidR="00AE6AE0" w14:paraId="091F9F0F" w14:textId="77777777">
        <w:trPr>
          <w:cantSplit/>
          <w:jc w:val="center"/>
        </w:trPr>
        <w:tc>
          <w:tcPr>
            <w:tcW w:w="3120" w:type="dxa"/>
            <w:shd w:val="clear" w:color="auto" w:fill="FFFFFF"/>
          </w:tcPr>
          <w:p w14:paraId="03752247" w14:textId="77777777" w:rsidR="00AE6AE0" w:rsidRDefault="00000000">
            <w:r>
              <w:rPr>
                <w:rFonts w:ascii="Calibri" w:hAnsi="Calibri"/>
                <w:color w:val="212529"/>
                <w:sz w:val="19"/>
              </w:rPr>
              <w:t>imported_at</w:t>
            </w:r>
          </w:p>
        </w:tc>
        <w:tc>
          <w:tcPr>
            <w:tcW w:w="3120" w:type="dxa"/>
            <w:shd w:val="clear" w:color="auto" w:fill="FFFFFF"/>
          </w:tcPr>
          <w:p w14:paraId="3FB0BADC" w14:textId="77777777" w:rsidR="00AE6AE0" w:rsidRDefault="00000000">
            <w:r>
              <w:rPr>
                <w:rFonts w:ascii="Calibri" w:hAnsi="Calibri"/>
                <w:color w:val="212529"/>
                <w:sz w:val="19"/>
              </w:rPr>
              <w:t>TIMESTAMPTZ</w:t>
            </w:r>
          </w:p>
        </w:tc>
        <w:tc>
          <w:tcPr>
            <w:tcW w:w="3120" w:type="dxa"/>
            <w:shd w:val="clear" w:color="auto" w:fill="FFFFFF"/>
          </w:tcPr>
          <w:p w14:paraId="79FD652E" w14:textId="77777777" w:rsidR="00AE6AE0" w:rsidRDefault="00000000">
            <w:r>
              <w:rPr>
                <w:rFonts w:ascii="Calibri" w:hAnsi="Calibri"/>
                <w:color w:val="212529"/>
                <w:sz w:val="19"/>
              </w:rPr>
              <w:t>Ingestion timestamp</w:t>
            </w:r>
          </w:p>
        </w:tc>
      </w:tr>
    </w:tbl>
    <w:p w14:paraId="1D25B3FB" w14:textId="77777777" w:rsidR="00AE6AE0" w:rsidRDefault="00AE6AE0"/>
    <w:p w14:paraId="4A765A22" w14:textId="77777777" w:rsidR="00AE6AE0" w:rsidRDefault="00000000">
      <w:pPr>
        <w:pStyle w:val="Heading2"/>
      </w:pPr>
      <w:r>
        <w:rPr>
          <w:color w:val="35598F"/>
        </w:rPr>
        <w:t>2.7 Table: raw_traffic_challans (Traffic Fine Registry)</w:t>
      </w:r>
    </w:p>
    <w:p w14:paraId="396C9BCD" w14:textId="77777777" w:rsidR="00AE6AE0" w:rsidRDefault="00000000">
      <w:r>
        <w:rPr>
          <w:rFonts w:ascii="Calibri" w:hAnsi="Calibri"/>
          <w:i/>
          <w:sz w:val="21"/>
        </w:rPr>
        <w:t>Stores traffic violations and challan fines fetched from traffic police portals.</w:t>
      </w:r>
    </w:p>
    <w:tbl>
      <w:tblPr>
        <w:tblW w:w="0" w:type="auto"/>
        <w:jc w:val="center"/>
        <w:tblLayout w:type="fixed"/>
        <w:tblLook w:val="04A0" w:firstRow="1" w:lastRow="0" w:firstColumn="1" w:lastColumn="0" w:noHBand="0" w:noVBand="1"/>
      </w:tblPr>
      <w:tblGrid>
        <w:gridCol w:w="3120"/>
        <w:gridCol w:w="3120"/>
        <w:gridCol w:w="3120"/>
      </w:tblGrid>
      <w:tr w:rsidR="00AE6AE0" w14:paraId="0857D861" w14:textId="77777777">
        <w:trPr>
          <w:cantSplit/>
          <w:tblHeader/>
          <w:jc w:val="center"/>
        </w:trPr>
        <w:tc>
          <w:tcPr>
            <w:tcW w:w="3120" w:type="dxa"/>
            <w:shd w:val="clear" w:color="auto" w:fill="102C57"/>
          </w:tcPr>
          <w:p w14:paraId="16A1CBF6" w14:textId="77777777" w:rsidR="00AE6AE0" w:rsidRDefault="00000000">
            <w:r>
              <w:rPr>
                <w:rFonts w:ascii="Calibri" w:hAnsi="Calibri"/>
                <w:b/>
                <w:color w:val="FFFFFF"/>
                <w:sz w:val="20"/>
              </w:rPr>
              <w:t>Column Name</w:t>
            </w:r>
          </w:p>
        </w:tc>
        <w:tc>
          <w:tcPr>
            <w:tcW w:w="3120" w:type="dxa"/>
            <w:shd w:val="clear" w:color="auto" w:fill="102C57"/>
          </w:tcPr>
          <w:p w14:paraId="581A5097" w14:textId="77777777" w:rsidR="00AE6AE0" w:rsidRDefault="00000000">
            <w:r>
              <w:rPr>
                <w:rFonts w:ascii="Calibri" w:hAnsi="Calibri"/>
                <w:b/>
                <w:color w:val="FFFFFF"/>
                <w:sz w:val="20"/>
              </w:rPr>
              <w:t>Data Type</w:t>
            </w:r>
          </w:p>
        </w:tc>
        <w:tc>
          <w:tcPr>
            <w:tcW w:w="3120" w:type="dxa"/>
            <w:shd w:val="clear" w:color="auto" w:fill="102C57"/>
          </w:tcPr>
          <w:p w14:paraId="0492A1DA" w14:textId="77777777" w:rsidR="00AE6AE0" w:rsidRDefault="00000000">
            <w:r>
              <w:rPr>
                <w:rFonts w:ascii="Calibri" w:hAnsi="Calibri"/>
                <w:b/>
                <w:color w:val="FFFFFF"/>
                <w:sz w:val="20"/>
              </w:rPr>
              <w:t>Description &amp; Usage</w:t>
            </w:r>
          </w:p>
        </w:tc>
      </w:tr>
      <w:tr w:rsidR="00AE6AE0" w14:paraId="114BD5E3" w14:textId="77777777">
        <w:trPr>
          <w:cantSplit/>
          <w:jc w:val="center"/>
        </w:trPr>
        <w:tc>
          <w:tcPr>
            <w:tcW w:w="3120" w:type="dxa"/>
            <w:shd w:val="clear" w:color="auto" w:fill="F8F9FA"/>
          </w:tcPr>
          <w:p w14:paraId="2D14ACD9" w14:textId="77777777" w:rsidR="00AE6AE0" w:rsidRDefault="00000000">
            <w:r>
              <w:rPr>
                <w:rFonts w:ascii="Calibri" w:hAnsi="Calibri"/>
                <w:color w:val="212529"/>
                <w:sz w:val="19"/>
              </w:rPr>
              <w:t>id</w:t>
            </w:r>
          </w:p>
        </w:tc>
        <w:tc>
          <w:tcPr>
            <w:tcW w:w="3120" w:type="dxa"/>
            <w:shd w:val="clear" w:color="auto" w:fill="F8F9FA"/>
          </w:tcPr>
          <w:p w14:paraId="0D37CFBC" w14:textId="77777777" w:rsidR="00AE6AE0" w:rsidRDefault="00000000">
            <w:r>
              <w:rPr>
                <w:rFonts w:ascii="Calibri" w:hAnsi="Calibri"/>
                <w:color w:val="212529"/>
                <w:sz w:val="19"/>
              </w:rPr>
              <w:t>SERIAL PRIMARY KEY</w:t>
            </w:r>
          </w:p>
        </w:tc>
        <w:tc>
          <w:tcPr>
            <w:tcW w:w="3120" w:type="dxa"/>
            <w:shd w:val="clear" w:color="auto" w:fill="F8F9FA"/>
          </w:tcPr>
          <w:p w14:paraId="31291D0A" w14:textId="77777777" w:rsidR="00AE6AE0" w:rsidRDefault="00000000">
            <w:r>
              <w:rPr>
                <w:rFonts w:ascii="Calibri" w:hAnsi="Calibri"/>
                <w:color w:val="212529"/>
                <w:sz w:val="19"/>
              </w:rPr>
              <w:t>Auto-incrementing internal row identifier (system-generated; not part of ingestion payload)</w:t>
            </w:r>
          </w:p>
        </w:tc>
      </w:tr>
      <w:tr w:rsidR="00AE6AE0" w14:paraId="51798C7E" w14:textId="77777777">
        <w:trPr>
          <w:cantSplit/>
          <w:jc w:val="center"/>
        </w:trPr>
        <w:tc>
          <w:tcPr>
            <w:tcW w:w="3120" w:type="dxa"/>
            <w:shd w:val="clear" w:color="auto" w:fill="FFFFFF"/>
          </w:tcPr>
          <w:p w14:paraId="2559235C" w14:textId="77777777" w:rsidR="00AE6AE0" w:rsidRDefault="00000000">
            <w:r>
              <w:rPr>
                <w:rFonts w:ascii="Calibri" w:hAnsi="Calibri"/>
                <w:color w:val="212529"/>
                <w:sz w:val="19"/>
              </w:rPr>
              <w:t>vehicle_number</w:t>
            </w:r>
          </w:p>
        </w:tc>
        <w:tc>
          <w:tcPr>
            <w:tcW w:w="3120" w:type="dxa"/>
            <w:shd w:val="clear" w:color="auto" w:fill="FFFFFF"/>
          </w:tcPr>
          <w:p w14:paraId="67AE353F" w14:textId="77777777" w:rsidR="00AE6AE0" w:rsidRDefault="00000000">
            <w:r>
              <w:rPr>
                <w:rFonts w:ascii="Calibri" w:hAnsi="Calibri"/>
                <w:color w:val="212529"/>
                <w:sz w:val="19"/>
              </w:rPr>
              <w:t>VARCHAR(50)</w:t>
            </w:r>
          </w:p>
        </w:tc>
        <w:tc>
          <w:tcPr>
            <w:tcW w:w="3120" w:type="dxa"/>
            <w:shd w:val="clear" w:color="auto" w:fill="FFFFFF"/>
          </w:tcPr>
          <w:p w14:paraId="213D8DE7" w14:textId="77777777" w:rsidR="00AE6AE0" w:rsidRDefault="00000000">
            <w:r>
              <w:rPr>
                <w:rFonts w:ascii="Calibri" w:hAnsi="Calibri"/>
                <w:color w:val="212529"/>
                <w:sz w:val="19"/>
              </w:rPr>
              <w:t>Vehicle registration number</w:t>
            </w:r>
          </w:p>
        </w:tc>
      </w:tr>
      <w:tr w:rsidR="00AE6AE0" w14:paraId="3BF47C7D" w14:textId="77777777">
        <w:trPr>
          <w:cantSplit/>
          <w:jc w:val="center"/>
        </w:trPr>
        <w:tc>
          <w:tcPr>
            <w:tcW w:w="3120" w:type="dxa"/>
            <w:shd w:val="clear" w:color="auto" w:fill="F8F9FA"/>
          </w:tcPr>
          <w:p w14:paraId="3F0F92BE" w14:textId="77777777" w:rsidR="00AE6AE0" w:rsidRDefault="00000000">
            <w:r>
              <w:rPr>
                <w:rFonts w:ascii="Calibri" w:hAnsi="Calibri"/>
                <w:color w:val="212529"/>
                <w:sz w:val="19"/>
              </w:rPr>
              <w:t>challan_number</w:t>
            </w:r>
          </w:p>
        </w:tc>
        <w:tc>
          <w:tcPr>
            <w:tcW w:w="3120" w:type="dxa"/>
            <w:shd w:val="clear" w:color="auto" w:fill="F8F9FA"/>
          </w:tcPr>
          <w:p w14:paraId="537D5C1D" w14:textId="77777777" w:rsidR="00AE6AE0" w:rsidRDefault="00000000">
            <w:r>
              <w:rPr>
                <w:rFonts w:ascii="Calibri" w:hAnsi="Calibri"/>
                <w:color w:val="212529"/>
                <w:sz w:val="19"/>
              </w:rPr>
              <w:t>VARCHAR(100)</w:t>
            </w:r>
          </w:p>
        </w:tc>
        <w:tc>
          <w:tcPr>
            <w:tcW w:w="3120" w:type="dxa"/>
            <w:shd w:val="clear" w:color="auto" w:fill="F8F9FA"/>
          </w:tcPr>
          <w:p w14:paraId="0B439D41" w14:textId="77777777" w:rsidR="00AE6AE0" w:rsidRDefault="00000000">
            <w:r>
              <w:rPr>
                <w:rFonts w:ascii="Calibri" w:hAnsi="Calibri"/>
                <w:color w:val="212529"/>
                <w:sz w:val="19"/>
              </w:rPr>
              <w:t>Official traffic challan fine ID</w:t>
            </w:r>
          </w:p>
        </w:tc>
      </w:tr>
      <w:tr w:rsidR="00AE6AE0" w14:paraId="3A862849" w14:textId="77777777">
        <w:trPr>
          <w:cantSplit/>
          <w:jc w:val="center"/>
        </w:trPr>
        <w:tc>
          <w:tcPr>
            <w:tcW w:w="3120" w:type="dxa"/>
            <w:shd w:val="clear" w:color="auto" w:fill="FFFFFF"/>
          </w:tcPr>
          <w:p w14:paraId="2D5891E4" w14:textId="77777777" w:rsidR="00AE6AE0" w:rsidRDefault="00000000">
            <w:r>
              <w:rPr>
                <w:rFonts w:ascii="Calibri" w:hAnsi="Calibri"/>
                <w:color w:val="212529"/>
                <w:sz w:val="19"/>
              </w:rPr>
              <w:t>driver_name</w:t>
            </w:r>
          </w:p>
        </w:tc>
        <w:tc>
          <w:tcPr>
            <w:tcW w:w="3120" w:type="dxa"/>
            <w:shd w:val="clear" w:color="auto" w:fill="FFFFFF"/>
          </w:tcPr>
          <w:p w14:paraId="39E1A06F" w14:textId="77777777" w:rsidR="00AE6AE0" w:rsidRDefault="00000000">
            <w:r>
              <w:rPr>
                <w:rFonts w:ascii="Calibri" w:hAnsi="Calibri"/>
                <w:color w:val="212529"/>
                <w:sz w:val="19"/>
              </w:rPr>
              <w:t>VARCHAR(150)</w:t>
            </w:r>
          </w:p>
        </w:tc>
        <w:tc>
          <w:tcPr>
            <w:tcW w:w="3120" w:type="dxa"/>
            <w:shd w:val="clear" w:color="auto" w:fill="FFFFFF"/>
          </w:tcPr>
          <w:p w14:paraId="1FD49C8A" w14:textId="77777777" w:rsidR="00AE6AE0" w:rsidRDefault="00000000">
            <w:r>
              <w:rPr>
                <w:rFonts w:ascii="Calibri" w:hAnsi="Calibri"/>
                <w:color w:val="212529"/>
                <w:sz w:val="19"/>
              </w:rPr>
              <w:t>Driver name associated with violation</w:t>
            </w:r>
          </w:p>
        </w:tc>
      </w:tr>
      <w:tr w:rsidR="00AE6AE0" w14:paraId="306AAE6C" w14:textId="77777777">
        <w:trPr>
          <w:cantSplit/>
          <w:jc w:val="center"/>
        </w:trPr>
        <w:tc>
          <w:tcPr>
            <w:tcW w:w="3120" w:type="dxa"/>
            <w:shd w:val="clear" w:color="auto" w:fill="F8F9FA"/>
          </w:tcPr>
          <w:p w14:paraId="47C43D4E" w14:textId="77777777" w:rsidR="00AE6AE0" w:rsidRDefault="00000000">
            <w:r>
              <w:rPr>
                <w:rFonts w:ascii="Calibri" w:hAnsi="Calibri"/>
                <w:color w:val="212529"/>
                <w:sz w:val="19"/>
              </w:rPr>
              <w:t>violation_date</w:t>
            </w:r>
          </w:p>
        </w:tc>
        <w:tc>
          <w:tcPr>
            <w:tcW w:w="3120" w:type="dxa"/>
            <w:shd w:val="clear" w:color="auto" w:fill="F8F9FA"/>
          </w:tcPr>
          <w:p w14:paraId="4E70A96F" w14:textId="77777777" w:rsidR="00AE6AE0" w:rsidRDefault="00000000">
            <w:r>
              <w:rPr>
                <w:rFonts w:ascii="Calibri" w:hAnsi="Calibri"/>
                <w:color w:val="212529"/>
                <w:sz w:val="19"/>
              </w:rPr>
              <w:t>DATE</w:t>
            </w:r>
          </w:p>
        </w:tc>
        <w:tc>
          <w:tcPr>
            <w:tcW w:w="3120" w:type="dxa"/>
            <w:shd w:val="clear" w:color="auto" w:fill="F8F9FA"/>
          </w:tcPr>
          <w:p w14:paraId="5320E7D5" w14:textId="77777777" w:rsidR="00AE6AE0" w:rsidRDefault="00000000">
            <w:r>
              <w:rPr>
                <w:rFonts w:ascii="Calibri" w:hAnsi="Calibri"/>
                <w:color w:val="212529"/>
                <w:sz w:val="19"/>
              </w:rPr>
              <w:t>Date of traffic violation</w:t>
            </w:r>
          </w:p>
        </w:tc>
      </w:tr>
      <w:tr w:rsidR="00AE6AE0" w14:paraId="5840838F" w14:textId="77777777">
        <w:trPr>
          <w:cantSplit/>
          <w:jc w:val="center"/>
        </w:trPr>
        <w:tc>
          <w:tcPr>
            <w:tcW w:w="3120" w:type="dxa"/>
            <w:shd w:val="clear" w:color="auto" w:fill="FFFFFF"/>
          </w:tcPr>
          <w:p w14:paraId="07B22920" w14:textId="77777777" w:rsidR="00AE6AE0" w:rsidRDefault="00000000">
            <w:r>
              <w:rPr>
                <w:rFonts w:ascii="Calibri" w:hAnsi="Calibri"/>
                <w:color w:val="212529"/>
                <w:sz w:val="19"/>
              </w:rPr>
              <w:t>violation_location</w:t>
            </w:r>
          </w:p>
        </w:tc>
        <w:tc>
          <w:tcPr>
            <w:tcW w:w="3120" w:type="dxa"/>
            <w:shd w:val="clear" w:color="auto" w:fill="FFFFFF"/>
          </w:tcPr>
          <w:p w14:paraId="58E05377" w14:textId="77777777" w:rsidR="00AE6AE0" w:rsidRDefault="00000000">
            <w:r>
              <w:rPr>
                <w:rFonts w:ascii="Calibri" w:hAnsi="Calibri"/>
                <w:color w:val="212529"/>
                <w:sz w:val="19"/>
              </w:rPr>
              <w:t>TEXT</w:t>
            </w:r>
          </w:p>
        </w:tc>
        <w:tc>
          <w:tcPr>
            <w:tcW w:w="3120" w:type="dxa"/>
            <w:shd w:val="clear" w:color="auto" w:fill="FFFFFF"/>
          </w:tcPr>
          <w:p w14:paraId="30EEE7D4" w14:textId="77777777" w:rsidR="00AE6AE0" w:rsidRDefault="00000000">
            <w:r>
              <w:rPr>
                <w:rFonts w:ascii="Calibri" w:hAnsi="Calibri"/>
                <w:color w:val="212529"/>
                <w:sz w:val="19"/>
              </w:rPr>
              <w:t>Location of violation</w:t>
            </w:r>
          </w:p>
        </w:tc>
      </w:tr>
      <w:tr w:rsidR="00AE6AE0" w14:paraId="28954C7F" w14:textId="77777777">
        <w:trPr>
          <w:cantSplit/>
          <w:jc w:val="center"/>
        </w:trPr>
        <w:tc>
          <w:tcPr>
            <w:tcW w:w="3120" w:type="dxa"/>
            <w:shd w:val="clear" w:color="auto" w:fill="F8F9FA"/>
          </w:tcPr>
          <w:p w14:paraId="3E03F318" w14:textId="77777777" w:rsidR="00AE6AE0" w:rsidRDefault="00000000">
            <w:r>
              <w:rPr>
                <w:rFonts w:ascii="Calibri" w:hAnsi="Calibri"/>
                <w:color w:val="212529"/>
                <w:sz w:val="19"/>
              </w:rPr>
              <w:t>challan_amount</w:t>
            </w:r>
          </w:p>
        </w:tc>
        <w:tc>
          <w:tcPr>
            <w:tcW w:w="3120" w:type="dxa"/>
            <w:shd w:val="clear" w:color="auto" w:fill="F8F9FA"/>
          </w:tcPr>
          <w:p w14:paraId="3891BA02" w14:textId="77777777" w:rsidR="00AE6AE0" w:rsidRDefault="00000000">
            <w:r>
              <w:rPr>
                <w:rFonts w:ascii="Calibri" w:hAnsi="Calibri"/>
                <w:color w:val="212529"/>
                <w:sz w:val="19"/>
              </w:rPr>
              <w:t>NUMERIC(12,2)</w:t>
            </w:r>
          </w:p>
        </w:tc>
        <w:tc>
          <w:tcPr>
            <w:tcW w:w="3120" w:type="dxa"/>
            <w:shd w:val="clear" w:color="auto" w:fill="F8F9FA"/>
          </w:tcPr>
          <w:p w14:paraId="4999B3D8" w14:textId="77777777" w:rsidR="00AE6AE0" w:rsidRDefault="00000000">
            <w:r>
              <w:rPr>
                <w:rFonts w:ascii="Calibri" w:hAnsi="Calibri"/>
                <w:color w:val="212529"/>
                <w:sz w:val="19"/>
              </w:rPr>
              <w:t>Fine amount in INR</w:t>
            </w:r>
          </w:p>
        </w:tc>
      </w:tr>
      <w:tr w:rsidR="00AE6AE0" w14:paraId="5699EF37" w14:textId="77777777">
        <w:trPr>
          <w:cantSplit/>
          <w:jc w:val="center"/>
        </w:trPr>
        <w:tc>
          <w:tcPr>
            <w:tcW w:w="3120" w:type="dxa"/>
            <w:shd w:val="clear" w:color="auto" w:fill="FFFFFF"/>
          </w:tcPr>
          <w:p w14:paraId="02A4749D" w14:textId="77777777" w:rsidR="00AE6AE0" w:rsidRDefault="00000000">
            <w:r>
              <w:rPr>
                <w:rFonts w:ascii="Calibri" w:hAnsi="Calibri"/>
                <w:color w:val="212529"/>
                <w:sz w:val="19"/>
              </w:rPr>
              <w:t>recovery_status</w:t>
            </w:r>
          </w:p>
        </w:tc>
        <w:tc>
          <w:tcPr>
            <w:tcW w:w="3120" w:type="dxa"/>
            <w:shd w:val="clear" w:color="auto" w:fill="FFFFFF"/>
          </w:tcPr>
          <w:p w14:paraId="7A1A61A8" w14:textId="77777777" w:rsidR="00AE6AE0" w:rsidRDefault="00000000">
            <w:r>
              <w:rPr>
                <w:rFonts w:ascii="Calibri" w:hAnsi="Calibri"/>
                <w:color w:val="212529"/>
                <w:sz w:val="19"/>
              </w:rPr>
              <w:t>VARCHAR(50)</w:t>
            </w:r>
          </w:p>
        </w:tc>
        <w:tc>
          <w:tcPr>
            <w:tcW w:w="3120" w:type="dxa"/>
            <w:shd w:val="clear" w:color="auto" w:fill="FFFFFF"/>
          </w:tcPr>
          <w:p w14:paraId="612153D5" w14:textId="77777777" w:rsidR="00AE6AE0" w:rsidRDefault="00000000">
            <w:r>
              <w:rPr>
                <w:rFonts w:ascii="Calibri" w:hAnsi="Calibri"/>
                <w:color w:val="212529"/>
                <w:sz w:val="19"/>
              </w:rPr>
              <w:t>Status: 'pending', 'recovered'</w:t>
            </w:r>
          </w:p>
        </w:tc>
      </w:tr>
      <w:tr w:rsidR="00AE6AE0" w14:paraId="2E2A572E" w14:textId="77777777">
        <w:trPr>
          <w:cantSplit/>
          <w:jc w:val="center"/>
        </w:trPr>
        <w:tc>
          <w:tcPr>
            <w:tcW w:w="3120" w:type="dxa"/>
            <w:shd w:val="clear" w:color="auto" w:fill="F8F9FA"/>
          </w:tcPr>
          <w:p w14:paraId="6A7AECD7" w14:textId="77777777" w:rsidR="00AE6AE0" w:rsidRDefault="00000000">
            <w:r>
              <w:rPr>
                <w:rFonts w:ascii="Calibri" w:hAnsi="Calibri"/>
                <w:color w:val="212529"/>
                <w:sz w:val="19"/>
              </w:rPr>
              <w:t>imported_at</w:t>
            </w:r>
          </w:p>
        </w:tc>
        <w:tc>
          <w:tcPr>
            <w:tcW w:w="3120" w:type="dxa"/>
            <w:shd w:val="clear" w:color="auto" w:fill="F8F9FA"/>
          </w:tcPr>
          <w:p w14:paraId="08DCE879" w14:textId="77777777" w:rsidR="00AE6AE0" w:rsidRDefault="00000000">
            <w:r>
              <w:rPr>
                <w:rFonts w:ascii="Calibri" w:hAnsi="Calibri"/>
                <w:color w:val="212529"/>
                <w:sz w:val="19"/>
              </w:rPr>
              <w:t>TIMESTAMPTZ</w:t>
            </w:r>
          </w:p>
        </w:tc>
        <w:tc>
          <w:tcPr>
            <w:tcW w:w="3120" w:type="dxa"/>
            <w:shd w:val="clear" w:color="auto" w:fill="F8F9FA"/>
          </w:tcPr>
          <w:p w14:paraId="1DCF20CF" w14:textId="77777777" w:rsidR="00AE6AE0" w:rsidRDefault="00000000">
            <w:r>
              <w:rPr>
                <w:rFonts w:ascii="Calibri" w:hAnsi="Calibri"/>
                <w:color w:val="212529"/>
                <w:sz w:val="19"/>
              </w:rPr>
              <w:t>Ingestion timestamp</w:t>
            </w:r>
          </w:p>
        </w:tc>
      </w:tr>
    </w:tbl>
    <w:p w14:paraId="295F391C" w14:textId="77777777" w:rsidR="00AE6AE0" w:rsidRDefault="00AE6AE0"/>
    <w:p w14:paraId="451E9FE5" w14:textId="77777777" w:rsidR="00AE6AE0" w:rsidRDefault="00000000">
      <w:pPr>
        <w:pStyle w:val="Heading2"/>
      </w:pPr>
      <w:r>
        <w:rPr>
          <w:color w:val="35598F"/>
        </w:rPr>
        <w:lastRenderedPageBreak/>
        <w:t>2.8 Table: raw_accidents_registry (Accident Repair Charges)</w:t>
      </w:r>
    </w:p>
    <w:p w14:paraId="42E8DAED" w14:textId="77777777" w:rsidR="00AE6AE0" w:rsidRDefault="00000000">
      <w:r>
        <w:rPr>
          <w:rFonts w:ascii="Calibri" w:hAnsi="Calibri"/>
          <w:i/>
          <w:sz w:val="21"/>
        </w:rPr>
        <w:t>Stores vehicle accident repair costs and penalty assessments.</w:t>
      </w:r>
    </w:p>
    <w:tbl>
      <w:tblPr>
        <w:tblW w:w="0" w:type="auto"/>
        <w:jc w:val="center"/>
        <w:tblLayout w:type="fixed"/>
        <w:tblLook w:val="04A0" w:firstRow="1" w:lastRow="0" w:firstColumn="1" w:lastColumn="0" w:noHBand="0" w:noVBand="1"/>
      </w:tblPr>
      <w:tblGrid>
        <w:gridCol w:w="3120"/>
        <w:gridCol w:w="3120"/>
        <w:gridCol w:w="3120"/>
      </w:tblGrid>
      <w:tr w:rsidR="00AE6AE0" w14:paraId="631313E0" w14:textId="77777777">
        <w:trPr>
          <w:cantSplit/>
          <w:tblHeader/>
          <w:jc w:val="center"/>
        </w:trPr>
        <w:tc>
          <w:tcPr>
            <w:tcW w:w="3120" w:type="dxa"/>
            <w:shd w:val="clear" w:color="auto" w:fill="102C57"/>
          </w:tcPr>
          <w:p w14:paraId="7A237B8E" w14:textId="77777777" w:rsidR="00AE6AE0" w:rsidRDefault="00000000">
            <w:r>
              <w:rPr>
                <w:rFonts w:ascii="Calibri" w:hAnsi="Calibri"/>
                <w:b/>
                <w:color w:val="FFFFFF"/>
                <w:sz w:val="20"/>
              </w:rPr>
              <w:t>Column Name</w:t>
            </w:r>
          </w:p>
        </w:tc>
        <w:tc>
          <w:tcPr>
            <w:tcW w:w="3120" w:type="dxa"/>
            <w:shd w:val="clear" w:color="auto" w:fill="102C57"/>
          </w:tcPr>
          <w:p w14:paraId="3E47DF09" w14:textId="77777777" w:rsidR="00AE6AE0" w:rsidRDefault="00000000">
            <w:r>
              <w:rPr>
                <w:rFonts w:ascii="Calibri" w:hAnsi="Calibri"/>
                <w:b/>
                <w:color w:val="FFFFFF"/>
                <w:sz w:val="20"/>
              </w:rPr>
              <w:t>Data Type</w:t>
            </w:r>
          </w:p>
        </w:tc>
        <w:tc>
          <w:tcPr>
            <w:tcW w:w="3120" w:type="dxa"/>
            <w:shd w:val="clear" w:color="auto" w:fill="102C57"/>
          </w:tcPr>
          <w:p w14:paraId="66443E33" w14:textId="77777777" w:rsidR="00AE6AE0" w:rsidRDefault="00000000">
            <w:r>
              <w:rPr>
                <w:rFonts w:ascii="Calibri" w:hAnsi="Calibri"/>
                <w:b/>
                <w:color w:val="FFFFFF"/>
                <w:sz w:val="20"/>
              </w:rPr>
              <w:t>Description &amp; Usage</w:t>
            </w:r>
          </w:p>
        </w:tc>
      </w:tr>
      <w:tr w:rsidR="00AE6AE0" w14:paraId="106AD6E6" w14:textId="77777777">
        <w:trPr>
          <w:cantSplit/>
          <w:jc w:val="center"/>
        </w:trPr>
        <w:tc>
          <w:tcPr>
            <w:tcW w:w="3120" w:type="dxa"/>
            <w:shd w:val="clear" w:color="auto" w:fill="F8F9FA"/>
          </w:tcPr>
          <w:p w14:paraId="6DEE610C" w14:textId="77777777" w:rsidR="00AE6AE0" w:rsidRDefault="00000000">
            <w:r>
              <w:rPr>
                <w:rFonts w:ascii="Calibri" w:hAnsi="Calibri"/>
                <w:color w:val="212529"/>
                <w:sz w:val="19"/>
              </w:rPr>
              <w:t>id</w:t>
            </w:r>
          </w:p>
        </w:tc>
        <w:tc>
          <w:tcPr>
            <w:tcW w:w="3120" w:type="dxa"/>
            <w:shd w:val="clear" w:color="auto" w:fill="F8F9FA"/>
          </w:tcPr>
          <w:p w14:paraId="6D0E000B" w14:textId="77777777" w:rsidR="00AE6AE0" w:rsidRDefault="00000000">
            <w:r>
              <w:rPr>
                <w:rFonts w:ascii="Calibri" w:hAnsi="Calibri"/>
                <w:color w:val="212529"/>
                <w:sz w:val="19"/>
              </w:rPr>
              <w:t>SERIAL PRIMARY KEY</w:t>
            </w:r>
          </w:p>
        </w:tc>
        <w:tc>
          <w:tcPr>
            <w:tcW w:w="3120" w:type="dxa"/>
            <w:shd w:val="clear" w:color="auto" w:fill="F8F9FA"/>
          </w:tcPr>
          <w:p w14:paraId="4D249B69" w14:textId="77777777" w:rsidR="00AE6AE0" w:rsidRDefault="00000000">
            <w:r>
              <w:rPr>
                <w:rFonts w:ascii="Calibri" w:hAnsi="Calibri"/>
                <w:color w:val="212529"/>
                <w:sz w:val="19"/>
              </w:rPr>
              <w:t>Auto-incrementing internal row identifier (system-generated; not part of ingestion payload)</w:t>
            </w:r>
          </w:p>
        </w:tc>
      </w:tr>
      <w:tr w:rsidR="00AE6AE0" w14:paraId="691F5B01" w14:textId="77777777">
        <w:trPr>
          <w:cantSplit/>
          <w:jc w:val="center"/>
        </w:trPr>
        <w:tc>
          <w:tcPr>
            <w:tcW w:w="3120" w:type="dxa"/>
            <w:shd w:val="clear" w:color="auto" w:fill="FFFFFF"/>
          </w:tcPr>
          <w:p w14:paraId="6DC30188" w14:textId="77777777" w:rsidR="00AE6AE0" w:rsidRDefault="00000000">
            <w:r>
              <w:rPr>
                <w:rFonts w:ascii="Calibri" w:hAnsi="Calibri"/>
                <w:color w:val="212529"/>
                <w:sz w:val="19"/>
              </w:rPr>
              <w:t>vehicle_number</w:t>
            </w:r>
          </w:p>
        </w:tc>
        <w:tc>
          <w:tcPr>
            <w:tcW w:w="3120" w:type="dxa"/>
            <w:shd w:val="clear" w:color="auto" w:fill="FFFFFF"/>
          </w:tcPr>
          <w:p w14:paraId="6D1E9F49" w14:textId="77777777" w:rsidR="00AE6AE0" w:rsidRDefault="00000000">
            <w:r>
              <w:rPr>
                <w:rFonts w:ascii="Calibri" w:hAnsi="Calibri"/>
                <w:color w:val="212529"/>
                <w:sz w:val="19"/>
              </w:rPr>
              <w:t>VARCHAR(50)</w:t>
            </w:r>
          </w:p>
        </w:tc>
        <w:tc>
          <w:tcPr>
            <w:tcW w:w="3120" w:type="dxa"/>
            <w:shd w:val="clear" w:color="auto" w:fill="FFFFFF"/>
          </w:tcPr>
          <w:p w14:paraId="4AD1AE7A" w14:textId="77777777" w:rsidR="00AE6AE0" w:rsidRDefault="00000000">
            <w:r>
              <w:rPr>
                <w:rFonts w:ascii="Calibri" w:hAnsi="Calibri"/>
                <w:color w:val="212529"/>
                <w:sz w:val="19"/>
              </w:rPr>
              <w:t>Vehicle registration number</w:t>
            </w:r>
          </w:p>
        </w:tc>
      </w:tr>
      <w:tr w:rsidR="00AE6AE0" w14:paraId="7CE69F22" w14:textId="77777777">
        <w:trPr>
          <w:cantSplit/>
          <w:jc w:val="center"/>
        </w:trPr>
        <w:tc>
          <w:tcPr>
            <w:tcW w:w="3120" w:type="dxa"/>
            <w:shd w:val="clear" w:color="auto" w:fill="F8F9FA"/>
          </w:tcPr>
          <w:p w14:paraId="72F329A6" w14:textId="77777777" w:rsidR="00AE6AE0" w:rsidRDefault="00000000">
            <w:r>
              <w:rPr>
                <w:rFonts w:ascii="Calibri" w:hAnsi="Calibri"/>
                <w:color w:val="212529"/>
                <w:sz w:val="19"/>
              </w:rPr>
              <w:t>driver_name</w:t>
            </w:r>
          </w:p>
        </w:tc>
        <w:tc>
          <w:tcPr>
            <w:tcW w:w="3120" w:type="dxa"/>
            <w:shd w:val="clear" w:color="auto" w:fill="F8F9FA"/>
          </w:tcPr>
          <w:p w14:paraId="7591C1E8" w14:textId="77777777" w:rsidR="00AE6AE0" w:rsidRDefault="00000000">
            <w:r>
              <w:rPr>
                <w:rFonts w:ascii="Calibri" w:hAnsi="Calibri"/>
                <w:color w:val="212529"/>
                <w:sz w:val="19"/>
              </w:rPr>
              <w:t>VARCHAR(150)</w:t>
            </w:r>
          </w:p>
        </w:tc>
        <w:tc>
          <w:tcPr>
            <w:tcW w:w="3120" w:type="dxa"/>
            <w:shd w:val="clear" w:color="auto" w:fill="F8F9FA"/>
          </w:tcPr>
          <w:p w14:paraId="73C8E42E" w14:textId="77777777" w:rsidR="00AE6AE0" w:rsidRDefault="00000000">
            <w:r>
              <w:rPr>
                <w:rFonts w:ascii="Calibri" w:hAnsi="Calibri"/>
                <w:color w:val="212529"/>
                <w:sz w:val="19"/>
              </w:rPr>
              <w:t>Driver name</w:t>
            </w:r>
          </w:p>
        </w:tc>
      </w:tr>
      <w:tr w:rsidR="00AE6AE0" w14:paraId="78C8BEE5" w14:textId="77777777">
        <w:trPr>
          <w:cantSplit/>
          <w:jc w:val="center"/>
        </w:trPr>
        <w:tc>
          <w:tcPr>
            <w:tcW w:w="3120" w:type="dxa"/>
            <w:shd w:val="clear" w:color="auto" w:fill="FFFFFF"/>
          </w:tcPr>
          <w:p w14:paraId="3673E73E" w14:textId="77777777" w:rsidR="00AE6AE0" w:rsidRDefault="00000000">
            <w:r>
              <w:rPr>
                <w:rFonts w:ascii="Calibri" w:hAnsi="Calibri"/>
                <w:color w:val="212529"/>
                <w:sz w:val="19"/>
              </w:rPr>
              <w:t>date_of_accident</w:t>
            </w:r>
          </w:p>
        </w:tc>
        <w:tc>
          <w:tcPr>
            <w:tcW w:w="3120" w:type="dxa"/>
            <w:shd w:val="clear" w:color="auto" w:fill="FFFFFF"/>
          </w:tcPr>
          <w:p w14:paraId="177B1429" w14:textId="77777777" w:rsidR="00AE6AE0" w:rsidRDefault="00000000">
            <w:r>
              <w:rPr>
                <w:rFonts w:ascii="Calibri" w:hAnsi="Calibri"/>
                <w:color w:val="212529"/>
                <w:sz w:val="19"/>
              </w:rPr>
              <w:t>DATE</w:t>
            </w:r>
          </w:p>
        </w:tc>
        <w:tc>
          <w:tcPr>
            <w:tcW w:w="3120" w:type="dxa"/>
            <w:shd w:val="clear" w:color="auto" w:fill="FFFFFF"/>
          </w:tcPr>
          <w:p w14:paraId="67C12C2E" w14:textId="77777777" w:rsidR="00AE6AE0" w:rsidRDefault="00000000">
            <w:r>
              <w:rPr>
                <w:rFonts w:ascii="Calibri" w:hAnsi="Calibri"/>
                <w:color w:val="212529"/>
                <w:sz w:val="19"/>
              </w:rPr>
              <w:t>Date of accident</w:t>
            </w:r>
          </w:p>
        </w:tc>
      </w:tr>
      <w:tr w:rsidR="00AE6AE0" w14:paraId="4FD42236" w14:textId="77777777">
        <w:trPr>
          <w:cantSplit/>
          <w:jc w:val="center"/>
        </w:trPr>
        <w:tc>
          <w:tcPr>
            <w:tcW w:w="3120" w:type="dxa"/>
            <w:shd w:val="clear" w:color="auto" w:fill="F8F9FA"/>
          </w:tcPr>
          <w:p w14:paraId="48503D65" w14:textId="77777777" w:rsidR="00AE6AE0" w:rsidRDefault="00000000">
            <w:r>
              <w:rPr>
                <w:rFonts w:ascii="Calibri" w:hAnsi="Calibri"/>
                <w:color w:val="212529"/>
                <w:sz w:val="19"/>
              </w:rPr>
              <w:t>accident_reason</w:t>
            </w:r>
          </w:p>
        </w:tc>
        <w:tc>
          <w:tcPr>
            <w:tcW w:w="3120" w:type="dxa"/>
            <w:shd w:val="clear" w:color="auto" w:fill="F8F9FA"/>
          </w:tcPr>
          <w:p w14:paraId="49501C3D" w14:textId="77777777" w:rsidR="00AE6AE0" w:rsidRDefault="00000000">
            <w:r>
              <w:rPr>
                <w:rFonts w:ascii="Calibri" w:hAnsi="Calibri"/>
                <w:color w:val="212529"/>
                <w:sz w:val="19"/>
              </w:rPr>
              <w:t>TEXT</w:t>
            </w:r>
          </w:p>
        </w:tc>
        <w:tc>
          <w:tcPr>
            <w:tcW w:w="3120" w:type="dxa"/>
            <w:shd w:val="clear" w:color="auto" w:fill="F8F9FA"/>
          </w:tcPr>
          <w:p w14:paraId="2158341E" w14:textId="77777777" w:rsidR="00AE6AE0" w:rsidRDefault="00000000">
            <w:r>
              <w:rPr>
                <w:rFonts w:ascii="Calibri" w:hAnsi="Calibri"/>
                <w:color w:val="212529"/>
                <w:sz w:val="19"/>
              </w:rPr>
              <w:t>Accident description / inspection notes</w:t>
            </w:r>
          </w:p>
        </w:tc>
      </w:tr>
      <w:tr w:rsidR="00AE6AE0" w14:paraId="34C01F60" w14:textId="77777777">
        <w:trPr>
          <w:cantSplit/>
          <w:jc w:val="center"/>
        </w:trPr>
        <w:tc>
          <w:tcPr>
            <w:tcW w:w="3120" w:type="dxa"/>
            <w:shd w:val="clear" w:color="auto" w:fill="FFFFFF"/>
          </w:tcPr>
          <w:p w14:paraId="18315E1E" w14:textId="77777777" w:rsidR="00AE6AE0" w:rsidRDefault="00000000">
            <w:r>
              <w:rPr>
                <w:rFonts w:ascii="Calibri" w:hAnsi="Calibri"/>
                <w:color w:val="212529"/>
                <w:sz w:val="19"/>
              </w:rPr>
              <w:t>place_of_accident</w:t>
            </w:r>
          </w:p>
        </w:tc>
        <w:tc>
          <w:tcPr>
            <w:tcW w:w="3120" w:type="dxa"/>
            <w:shd w:val="clear" w:color="auto" w:fill="FFFFFF"/>
          </w:tcPr>
          <w:p w14:paraId="38F458F9" w14:textId="77777777" w:rsidR="00AE6AE0" w:rsidRDefault="00000000">
            <w:r>
              <w:rPr>
                <w:rFonts w:ascii="Calibri" w:hAnsi="Calibri"/>
                <w:color w:val="212529"/>
                <w:sz w:val="19"/>
              </w:rPr>
              <w:t>TEXT</w:t>
            </w:r>
          </w:p>
        </w:tc>
        <w:tc>
          <w:tcPr>
            <w:tcW w:w="3120" w:type="dxa"/>
            <w:shd w:val="clear" w:color="auto" w:fill="FFFFFF"/>
          </w:tcPr>
          <w:p w14:paraId="11062B84" w14:textId="77777777" w:rsidR="00AE6AE0" w:rsidRDefault="00000000">
            <w:r>
              <w:rPr>
                <w:rFonts w:ascii="Calibri" w:hAnsi="Calibri"/>
                <w:color w:val="212529"/>
                <w:sz w:val="19"/>
              </w:rPr>
              <w:t>Accident location</w:t>
            </w:r>
          </w:p>
        </w:tc>
      </w:tr>
      <w:tr w:rsidR="00AE6AE0" w14:paraId="0603AADC" w14:textId="77777777">
        <w:trPr>
          <w:cantSplit/>
          <w:jc w:val="center"/>
        </w:trPr>
        <w:tc>
          <w:tcPr>
            <w:tcW w:w="3120" w:type="dxa"/>
            <w:shd w:val="clear" w:color="auto" w:fill="F8F9FA"/>
          </w:tcPr>
          <w:p w14:paraId="49807719" w14:textId="77777777" w:rsidR="00AE6AE0" w:rsidRDefault="00000000">
            <w:r>
              <w:rPr>
                <w:rFonts w:ascii="Calibri" w:hAnsi="Calibri"/>
                <w:color w:val="212529"/>
                <w:sz w:val="19"/>
              </w:rPr>
              <w:t>repair_cost</w:t>
            </w:r>
          </w:p>
        </w:tc>
        <w:tc>
          <w:tcPr>
            <w:tcW w:w="3120" w:type="dxa"/>
            <w:shd w:val="clear" w:color="auto" w:fill="F8F9FA"/>
          </w:tcPr>
          <w:p w14:paraId="6065D006" w14:textId="77777777" w:rsidR="00AE6AE0" w:rsidRDefault="00000000">
            <w:r>
              <w:rPr>
                <w:rFonts w:ascii="Calibri" w:hAnsi="Calibri"/>
                <w:color w:val="212529"/>
                <w:sz w:val="19"/>
              </w:rPr>
              <w:t>NUMERIC(12,2)</w:t>
            </w:r>
          </w:p>
        </w:tc>
        <w:tc>
          <w:tcPr>
            <w:tcW w:w="3120" w:type="dxa"/>
            <w:shd w:val="clear" w:color="auto" w:fill="F8F9FA"/>
          </w:tcPr>
          <w:p w14:paraId="3CEA5D22" w14:textId="77777777" w:rsidR="00AE6AE0" w:rsidRDefault="00000000">
            <w:r>
              <w:rPr>
                <w:rFonts w:ascii="Calibri" w:hAnsi="Calibri"/>
                <w:color w:val="212529"/>
                <w:sz w:val="19"/>
              </w:rPr>
              <w:t>Estimated or actual repair cost</w:t>
            </w:r>
          </w:p>
        </w:tc>
      </w:tr>
      <w:tr w:rsidR="00AE6AE0" w14:paraId="7B597242" w14:textId="77777777">
        <w:trPr>
          <w:cantSplit/>
          <w:jc w:val="center"/>
        </w:trPr>
        <w:tc>
          <w:tcPr>
            <w:tcW w:w="3120" w:type="dxa"/>
            <w:shd w:val="clear" w:color="auto" w:fill="FFFFFF"/>
          </w:tcPr>
          <w:p w14:paraId="55BE74AA" w14:textId="77777777" w:rsidR="00AE6AE0" w:rsidRDefault="00000000">
            <w:r>
              <w:rPr>
                <w:rFonts w:ascii="Calibri" w:hAnsi="Calibri"/>
                <w:color w:val="212529"/>
                <w:sz w:val="19"/>
              </w:rPr>
              <w:t>fine_amount</w:t>
            </w:r>
          </w:p>
        </w:tc>
        <w:tc>
          <w:tcPr>
            <w:tcW w:w="3120" w:type="dxa"/>
            <w:shd w:val="clear" w:color="auto" w:fill="FFFFFF"/>
          </w:tcPr>
          <w:p w14:paraId="068E8730" w14:textId="77777777" w:rsidR="00AE6AE0" w:rsidRDefault="00000000">
            <w:r>
              <w:rPr>
                <w:rFonts w:ascii="Calibri" w:hAnsi="Calibri"/>
                <w:color w:val="212529"/>
                <w:sz w:val="19"/>
              </w:rPr>
              <w:t>NUMERIC(12,2)</w:t>
            </w:r>
          </w:p>
        </w:tc>
        <w:tc>
          <w:tcPr>
            <w:tcW w:w="3120" w:type="dxa"/>
            <w:shd w:val="clear" w:color="auto" w:fill="FFFFFF"/>
          </w:tcPr>
          <w:p w14:paraId="24E4DF5B" w14:textId="77777777" w:rsidR="00AE6AE0" w:rsidRDefault="00000000">
            <w:r>
              <w:rPr>
                <w:rFonts w:ascii="Calibri" w:hAnsi="Calibri"/>
                <w:color w:val="212529"/>
                <w:sz w:val="19"/>
              </w:rPr>
              <w:t>Additional penalty fine amount</w:t>
            </w:r>
          </w:p>
        </w:tc>
      </w:tr>
      <w:tr w:rsidR="00AE6AE0" w14:paraId="20422651" w14:textId="77777777">
        <w:trPr>
          <w:cantSplit/>
          <w:jc w:val="center"/>
        </w:trPr>
        <w:tc>
          <w:tcPr>
            <w:tcW w:w="3120" w:type="dxa"/>
            <w:shd w:val="clear" w:color="auto" w:fill="F8F9FA"/>
          </w:tcPr>
          <w:p w14:paraId="318143C4" w14:textId="77777777" w:rsidR="00AE6AE0" w:rsidRDefault="00000000">
            <w:r>
              <w:rPr>
                <w:rFonts w:ascii="Calibri" w:hAnsi="Calibri"/>
                <w:color w:val="212529"/>
                <w:sz w:val="19"/>
              </w:rPr>
              <w:t>approval_status</w:t>
            </w:r>
          </w:p>
        </w:tc>
        <w:tc>
          <w:tcPr>
            <w:tcW w:w="3120" w:type="dxa"/>
            <w:shd w:val="clear" w:color="auto" w:fill="F8F9FA"/>
          </w:tcPr>
          <w:p w14:paraId="47117E5C" w14:textId="77777777" w:rsidR="00AE6AE0" w:rsidRDefault="00000000">
            <w:r>
              <w:rPr>
                <w:rFonts w:ascii="Calibri" w:hAnsi="Calibri"/>
                <w:color w:val="212529"/>
                <w:sz w:val="19"/>
              </w:rPr>
              <w:t>VARCHAR(50)</w:t>
            </w:r>
          </w:p>
        </w:tc>
        <w:tc>
          <w:tcPr>
            <w:tcW w:w="3120" w:type="dxa"/>
            <w:shd w:val="clear" w:color="auto" w:fill="F8F9FA"/>
          </w:tcPr>
          <w:p w14:paraId="05296631" w14:textId="77777777" w:rsidR="00AE6AE0" w:rsidRDefault="00000000">
            <w:r>
              <w:rPr>
                <w:rFonts w:ascii="Calibri" w:hAnsi="Calibri"/>
                <w:color w:val="212529"/>
                <w:sz w:val="19"/>
              </w:rPr>
              <w:t>Status: 'Approved', 'Pending'</w:t>
            </w:r>
          </w:p>
        </w:tc>
      </w:tr>
      <w:tr w:rsidR="00AE6AE0" w14:paraId="0428E4DF" w14:textId="77777777">
        <w:trPr>
          <w:cantSplit/>
          <w:jc w:val="center"/>
        </w:trPr>
        <w:tc>
          <w:tcPr>
            <w:tcW w:w="3120" w:type="dxa"/>
            <w:shd w:val="clear" w:color="auto" w:fill="FFFFFF"/>
          </w:tcPr>
          <w:p w14:paraId="24C4B3F7" w14:textId="77777777" w:rsidR="00AE6AE0" w:rsidRDefault="00000000">
            <w:r>
              <w:rPr>
                <w:rFonts w:ascii="Calibri" w:hAnsi="Calibri"/>
                <w:color w:val="212529"/>
                <w:sz w:val="19"/>
              </w:rPr>
              <w:t>imported_at</w:t>
            </w:r>
          </w:p>
        </w:tc>
        <w:tc>
          <w:tcPr>
            <w:tcW w:w="3120" w:type="dxa"/>
            <w:shd w:val="clear" w:color="auto" w:fill="FFFFFF"/>
          </w:tcPr>
          <w:p w14:paraId="2938C999" w14:textId="77777777" w:rsidR="00AE6AE0" w:rsidRDefault="00000000">
            <w:r>
              <w:rPr>
                <w:rFonts w:ascii="Calibri" w:hAnsi="Calibri"/>
                <w:color w:val="212529"/>
                <w:sz w:val="19"/>
              </w:rPr>
              <w:t>TIMESTAMPTZ</w:t>
            </w:r>
          </w:p>
        </w:tc>
        <w:tc>
          <w:tcPr>
            <w:tcW w:w="3120" w:type="dxa"/>
            <w:shd w:val="clear" w:color="auto" w:fill="FFFFFF"/>
          </w:tcPr>
          <w:p w14:paraId="029AB546" w14:textId="77777777" w:rsidR="00AE6AE0" w:rsidRDefault="00000000">
            <w:r>
              <w:rPr>
                <w:rFonts w:ascii="Calibri" w:hAnsi="Calibri"/>
                <w:color w:val="212529"/>
                <w:sz w:val="19"/>
              </w:rPr>
              <w:t>Ingestion timestamp</w:t>
            </w:r>
          </w:p>
        </w:tc>
      </w:tr>
    </w:tbl>
    <w:p w14:paraId="2FE0F976" w14:textId="77777777" w:rsidR="00AE6AE0" w:rsidRDefault="00AE6AE0"/>
    <w:p w14:paraId="64CEE20C" w14:textId="77777777" w:rsidR="00AE6AE0" w:rsidRDefault="00000000">
      <w:pPr>
        <w:pStyle w:val="Heading2"/>
      </w:pPr>
      <w:r>
        <w:rPr>
          <w:color w:val="35598F"/>
        </w:rPr>
        <w:t>2.9 Table: raw_partner_adjustments (Rent Offs &amp; Manual Adjustments)</w:t>
      </w:r>
    </w:p>
    <w:p w14:paraId="6FC2CE2C" w14:textId="77777777" w:rsidR="00AE6AE0" w:rsidRDefault="00000000">
      <w:r>
        <w:rPr>
          <w:rFonts w:ascii="Calibri" w:hAnsi="Calibri"/>
          <w:i/>
          <w:sz w:val="21"/>
        </w:rPr>
        <w:t>Stores approved rent-offs, leave credits, or manual adjustments.</w:t>
      </w:r>
    </w:p>
    <w:tbl>
      <w:tblPr>
        <w:tblW w:w="0" w:type="auto"/>
        <w:jc w:val="center"/>
        <w:tblLayout w:type="fixed"/>
        <w:tblLook w:val="04A0" w:firstRow="1" w:lastRow="0" w:firstColumn="1" w:lastColumn="0" w:noHBand="0" w:noVBand="1"/>
      </w:tblPr>
      <w:tblGrid>
        <w:gridCol w:w="3120"/>
        <w:gridCol w:w="3120"/>
        <w:gridCol w:w="3120"/>
      </w:tblGrid>
      <w:tr w:rsidR="00AE6AE0" w14:paraId="109B4F56" w14:textId="77777777">
        <w:trPr>
          <w:cantSplit/>
          <w:tblHeader/>
          <w:jc w:val="center"/>
        </w:trPr>
        <w:tc>
          <w:tcPr>
            <w:tcW w:w="3120" w:type="dxa"/>
            <w:shd w:val="clear" w:color="auto" w:fill="102C57"/>
          </w:tcPr>
          <w:p w14:paraId="1F6C4E0B" w14:textId="77777777" w:rsidR="00AE6AE0" w:rsidRDefault="00000000">
            <w:r>
              <w:rPr>
                <w:rFonts w:ascii="Calibri" w:hAnsi="Calibri"/>
                <w:b/>
                <w:color w:val="FFFFFF"/>
                <w:sz w:val="20"/>
              </w:rPr>
              <w:t>Column Name</w:t>
            </w:r>
          </w:p>
        </w:tc>
        <w:tc>
          <w:tcPr>
            <w:tcW w:w="3120" w:type="dxa"/>
            <w:shd w:val="clear" w:color="auto" w:fill="102C57"/>
          </w:tcPr>
          <w:p w14:paraId="18FAD0BE" w14:textId="77777777" w:rsidR="00AE6AE0" w:rsidRDefault="00000000">
            <w:r>
              <w:rPr>
                <w:rFonts w:ascii="Calibri" w:hAnsi="Calibri"/>
                <w:b/>
                <w:color w:val="FFFFFF"/>
                <w:sz w:val="20"/>
              </w:rPr>
              <w:t>Data Type</w:t>
            </w:r>
          </w:p>
        </w:tc>
        <w:tc>
          <w:tcPr>
            <w:tcW w:w="3120" w:type="dxa"/>
            <w:shd w:val="clear" w:color="auto" w:fill="102C57"/>
          </w:tcPr>
          <w:p w14:paraId="6926CD35" w14:textId="77777777" w:rsidR="00AE6AE0" w:rsidRDefault="00000000">
            <w:r>
              <w:rPr>
                <w:rFonts w:ascii="Calibri" w:hAnsi="Calibri"/>
                <w:b/>
                <w:color w:val="FFFFFF"/>
                <w:sz w:val="20"/>
              </w:rPr>
              <w:t>Description &amp; Usage</w:t>
            </w:r>
          </w:p>
        </w:tc>
      </w:tr>
      <w:tr w:rsidR="00AE6AE0" w14:paraId="58BABFA4" w14:textId="77777777">
        <w:trPr>
          <w:cantSplit/>
          <w:jc w:val="center"/>
        </w:trPr>
        <w:tc>
          <w:tcPr>
            <w:tcW w:w="3120" w:type="dxa"/>
            <w:shd w:val="clear" w:color="auto" w:fill="F8F9FA"/>
          </w:tcPr>
          <w:p w14:paraId="313F4AFE" w14:textId="77777777" w:rsidR="00AE6AE0" w:rsidRDefault="00000000">
            <w:r>
              <w:rPr>
                <w:rFonts w:ascii="Calibri" w:hAnsi="Calibri"/>
                <w:color w:val="212529"/>
                <w:sz w:val="19"/>
              </w:rPr>
              <w:t>id</w:t>
            </w:r>
          </w:p>
        </w:tc>
        <w:tc>
          <w:tcPr>
            <w:tcW w:w="3120" w:type="dxa"/>
            <w:shd w:val="clear" w:color="auto" w:fill="F8F9FA"/>
          </w:tcPr>
          <w:p w14:paraId="642CC751" w14:textId="77777777" w:rsidR="00AE6AE0" w:rsidRDefault="00000000">
            <w:r>
              <w:rPr>
                <w:rFonts w:ascii="Calibri" w:hAnsi="Calibri"/>
                <w:color w:val="212529"/>
                <w:sz w:val="19"/>
              </w:rPr>
              <w:t>SERIAL PRIMARY KEY</w:t>
            </w:r>
          </w:p>
        </w:tc>
        <w:tc>
          <w:tcPr>
            <w:tcW w:w="3120" w:type="dxa"/>
            <w:shd w:val="clear" w:color="auto" w:fill="F8F9FA"/>
          </w:tcPr>
          <w:p w14:paraId="24E74E7C" w14:textId="77777777" w:rsidR="00AE6AE0" w:rsidRDefault="00000000">
            <w:r>
              <w:rPr>
                <w:rFonts w:ascii="Calibri" w:hAnsi="Calibri"/>
                <w:color w:val="212529"/>
                <w:sz w:val="19"/>
              </w:rPr>
              <w:t>Auto-incrementing internal row identifier (system-generated; not part of ingestion payload)</w:t>
            </w:r>
          </w:p>
        </w:tc>
      </w:tr>
      <w:tr w:rsidR="00AE6AE0" w14:paraId="3BEB7D31" w14:textId="77777777">
        <w:trPr>
          <w:cantSplit/>
          <w:jc w:val="center"/>
        </w:trPr>
        <w:tc>
          <w:tcPr>
            <w:tcW w:w="3120" w:type="dxa"/>
            <w:shd w:val="clear" w:color="auto" w:fill="FFFFFF"/>
          </w:tcPr>
          <w:p w14:paraId="0F56D331" w14:textId="77777777" w:rsidR="00AE6AE0" w:rsidRDefault="00000000">
            <w:r>
              <w:rPr>
                <w:rFonts w:ascii="Calibri" w:hAnsi="Calibri"/>
                <w:color w:val="212529"/>
                <w:sz w:val="19"/>
              </w:rPr>
              <w:t>vehicle_number</w:t>
            </w:r>
          </w:p>
        </w:tc>
        <w:tc>
          <w:tcPr>
            <w:tcW w:w="3120" w:type="dxa"/>
            <w:shd w:val="clear" w:color="auto" w:fill="FFFFFF"/>
          </w:tcPr>
          <w:p w14:paraId="10F0C5C3" w14:textId="77777777" w:rsidR="00AE6AE0" w:rsidRDefault="00000000">
            <w:r>
              <w:rPr>
                <w:rFonts w:ascii="Calibri" w:hAnsi="Calibri"/>
                <w:color w:val="212529"/>
                <w:sz w:val="19"/>
              </w:rPr>
              <w:t>VARCHAR(50)</w:t>
            </w:r>
          </w:p>
        </w:tc>
        <w:tc>
          <w:tcPr>
            <w:tcW w:w="3120" w:type="dxa"/>
            <w:shd w:val="clear" w:color="auto" w:fill="FFFFFF"/>
          </w:tcPr>
          <w:p w14:paraId="7FDF7DD6" w14:textId="77777777" w:rsidR="00AE6AE0" w:rsidRDefault="00000000">
            <w:r>
              <w:rPr>
                <w:rFonts w:ascii="Calibri" w:hAnsi="Calibri"/>
                <w:color w:val="212529"/>
                <w:sz w:val="19"/>
              </w:rPr>
              <w:t>Vehicle registration number</w:t>
            </w:r>
          </w:p>
        </w:tc>
      </w:tr>
      <w:tr w:rsidR="00AE6AE0" w14:paraId="1B70998B" w14:textId="77777777">
        <w:trPr>
          <w:cantSplit/>
          <w:jc w:val="center"/>
        </w:trPr>
        <w:tc>
          <w:tcPr>
            <w:tcW w:w="3120" w:type="dxa"/>
            <w:shd w:val="clear" w:color="auto" w:fill="F8F9FA"/>
          </w:tcPr>
          <w:p w14:paraId="542EA3C8" w14:textId="77777777" w:rsidR="00AE6AE0" w:rsidRDefault="00000000">
            <w:r>
              <w:rPr>
                <w:rFonts w:ascii="Calibri" w:hAnsi="Calibri"/>
                <w:color w:val="212529"/>
                <w:sz w:val="19"/>
              </w:rPr>
              <w:t>partner_name</w:t>
            </w:r>
          </w:p>
        </w:tc>
        <w:tc>
          <w:tcPr>
            <w:tcW w:w="3120" w:type="dxa"/>
            <w:shd w:val="clear" w:color="auto" w:fill="F8F9FA"/>
          </w:tcPr>
          <w:p w14:paraId="1C4E077A" w14:textId="77777777" w:rsidR="00AE6AE0" w:rsidRDefault="00000000">
            <w:r>
              <w:rPr>
                <w:rFonts w:ascii="Calibri" w:hAnsi="Calibri"/>
                <w:color w:val="212529"/>
                <w:sz w:val="19"/>
              </w:rPr>
              <w:t>VARCHAR(150)</w:t>
            </w:r>
          </w:p>
        </w:tc>
        <w:tc>
          <w:tcPr>
            <w:tcW w:w="3120" w:type="dxa"/>
            <w:shd w:val="clear" w:color="auto" w:fill="F8F9FA"/>
          </w:tcPr>
          <w:p w14:paraId="7881824C" w14:textId="77777777" w:rsidR="00AE6AE0" w:rsidRDefault="00000000">
            <w:r>
              <w:rPr>
                <w:rFonts w:ascii="Calibri" w:hAnsi="Calibri"/>
                <w:color w:val="212529"/>
                <w:sz w:val="19"/>
              </w:rPr>
              <w:t>Driver or Operator name</w:t>
            </w:r>
          </w:p>
        </w:tc>
      </w:tr>
      <w:tr w:rsidR="00AE6AE0" w14:paraId="058C81E3" w14:textId="77777777">
        <w:trPr>
          <w:cantSplit/>
          <w:jc w:val="center"/>
        </w:trPr>
        <w:tc>
          <w:tcPr>
            <w:tcW w:w="3120" w:type="dxa"/>
            <w:shd w:val="clear" w:color="auto" w:fill="FFFFFF"/>
          </w:tcPr>
          <w:p w14:paraId="49BF2DC1" w14:textId="77777777" w:rsidR="00AE6AE0" w:rsidRDefault="00000000">
            <w:r>
              <w:rPr>
                <w:rFonts w:ascii="Calibri" w:hAnsi="Calibri"/>
                <w:color w:val="212529"/>
                <w:sz w:val="19"/>
              </w:rPr>
              <w:t>partner_code</w:t>
            </w:r>
          </w:p>
        </w:tc>
        <w:tc>
          <w:tcPr>
            <w:tcW w:w="3120" w:type="dxa"/>
            <w:shd w:val="clear" w:color="auto" w:fill="FFFFFF"/>
          </w:tcPr>
          <w:p w14:paraId="464B3129" w14:textId="77777777" w:rsidR="00AE6AE0" w:rsidRDefault="00000000">
            <w:r>
              <w:rPr>
                <w:rFonts w:ascii="Calibri" w:hAnsi="Calibri"/>
                <w:color w:val="212529"/>
                <w:sz w:val="19"/>
              </w:rPr>
              <w:t>VARCHAR(50)</w:t>
            </w:r>
          </w:p>
        </w:tc>
        <w:tc>
          <w:tcPr>
            <w:tcW w:w="3120" w:type="dxa"/>
            <w:shd w:val="clear" w:color="auto" w:fill="FFFFFF"/>
          </w:tcPr>
          <w:p w14:paraId="4DA9C8E3" w14:textId="77777777" w:rsidR="00AE6AE0" w:rsidRDefault="00000000">
            <w:r>
              <w:rPr>
                <w:rFonts w:ascii="Calibri" w:hAnsi="Calibri"/>
                <w:color w:val="212529"/>
                <w:sz w:val="19"/>
              </w:rPr>
              <w:t>Driver Code or Operator Code (e.g. 'LR-HYD-0041')</w:t>
            </w:r>
          </w:p>
        </w:tc>
      </w:tr>
      <w:tr w:rsidR="00AE6AE0" w14:paraId="6BCB7359" w14:textId="77777777">
        <w:trPr>
          <w:cantSplit/>
          <w:jc w:val="center"/>
        </w:trPr>
        <w:tc>
          <w:tcPr>
            <w:tcW w:w="3120" w:type="dxa"/>
            <w:shd w:val="clear" w:color="auto" w:fill="F8F9FA"/>
          </w:tcPr>
          <w:p w14:paraId="7A5F97A3" w14:textId="77777777" w:rsidR="00AE6AE0" w:rsidRDefault="00000000">
            <w:r>
              <w:rPr>
                <w:rFonts w:ascii="Calibri" w:hAnsi="Calibri"/>
                <w:color w:val="212529"/>
                <w:sz w:val="19"/>
              </w:rPr>
              <w:t>adjustment_date</w:t>
            </w:r>
          </w:p>
        </w:tc>
        <w:tc>
          <w:tcPr>
            <w:tcW w:w="3120" w:type="dxa"/>
            <w:shd w:val="clear" w:color="auto" w:fill="F8F9FA"/>
          </w:tcPr>
          <w:p w14:paraId="40492E91" w14:textId="77777777" w:rsidR="00AE6AE0" w:rsidRDefault="00000000">
            <w:r>
              <w:rPr>
                <w:rFonts w:ascii="Calibri" w:hAnsi="Calibri"/>
                <w:color w:val="212529"/>
                <w:sz w:val="19"/>
              </w:rPr>
              <w:t>DATE</w:t>
            </w:r>
          </w:p>
        </w:tc>
        <w:tc>
          <w:tcPr>
            <w:tcW w:w="3120" w:type="dxa"/>
            <w:shd w:val="clear" w:color="auto" w:fill="F8F9FA"/>
          </w:tcPr>
          <w:p w14:paraId="528C4F4F" w14:textId="77777777" w:rsidR="00AE6AE0" w:rsidRDefault="00000000">
            <w:r>
              <w:rPr>
                <w:rFonts w:ascii="Calibri" w:hAnsi="Calibri"/>
                <w:color w:val="212529"/>
                <w:sz w:val="19"/>
              </w:rPr>
              <w:t>Adjustment date</w:t>
            </w:r>
          </w:p>
        </w:tc>
      </w:tr>
      <w:tr w:rsidR="00AE6AE0" w14:paraId="0187E50F" w14:textId="77777777">
        <w:trPr>
          <w:cantSplit/>
          <w:jc w:val="center"/>
        </w:trPr>
        <w:tc>
          <w:tcPr>
            <w:tcW w:w="3120" w:type="dxa"/>
            <w:shd w:val="clear" w:color="auto" w:fill="FFFFFF"/>
          </w:tcPr>
          <w:p w14:paraId="7714FB84" w14:textId="77777777" w:rsidR="00AE6AE0" w:rsidRDefault="00000000">
            <w:r>
              <w:rPr>
                <w:rFonts w:ascii="Calibri" w:hAnsi="Calibri"/>
                <w:color w:val="212529"/>
                <w:sz w:val="19"/>
              </w:rPr>
              <w:t>adjustment_type</w:t>
            </w:r>
          </w:p>
        </w:tc>
        <w:tc>
          <w:tcPr>
            <w:tcW w:w="3120" w:type="dxa"/>
            <w:shd w:val="clear" w:color="auto" w:fill="FFFFFF"/>
          </w:tcPr>
          <w:p w14:paraId="7B01DD3A" w14:textId="77777777" w:rsidR="00AE6AE0" w:rsidRDefault="00000000">
            <w:r>
              <w:rPr>
                <w:rFonts w:ascii="Calibri" w:hAnsi="Calibri"/>
                <w:color w:val="212529"/>
                <w:sz w:val="19"/>
              </w:rPr>
              <w:t>VARCHAR(50)</w:t>
            </w:r>
          </w:p>
        </w:tc>
        <w:tc>
          <w:tcPr>
            <w:tcW w:w="3120" w:type="dxa"/>
            <w:shd w:val="clear" w:color="auto" w:fill="FFFFFF"/>
          </w:tcPr>
          <w:p w14:paraId="1190F807" w14:textId="77777777" w:rsidR="00AE6AE0" w:rsidRDefault="00000000">
            <w:r>
              <w:rPr>
                <w:rFonts w:ascii="Calibri" w:hAnsi="Calibri"/>
                <w:color w:val="212529"/>
                <w:sz w:val="19"/>
              </w:rPr>
              <w:t>Type: 'Rent Off', 'Credit', 'Debit'</w:t>
            </w:r>
          </w:p>
        </w:tc>
      </w:tr>
      <w:tr w:rsidR="00AE6AE0" w14:paraId="064FDC34" w14:textId="77777777">
        <w:trPr>
          <w:cantSplit/>
          <w:jc w:val="center"/>
        </w:trPr>
        <w:tc>
          <w:tcPr>
            <w:tcW w:w="3120" w:type="dxa"/>
            <w:shd w:val="clear" w:color="auto" w:fill="F8F9FA"/>
          </w:tcPr>
          <w:p w14:paraId="556B32FC" w14:textId="77777777" w:rsidR="00AE6AE0" w:rsidRDefault="00000000">
            <w:r>
              <w:rPr>
                <w:rFonts w:ascii="Calibri" w:hAnsi="Calibri"/>
                <w:color w:val="212529"/>
                <w:sz w:val="19"/>
              </w:rPr>
              <w:lastRenderedPageBreak/>
              <w:t>amount</w:t>
            </w:r>
          </w:p>
        </w:tc>
        <w:tc>
          <w:tcPr>
            <w:tcW w:w="3120" w:type="dxa"/>
            <w:shd w:val="clear" w:color="auto" w:fill="F8F9FA"/>
          </w:tcPr>
          <w:p w14:paraId="0C8FD2C8" w14:textId="77777777" w:rsidR="00AE6AE0" w:rsidRDefault="00000000">
            <w:r>
              <w:rPr>
                <w:rFonts w:ascii="Calibri" w:hAnsi="Calibri"/>
                <w:color w:val="212529"/>
                <w:sz w:val="19"/>
              </w:rPr>
              <w:t>NUMERIC(12,2)</w:t>
            </w:r>
          </w:p>
        </w:tc>
        <w:tc>
          <w:tcPr>
            <w:tcW w:w="3120" w:type="dxa"/>
            <w:shd w:val="clear" w:color="auto" w:fill="F8F9FA"/>
          </w:tcPr>
          <w:p w14:paraId="0495EA72" w14:textId="77777777" w:rsidR="00AE6AE0" w:rsidRDefault="00000000">
            <w:r>
              <w:rPr>
                <w:rFonts w:ascii="Calibri" w:hAnsi="Calibri"/>
                <w:color w:val="212529"/>
                <w:sz w:val="19"/>
              </w:rPr>
              <w:t>Adjustment credit/debit amount in INR</w:t>
            </w:r>
          </w:p>
        </w:tc>
      </w:tr>
      <w:tr w:rsidR="00AE6AE0" w14:paraId="0BBD0514" w14:textId="77777777">
        <w:trPr>
          <w:cantSplit/>
          <w:jc w:val="center"/>
        </w:trPr>
        <w:tc>
          <w:tcPr>
            <w:tcW w:w="3120" w:type="dxa"/>
            <w:shd w:val="clear" w:color="auto" w:fill="FFFFFF"/>
          </w:tcPr>
          <w:p w14:paraId="40BF60A0" w14:textId="77777777" w:rsidR="00AE6AE0" w:rsidRDefault="00000000">
            <w:r>
              <w:rPr>
                <w:rFonts w:ascii="Calibri" w:hAnsi="Calibri"/>
                <w:color w:val="212529"/>
                <w:sz w:val="19"/>
              </w:rPr>
              <w:t>remarks</w:t>
            </w:r>
          </w:p>
        </w:tc>
        <w:tc>
          <w:tcPr>
            <w:tcW w:w="3120" w:type="dxa"/>
            <w:shd w:val="clear" w:color="auto" w:fill="FFFFFF"/>
          </w:tcPr>
          <w:p w14:paraId="08EABAA3" w14:textId="77777777" w:rsidR="00AE6AE0" w:rsidRDefault="00000000">
            <w:r>
              <w:rPr>
                <w:rFonts w:ascii="Calibri" w:hAnsi="Calibri"/>
                <w:color w:val="212529"/>
                <w:sz w:val="19"/>
              </w:rPr>
              <w:t>TEXT</w:t>
            </w:r>
          </w:p>
        </w:tc>
        <w:tc>
          <w:tcPr>
            <w:tcW w:w="3120" w:type="dxa"/>
            <w:shd w:val="clear" w:color="auto" w:fill="FFFFFF"/>
          </w:tcPr>
          <w:p w14:paraId="3006B0E5" w14:textId="77777777" w:rsidR="00AE6AE0" w:rsidRDefault="00000000">
            <w:r>
              <w:rPr>
                <w:rFonts w:ascii="Calibri" w:hAnsi="Calibri"/>
                <w:color w:val="212529"/>
                <w:sz w:val="19"/>
              </w:rPr>
              <w:t>Approval notes and reason</w:t>
            </w:r>
          </w:p>
        </w:tc>
      </w:tr>
      <w:tr w:rsidR="00AE6AE0" w14:paraId="5A81191D" w14:textId="77777777">
        <w:trPr>
          <w:cantSplit/>
          <w:jc w:val="center"/>
        </w:trPr>
        <w:tc>
          <w:tcPr>
            <w:tcW w:w="3120" w:type="dxa"/>
            <w:shd w:val="clear" w:color="auto" w:fill="F8F9FA"/>
          </w:tcPr>
          <w:p w14:paraId="6D789978" w14:textId="77777777" w:rsidR="00AE6AE0" w:rsidRDefault="00000000">
            <w:r>
              <w:rPr>
                <w:rFonts w:ascii="Calibri" w:hAnsi="Calibri"/>
                <w:color w:val="212529"/>
                <w:sz w:val="19"/>
              </w:rPr>
              <w:t>status</w:t>
            </w:r>
          </w:p>
        </w:tc>
        <w:tc>
          <w:tcPr>
            <w:tcW w:w="3120" w:type="dxa"/>
            <w:shd w:val="clear" w:color="auto" w:fill="F8F9FA"/>
          </w:tcPr>
          <w:p w14:paraId="46A47C31" w14:textId="77777777" w:rsidR="00AE6AE0" w:rsidRDefault="00000000">
            <w:r>
              <w:rPr>
                <w:rFonts w:ascii="Calibri" w:hAnsi="Calibri"/>
                <w:color w:val="212529"/>
                <w:sz w:val="19"/>
              </w:rPr>
              <w:t>VARCHAR(50)</w:t>
            </w:r>
          </w:p>
        </w:tc>
        <w:tc>
          <w:tcPr>
            <w:tcW w:w="3120" w:type="dxa"/>
            <w:shd w:val="clear" w:color="auto" w:fill="F8F9FA"/>
          </w:tcPr>
          <w:p w14:paraId="2F3D3759" w14:textId="77777777" w:rsidR="00AE6AE0" w:rsidRDefault="00000000">
            <w:r>
              <w:rPr>
                <w:rFonts w:ascii="Calibri" w:hAnsi="Calibri"/>
                <w:color w:val="212529"/>
                <w:sz w:val="19"/>
              </w:rPr>
              <w:t>Status: 'Approved', 'Pending'</w:t>
            </w:r>
          </w:p>
        </w:tc>
      </w:tr>
      <w:tr w:rsidR="00AE6AE0" w14:paraId="5A3C81B1" w14:textId="77777777">
        <w:trPr>
          <w:cantSplit/>
          <w:jc w:val="center"/>
        </w:trPr>
        <w:tc>
          <w:tcPr>
            <w:tcW w:w="3120" w:type="dxa"/>
            <w:shd w:val="clear" w:color="auto" w:fill="FFFFFF"/>
          </w:tcPr>
          <w:p w14:paraId="25AD47D3" w14:textId="77777777" w:rsidR="00AE6AE0" w:rsidRDefault="00000000">
            <w:r>
              <w:rPr>
                <w:rFonts w:ascii="Calibri" w:hAnsi="Calibri"/>
                <w:color w:val="212529"/>
                <w:sz w:val="19"/>
              </w:rPr>
              <w:t>imported_at</w:t>
            </w:r>
          </w:p>
        </w:tc>
        <w:tc>
          <w:tcPr>
            <w:tcW w:w="3120" w:type="dxa"/>
            <w:shd w:val="clear" w:color="auto" w:fill="FFFFFF"/>
          </w:tcPr>
          <w:p w14:paraId="03A93EC6" w14:textId="77777777" w:rsidR="00AE6AE0" w:rsidRDefault="00000000">
            <w:r>
              <w:rPr>
                <w:rFonts w:ascii="Calibri" w:hAnsi="Calibri"/>
                <w:color w:val="212529"/>
                <w:sz w:val="19"/>
              </w:rPr>
              <w:t>TIMESTAMPTZ</w:t>
            </w:r>
          </w:p>
        </w:tc>
        <w:tc>
          <w:tcPr>
            <w:tcW w:w="3120" w:type="dxa"/>
            <w:shd w:val="clear" w:color="auto" w:fill="FFFFFF"/>
          </w:tcPr>
          <w:p w14:paraId="0ED9F299" w14:textId="77777777" w:rsidR="00AE6AE0" w:rsidRDefault="00000000">
            <w:r>
              <w:rPr>
                <w:rFonts w:ascii="Calibri" w:hAnsi="Calibri"/>
                <w:color w:val="212529"/>
                <w:sz w:val="19"/>
              </w:rPr>
              <w:t>Ingestion timestamp</w:t>
            </w:r>
          </w:p>
        </w:tc>
      </w:tr>
    </w:tbl>
    <w:p w14:paraId="5E484049" w14:textId="77777777" w:rsidR="00AE6AE0" w:rsidRDefault="00AE6AE0"/>
    <w:p w14:paraId="14D71A52" w14:textId="77777777" w:rsidR="00AE6AE0" w:rsidRDefault="00000000">
      <w:pPr>
        <w:pStyle w:val="Heading2"/>
      </w:pPr>
      <w:r>
        <w:rPr>
          <w:color w:val="35598F"/>
        </w:rPr>
        <w:t>2.10 Table: raw_gps_logs (Daily Vehicle Odometer GPS Logs)</w:t>
      </w:r>
    </w:p>
    <w:p w14:paraId="1B19818D" w14:textId="77777777" w:rsidR="00AE6AE0" w:rsidRDefault="00000000">
      <w:r>
        <w:rPr>
          <w:rFonts w:ascii="Calibri" w:hAnsi="Calibri"/>
          <w:i/>
          <w:sz w:val="21"/>
        </w:rPr>
        <w:t>Stores daily vehicle GPS odometer tracking data for dead-miles penalty calculation.</w:t>
      </w:r>
    </w:p>
    <w:tbl>
      <w:tblPr>
        <w:tblW w:w="0" w:type="auto"/>
        <w:jc w:val="center"/>
        <w:tblLayout w:type="fixed"/>
        <w:tblLook w:val="04A0" w:firstRow="1" w:lastRow="0" w:firstColumn="1" w:lastColumn="0" w:noHBand="0" w:noVBand="1"/>
      </w:tblPr>
      <w:tblGrid>
        <w:gridCol w:w="3120"/>
        <w:gridCol w:w="3120"/>
        <w:gridCol w:w="3120"/>
      </w:tblGrid>
      <w:tr w:rsidR="00AE6AE0" w14:paraId="37A9C740" w14:textId="77777777">
        <w:trPr>
          <w:cantSplit/>
          <w:tblHeader/>
          <w:jc w:val="center"/>
        </w:trPr>
        <w:tc>
          <w:tcPr>
            <w:tcW w:w="3120" w:type="dxa"/>
            <w:shd w:val="clear" w:color="auto" w:fill="102C57"/>
          </w:tcPr>
          <w:p w14:paraId="3C8BB5D2" w14:textId="77777777" w:rsidR="00AE6AE0" w:rsidRDefault="00000000">
            <w:r>
              <w:rPr>
                <w:rFonts w:ascii="Calibri" w:hAnsi="Calibri"/>
                <w:b/>
                <w:color w:val="FFFFFF"/>
                <w:sz w:val="20"/>
              </w:rPr>
              <w:t>Column Name</w:t>
            </w:r>
          </w:p>
        </w:tc>
        <w:tc>
          <w:tcPr>
            <w:tcW w:w="3120" w:type="dxa"/>
            <w:shd w:val="clear" w:color="auto" w:fill="102C57"/>
          </w:tcPr>
          <w:p w14:paraId="56CB0A96" w14:textId="77777777" w:rsidR="00AE6AE0" w:rsidRDefault="00000000">
            <w:r>
              <w:rPr>
                <w:rFonts w:ascii="Calibri" w:hAnsi="Calibri"/>
                <w:b/>
                <w:color w:val="FFFFFF"/>
                <w:sz w:val="20"/>
              </w:rPr>
              <w:t>Data Type</w:t>
            </w:r>
          </w:p>
        </w:tc>
        <w:tc>
          <w:tcPr>
            <w:tcW w:w="3120" w:type="dxa"/>
            <w:shd w:val="clear" w:color="auto" w:fill="102C57"/>
          </w:tcPr>
          <w:p w14:paraId="4661F967" w14:textId="77777777" w:rsidR="00AE6AE0" w:rsidRDefault="00000000">
            <w:r>
              <w:rPr>
                <w:rFonts w:ascii="Calibri" w:hAnsi="Calibri"/>
                <w:b/>
                <w:color w:val="FFFFFF"/>
                <w:sz w:val="20"/>
              </w:rPr>
              <w:t>Description &amp; Usage</w:t>
            </w:r>
          </w:p>
        </w:tc>
      </w:tr>
      <w:tr w:rsidR="00AE6AE0" w14:paraId="121A24DD" w14:textId="77777777">
        <w:trPr>
          <w:cantSplit/>
          <w:jc w:val="center"/>
        </w:trPr>
        <w:tc>
          <w:tcPr>
            <w:tcW w:w="3120" w:type="dxa"/>
            <w:shd w:val="clear" w:color="auto" w:fill="F8F9FA"/>
          </w:tcPr>
          <w:p w14:paraId="074DAC22" w14:textId="77777777" w:rsidR="00AE6AE0" w:rsidRDefault="00000000">
            <w:r>
              <w:rPr>
                <w:rFonts w:ascii="Calibri" w:hAnsi="Calibri"/>
                <w:color w:val="212529"/>
                <w:sz w:val="19"/>
              </w:rPr>
              <w:t>id</w:t>
            </w:r>
          </w:p>
        </w:tc>
        <w:tc>
          <w:tcPr>
            <w:tcW w:w="3120" w:type="dxa"/>
            <w:shd w:val="clear" w:color="auto" w:fill="F8F9FA"/>
          </w:tcPr>
          <w:p w14:paraId="49D14B93" w14:textId="77777777" w:rsidR="00AE6AE0" w:rsidRDefault="00000000">
            <w:r>
              <w:rPr>
                <w:rFonts w:ascii="Calibri" w:hAnsi="Calibri"/>
                <w:color w:val="212529"/>
                <w:sz w:val="19"/>
              </w:rPr>
              <w:t>SERIAL PRIMARY KEY</w:t>
            </w:r>
          </w:p>
        </w:tc>
        <w:tc>
          <w:tcPr>
            <w:tcW w:w="3120" w:type="dxa"/>
            <w:shd w:val="clear" w:color="auto" w:fill="F8F9FA"/>
          </w:tcPr>
          <w:p w14:paraId="7D4D1B38" w14:textId="77777777" w:rsidR="00AE6AE0" w:rsidRDefault="00000000">
            <w:r>
              <w:rPr>
                <w:rFonts w:ascii="Calibri" w:hAnsi="Calibri"/>
                <w:color w:val="212529"/>
                <w:sz w:val="19"/>
              </w:rPr>
              <w:t>Auto-incrementing internal row identifier (system-generated; not part of ingestion payload)</w:t>
            </w:r>
          </w:p>
        </w:tc>
      </w:tr>
      <w:tr w:rsidR="00AE6AE0" w14:paraId="3A1D23E0" w14:textId="77777777">
        <w:trPr>
          <w:cantSplit/>
          <w:jc w:val="center"/>
        </w:trPr>
        <w:tc>
          <w:tcPr>
            <w:tcW w:w="3120" w:type="dxa"/>
            <w:shd w:val="clear" w:color="auto" w:fill="FFFFFF"/>
          </w:tcPr>
          <w:p w14:paraId="1004ECF5" w14:textId="77777777" w:rsidR="00AE6AE0" w:rsidRDefault="00000000">
            <w:r>
              <w:rPr>
                <w:rFonts w:ascii="Calibri" w:hAnsi="Calibri"/>
                <w:color w:val="212529"/>
                <w:sz w:val="19"/>
              </w:rPr>
              <w:t>vehicle_number</w:t>
            </w:r>
          </w:p>
        </w:tc>
        <w:tc>
          <w:tcPr>
            <w:tcW w:w="3120" w:type="dxa"/>
            <w:shd w:val="clear" w:color="auto" w:fill="FFFFFF"/>
          </w:tcPr>
          <w:p w14:paraId="28032F19" w14:textId="77777777" w:rsidR="00AE6AE0" w:rsidRDefault="00000000">
            <w:r>
              <w:rPr>
                <w:rFonts w:ascii="Calibri" w:hAnsi="Calibri"/>
                <w:color w:val="212529"/>
                <w:sz w:val="19"/>
              </w:rPr>
              <w:t>VARCHAR(50)</w:t>
            </w:r>
          </w:p>
        </w:tc>
        <w:tc>
          <w:tcPr>
            <w:tcW w:w="3120" w:type="dxa"/>
            <w:shd w:val="clear" w:color="auto" w:fill="FFFFFF"/>
          </w:tcPr>
          <w:p w14:paraId="1D329F7C" w14:textId="77777777" w:rsidR="00AE6AE0" w:rsidRDefault="00000000">
            <w:r>
              <w:rPr>
                <w:rFonts w:ascii="Calibri" w:hAnsi="Calibri"/>
                <w:color w:val="212529"/>
                <w:sz w:val="19"/>
              </w:rPr>
              <w:t>Vehicle registration number</w:t>
            </w:r>
          </w:p>
        </w:tc>
      </w:tr>
      <w:tr w:rsidR="00AE6AE0" w14:paraId="6F9F0C04" w14:textId="77777777">
        <w:trPr>
          <w:cantSplit/>
          <w:jc w:val="center"/>
        </w:trPr>
        <w:tc>
          <w:tcPr>
            <w:tcW w:w="3120" w:type="dxa"/>
            <w:shd w:val="clear" w:color="auto" w:fill="F8F9FA"/>
          </w:tcPr>
          <w:p w14:paraId="0AF61B53" w14:textId="77777777" w:rsidR="00AE6AE0" w:rsidRDefault="00000000">
            <w:r>
              <w:rPr>
                <w:rFonts w:ascii="Calibri" w:hAnsi="Calibri"/>
                <w:color w:val="212529"/>
                <w:sz w:val="19"/>
              </w:rPr>
              <w:t>gps_date</w:t>
            </w:r>
          </w:p>
        </w:tc>
        <w:tc>
          <w:tcPr>
            <w:tcW w:w="3120" w:type="dxa"/>
            <w:shd w:val="clear" w:color="auto" w:fill="F8F9FA"/>
          </w:tcPr>
          <w:p w14:paraId="1E82F58D" w14:textId="77777777" w:rsidR="00AE6AE0" w:rsidRDefault="00000000">
            <w:r>
              <w:rPr>
                <w:rFonts w:ascii="Calibri" w:hAnsi="Calibri"/>
                <w:color w:val="212529"/>
                <w:sz w:val="19"/>
              </w:rPr>
              <w:t>DATE</w:t>
            </w:r>
          </w:p>
        </w:tc>
        <w:tc>
          <w:tcPr>
            <w:tcW w:w="3120" w:type="dxa"/>
            <w:shd w:val="clear" w:color="auto" w:fill="F8F9FA"/>
          </w:tcPr>
          <w:p w14:paraId="2112F71E" w14:textId="77777777" w:rsidR="00AE6AE0" w:rsidRDefault="00000000">
            <w:r>
              <w:rPr>
                <w:rFonts w:ascii="Calibri" w:hAnsi="Calibri"/>
                <w:color w:val="212529"/>
                <w:sz w:val="19"/>
              </w:rPr>
              <w:t>GPS log date (YYYY-MM-DD)</w:t>
            </w:r>
          </w:p>
        </w:tc>
      </w:tr>
      <w:tr w:rsidR="00AE6AE0" w14:paraId="13D43A09" w14:textId="77777777">
        <w:trPr>
          <w:cantSplit/>
          <w:jc w:val="center"/>
        </w:trPr>
        <w:tc>
          <w:tcPr>
            <w:tcW w:w="3120" w:type="dxa"/>
            <w:shd w:val="clear" w:color="auto" w:fill="FFFFFF"/>
          </w:tcPr>
          <w:p w14:paraId="439CF8A7" w14:textId="77777777" w:rsidR="00AE6AE0" w:rsidRDefault="00000000">
            <w:r>
              <w:rPr>
                <w:rFonts w:ascii="Calibri" w:hAnsi="Calibri"/>
                <w:color w:val="212529"/>
                <w:sz w:val="19"/>
              </w:rPr>
              <w:t>km_driven</w:t>
            </w:r>
          </w:p>
        </w:tc>
        <w:tc>
          <w:tcPr>
            <w:tcW w:w="3120" w:type="dxa"/>
            <w:shd w:val="clear" w:color="auto" w:fill="FFFFFF"/>
          </w:tcPr>
          <w:p w14:paraId="77FBFA9A" w14:textId="77777777" w:rsidR="00AE6AE0" w:rsidRDefault="00000000">
            <w:r>
              <w:rPr>
                <w:rFonts w:ascii="Calibri" w:hAnsi="Calibri"/>
                <w:color w:val="212529"/>
                <w:sz w:val="19"/>
              </w:rPr>
              <w:t>NUMERIC(10,2)</w:t>
            </w:r>
          </w:p>
        </w:tc>
        <w:tc>
          <w:tcPr>
            <w:tcW w:w="3120" w:type="dxa"/>
            <w:shd w:val="clear" w:color="auto" w:fill="FFFFFF"/>
          </w:tcPr>
          <w:p w14:paraId="18C9E148" w14:textId="77777777" w:rsidR="00AE6AE0" w:rsidRDefault="00000000">
            <w:r>
              <w:rPr>
                <w:rFonts w:ascii="Calibri" w:hAnsi="Calibri"/>
                <w:color w:val="212529"/>
                <w:sz w:val="19"/>
              </w:rPr>
              <w:t>Total GPS tracked kilometers driven</w:t>
            </w:r>
          </w:p>
        </w:tc>
      </w:tr>
      <w:tr w:rsidR="00AE6AE0" w14:paraId="5468A001" w14:textId="77777777">
        <w:trPr>
          <w:cantSplit/>
          <w:jc w:val="center"/>
        </w:trPr>
        <w:tc>
          <w:tcPr>
            <w:tcW w:w="3120" w:type="dxa"/>
            <w:shd w:val="clear" w:color="auto" w:fill="F8F9FA"/>
          </w:tcPr>
          <w:p w14:paraId="4FC32B8F" w14:textId="77777777" w:rsidR="00AE6AE0" w:rsidRDefault="00000000">
            <w:r>
              <w:rPr>
                <w:rFonts w:ascii="Calibri" w:hAnsi="Calibri"/>
                <w:color w:val="212529"/>
                <w:sz w:val="19"/>
              </w:rPr>
              <w:t>status</w:t>
            </w:r>
          </w:p>
        </w:tc>
        <w:tc>
          <w:tcPr>
            <w:tcW w:w="3120" w:type="dxa"/>
            <w:shd w:val="clear" w:color="auto" w:fill="F8F9FA"/>
          </w:tcPr>
          <w:p w14:paraId="0D6AE0F2" w14:textId="77777777" w:rsidR="00AE6AE0" w:rsidRDefault="00000000">
            <w:r>
              <w:rPr>
                <w:rFonts w:ascii="Calibri" w:hAnsi="Calibri"/>
                <w:color w:val="212529"/>
                <w:sz w:val="19"/>
              </w:rPr>
              <w:t>VARCHAR(50)</w:t>
            </w:r>
          </w:p>
        </w:tc>
        <w:tc>
          <w:tcPr>
            <w:tcW w:w="3120" w:type="dxa"/>
            <w:shd w:val="clear" w:color="auto" w:fill="F8F9FA"/>
          </w:tcPr>
          <w:p w14:paraId="58446F24" w14:textId="77777777" w:rsidR="00AE6AE0" w:rsidRDefault="00000000">
            <w:r>
              <w:rPr>
                <w:rFonts w:ascii="Calibri" w:hAnsi="Calibri"/>
                <w:color w:val="212529"/>
                <w:sz w:val="19"/>
              </w:rPr>
              <w:t>Status: 'Active', 'Idle'</w:t>
            </w:r>
          </w:p>
        </w:tc>
      </w:tr>
      <w:tr w:rsidR="00AE6AE0" w14:paraId="356725ED" w14:textId="77777777">
        <w:trPr>
          <w:cantSplit/>
          <w:jc w:val="center"/>
        </w:trPr>
        <w:tc>
          <w:tcPr>
            <w:tcW w:w="3120" w:type="dxa"/>
            <w:shd w:val="clear" w:color="auto" w:fill="FFFFFF"/>
          </w:tcPr>
          <w:p w14:paraId="4CCF1DBB" w14:textId="77777777" w:rsidR="00AE6AE0" w:rsidRDefault="00000000">
            <w:r>
              <w:rPr>
                <w:rFonts w:ascii="Calibri" w:hAnsi="Calibri"/>
                <w:color w:val="212529"/>
                <w:sz w:val="19"/>
              </w:rPr>
              <w:t>imported_at</w:t>
            </w:r>
          </w:p>
        </w:tc>
        <w:tc>
          <w:tcPr>
            <w:tcW w:w="3120" w:type="dxa"/>
            <w:shd w:val="clear" w:color="auto" w:fill="FFFFFF"/>
          </w:tcPr>
          <w:p w14:paraId="40B460D5" w14:textId="77777777" w:rsidR="00AE6AE0" w:rsidRDefault="00000000">
            <w:r>
              <w:rPr>
                <w:rFonts w:ascii="Calibri" w:hAnsi="Calibri"/>
                <w:color w:val="212529"/>
                <w:sz w:val="19"/>
              </w:rPr>
              <w:t>TIMESTAMPTZ</w:t>
            </w:r>
          </w:p>
        </w:tc>
        <w:tc>
          <w:tcPr>
            <w:tcW w:w="3120" w:type="dxa"/>
            <w:shd w:val="clear" w:color="auto" w:fill="FFFFFF"/>
          </w:tcPr>
          <w:p w14:paraId="62F3934F" w14:textId="77777777" w:rsidR="00AE6AE0" w:rsidRDefault="00000000">
            <w:r>
              <w:rPr>
                <w:rFonts w:ascii="Calibri" w:hAnsi="Calibri"/>
                <w:color w:val="212529"/>
                <w:sz w:val="19"/>
              </w:rPr>
              <w:t>Ingestion timestamp</w:t>
            </w:r>
          </w:p>
        </w:tc>
      </w:tr>
    </w:tbl>
    <w:p w14:paraId="5126C1F9" w14:textId="77777777" w:rsidR="00AE6AE0" w:rsidRDefault="00AE6AE0"/>
    <w:p w14:paraId="56EC553B" w14:textId="77777777" w:rsidR="00AE6AE0" w:rsidRDefault="00000000">
      <w:pPr>
        <w:pStyle w:val="Heading1"/>
      </w:pPr>
      <w:r>
        <w:rPr>
          <w:color w:val="102C57"/>
        </w:rPr>
        <w:t>3. Automated Backend Aggregation &amp; Pipeline Flow</w:t>
      </w:r>
    </w:p>
    <w:p w14:paraId="438EA83A" w14:textId="1CB856BC" w:rsidR="00AE6AE0" w:rsidRDefault="00000000">
      <w:r>
        <w:rPr>
          <w:rFonts w:ascii="Calibri" w:hAnsi="Calibri"/>
          <w:color w:val="212529"/>
        </w:rPr>
        <w:t>Once data is inserted into the 10 raw tables above, the automated backend aggregation engine operates as follows:</w:t>
      </w:r>
      <w:r>
        <w:rPr>
          <w:rFonts w:ascii="Calibri" w:hAnsi="Calibri"/>
          <w:color w:val="212529"/>
        </w:rPr>
        <w:br/>
      </w:r>
      <w:r>
        <w:rPr>
          <w:rFonts w:ascii="Calibri" w:hAnsi="Calibri"/>
          <w:color w:val="212529"/>
        </w:rPr>
        <w:br/>
        <w:t>1. Raw Data Scanning: The platform aggregator (platform_aggregator.py) automatically identifies distinct vehicles and settlement week numbers from raw tables.</w:t>
      </w:r>
      <w:r>
        <w:rPr>
          <w:rFonts w:ascii="Calibri" w:hAnsi="Calibri"/>
          <w:color w:val="212529"/>
        </w:rPr>
        <w:br/>
        <w:t>2. Formula Calculation Engine: Calls hisaab_calculator.py to compute Gross Revenue, 1% TDS, Daily Vehicle Rent, Maintenance Fees, Challans, Accident Penalties, GPS Dead-Mile Penalties, and Net Outstanding Balance.</w:t>
      </w:r>
      <w:r>
        <w:rPr>
          <w:rFonts w:ascii="Calibri" w:hAnsi="Calibri"/>
          <w:color w:val="212529"/>
        </w:rPr>
        <w:br/>
        <w:t>3. Core App Tables Population: Automatically inserts or updates records in app_hisaabs, app_drivers, and app_operators.</w:t>
      </w:r>
      <w:r>
        <w:rPr>
          <w:rFonts w:ascii="Calibri" w:hAnsi="Calibri"/>
          <w:color w:val="212529"/>
        </w:rPr>
        <w:br/>
        <w:t>4. Frontend Serving: Drivers and Operators view live weekly earnings and settlement balances via FastAPI endpoints (GET /api/drivers/me, GET /api/hisaabs/{id}).</w:t>
      </w:r>
      <w:r>
        <w:rPr>
          <w:rFonts w:ascii="Calibri" w:hAnsi="Calibri"/>
          <w:color w:val="212529"/>
        </w:rPr>
        <w:br/>
      </w:r>
    </w:p>
    <w:sectPr w:rsidR="00AE6AE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654140">
    <w:abstractNumId w:val="8"/>
  </w:num>
  <w:num w:numId="2" w16cid:durableId="1972979831">
    <w:abstractNumId w:val="6"/>
  </w:num>
  <w:num w:numId="3" w16cid:durableId="304549354">
    <w:abstractNumId w:val="5"/>
  </w:num>
  <w:num w:numId="4" w16cid:durableId="341587829">
    <w:abstractNumId w:val="4"/>
  </w:num>
  <w:num w:numId="5" w16cid:durableId="1459882437">
    <w:abstractNumId w:val="7"/>
  </w:num>
  <w:num w:numId="6" w16cid:durableId="1598976311">
    <w:abstractNumId w:val="3"/>
  </w:num>
  <w:num w:numId="7" w16cid:durableId="1413744268">
    <w:abstractNumId w:val="2"/>
  </w:num>
  <w:num w:numId="8" w16cid:durableId="624894596">
    <w:abstractNumId w:val="1"/>
  </w:num>
  <w:num w:numId="9" w16cid:durableId="24589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2CC"/>
    <w:rsid w:val="00321D17"/>
    <w:rsid w:val="00326F90"/>
    <w:rsid w:val="004B67E8"/>
    <w:rsid w:val="006B6BB6"/>
    <w:rsid w:val="00AA1D8D"/>
    <w:rsid w:val="00AE6AE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A62F7"/>
  <w14:defaultImageDpi w14:val="300"/>
  <w15:docId w15:val="{8EEE91BB-DAEC-4CF8-BD34-325345F6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krishna</cp:lastModifiedBy>
  <cp:revision>3</cp:revision>
  <dcterms:created xsi:type="dcterms:W3CDTF">2013-12-23T23:15:00Z</dcterms:created>
  <dcterms:modified xsi:type="dcterms:W3CDTF">2026-08-12T09:15:00Z</dcterms:modified>
  <cp:category/>
</cp:coreProperties>
</file>