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A4277" w14:textId="77777777" w:rsidR="00AA0746" w:rsidRDefault="00000000">
      <w:pPr>
        <w:spacing w:before="400" w:after="80"/>
        <w:jc w:val="center"/>
      </w:pPr>
      <w:proofErr w:type="spellStart"/>
      <w:r>
        <w:rPr>
          <w:rFonts w:ascii="Arial" w:hAnsi="Arial"/>
          <w:b/>
          <w:color w:val="1E3A8A"/>
          <w:sz w:val="48"/>
        </w:rPr>
        <w:t>LetzRyd</w:t>
      </w:r>
      <w:proofErr w:type="spellEnd"/>
      <w:r>
        <w:rPr>
          <w:rFonts w:ascii="Arial" w:hAnsi="Arial"/>
          <w:b/>
          <w:color w:val="1E3A8A"/>
          <w:sz w:val="48"/>
        </w:rPr>
        <w:t xml:space="preserve"> Backend Pipeline Architecture</w:t>
      </w:r>
    </w:p>
    <w:p w14:paraId="0FF496DD" w14:textId="77777777" w:rsidR="00AA0746" w:rsidRDefault="00000000">
      <w:pPr>
        <w:spacing w:after="400"/>
        <w:jc w:val="center"/>
      </w:pPr>
      <w:r>
        <w:rPr>
          <w:rFonts w:ascii="Arial" w:hAnsi="Arial"/>
          <w:i/>
          <w:color w:val="64748B"/>
          <w:sz w:val="24"/>
        </w:rPr>
        <w:t>Google Sheets Ingestion, Raw Platform Aggregation &amp; App Tables Lineage Documentation</w:t>
      </w:r>
    </w:p>
    <w:p w14:paraId="354C68A3" w14:textId="77777777" w:rsidR="00AA0746" w:rsidRDefault="00000000">
      <w:r>
        <w:t xml:space="preserve">This document provides the exhaustive technical specification for the </w:t>
      </w:r>
      <w:proofErr w:type="spellStart"/>
      <w:r>
        <w:t>LetzRyd</w:t>
      </w:r>
      <w:proofErr w:type="spellEnd"/>
      <w:r>
        <w:t xml:space="preserve"> data pipeline. It details the exact Google Sheet sources, multi-city tab structures, and column-level transformations used to ingest Core tables, aggregate Raw platform data (Uber, Ola, Rapido) into Weekly </w:t>
      </w:r>
      <w:proofErr w:type="spellStart"/>
      <w:r>
        <w:t>Hisaabs</w:t>
      </w:r>
      <w:proofErr w:type="spellEnd"/>
      <w:r>
        <w:t xml:space="preserve"> (</w:t>
      </w:r>
      <w:proofErr w:type="spellStart"/>
      <w:r>
        <w:t>app_hisaabs</w:t>
      </w:r>
      <w:proofErr w:type="spellEnd"/>
      <w:r>
        <w:t>), and establish complete data lineage for the production application tables (</w:t>
      </w:r>
      <w:proofErr w:type="spellStart"/>
      <w:r>
        <w:t>app_drivers</w:t>
      </w:r>
      <w:proofErr w:type="spellEnd"/>
      <w:r>
        <w:t xml:space="preserve"> and </w:t>
      </w:r>
      <w:proofErr w:type="spellStart"/>
      <w:r>
        <w:t>app_operators</w:t>
      </w:r>
      <w:proofErr w:type="spellEnd"/>
      <w:r>
        <w:t>).</w:t>
      </w:r>
    </w:p>
    <w:p w14:paraId="4F571293" w14:textId="77777777" w:rsidR="00AA0746" w:rsidRDefault="00000000">
      <w:pPr>
        <w:pStyle w:val="Heading1"/>
        <w:spacing w:before="280" w:after="120"/>
      </w:pPr>
      <w:r>
        <w:rPr>
          <w:rFonts w:ascii="Arial" w:hAnsi="Arial"/>
          <w:color w:val="1E3A8A"/>
          <w:sz w:val="36"/>
        </w:rPr>
        <w:t>1. Core Tables &amp; Google Sheets Ingestion Specifications</w:t>
      </w:r>
    </w:p>
    <w:p w14:paraId="5A7077AE" w14:textId="77777777" w:rsidR="00AA0746" w:rsidRDefault="00000000">
      <w:r>
        <w:t xml:space="preserve">The backend pipeline ingests data directly from live Google Sheets and the </w:t>
      </w:r>
      <w:proofErr w:type="spellStart"/>
      <w:r>
        <w:t>Intellicar</w:t>
      </w:r>
      <w:proofErr w:type="spellEnd"/>
      <w:r>
        <w:t xml:space="preserve"> GPS API into 10 Core Tables. The table below outlines the exact Google Sheet URLs, Excel workbook filenames, sheet tab names, and column mappings.</w:t>
      </w:r>
    </w:p>
    <w:p w14:paraId="27AC25BB" w14:textId="77777777" w:rsidR="00AA0746" w:rsidRDefault="00000000">
      <w:pPr>
        <w:pStyle w:val="Heading2"/>
        <w:spacing w:before="280" w:after="120"/>
      </w:pPr>
      <w:r>
        <w:rPr>
          <w:rFonts w:ascii="Arial" w:hAnsi="Arial"/>
          <w:color w:val="0D9488"/>
          <w:sz w:val="28"/>
        </w:rPr>
        <w:t xml:space="preserve">Core Table: </w:t>
      </w:r>
      <w:proofErr w:type="spellStart"/>
      <w:r>
        <w:rPr>
          <w:rFonts w:ascii="Arial" w:hAnsi="Arial"/>
          <w:color w:val="0D9488"/>
          <w:sz w:val="28"/>
        </w:rPr>
        <w:t>driver_onboarding</w:t>
      </w:r>
      <w:proofErr w:type="spellEnd"/>
    </w:p>
    <w:p w14:paraId="12303068" w14:textId="77777777" w:rsidR="00AA0746" w:rsidRDefault="00000000">
      <w:r>
        <w:t>• Google Sheet / Source URL: https://docs.google.com/spreadsheets/d/1ix6iKa9nEh4li44ZRcpkAvEMLo4r94mT4VbwRCfNZIM/edit#gid=1460662046</w:t>
      </w:r>
    </w:p>
    <w:p w14:paraId="5DBDC578" w14:textId="1C048531" w:rsidR="00AA0746" w:rsidRDefault="00000000">
      <w:r>
        <w:t xml:space="preserve">• Excel Workbook / Document Name: </w:t>
      </w:r>
      <w:r w:rsidR="00D02319" w:rsidRPr="00D02319">
        <w:t>Pan India Master Sheet</w:t>
      </w:r>
    </w:p>
    <w:p w14:paraId="544D7591" w14:textId="77777777" w:rsidR="00AA0746" w:rsidRDefault="00000000">
      <w:r>
        <w:t>• Specific Sheet / Tab Name: Onboarding form_V2</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600"/>
        <w:gridCol w:w="6480"/>
      </w:tblGrid>
      <w:tr w:rsidR="00AA0746" w14:paraId="2F6B3CBA" w14:textId="77777777">
        <w:trPr>
          <w:jc w:val="center"/>
        </w:trPr>
        <w:tc>
          <w:tcPr>
            <w:tcW w:w="3600" w:type="dxa"/>
            <w:shd w:val="clear" w:color="auto" w:fill="1E3A8A"/>
            <w:tcMar>
              <w:top w:w="120" w:type="dxa"/>
              <w:left w:w="140" w:type="dxa"/>
              <w:bottom w:w="120" w:type="dxa"/>
              <w:right w:w="140" w:type="dxa"/>
            </w:tcMar>
            <w:vAlign w:val="center"/>
          </w:tcPr>
          <w:p w14:paraId="3AA427DF" w14:textId="77777777" w:rsidR="00AA0746" w:rsidRDefault="00000000">
            <w:pPr>
              <w:spacing w:before="40" w:after="40"/>
            </w:pPr>
            <w:r>
              <w:rPr>
                <w:rFonts w:ascii="Arial" w:hAnsi="Arial"/>
                <w:b/>
                <w:color w:val="FFFFFF"/>
                <w:sz w:val="18"/>
              </w:rPr>
              <w:t>Core Table Column Name</w:t>
            </w:r>
          </w:p>
        </w:tc>
        <w:tc>
          <w:tcPr>
            <w:tcW w:w="6480" w:type="dxa"/>
            <w:shd w:val="clear" w:color="auto" w:fill="1E3A8A"/>
            <w:tcMar>
              <w:top w:w="120" w:type="dxa"/>
              <w:left w:w="140" w:type="dxa"/>
              <w:bottom w:w="120" w:type="dxa"/>
              <w:right w:w="140" w:type="dxa"/>
            </w:tcMar>
            <w:vAlign w:val="center"/>
          </w:tcPr>
          <w:p w14:paraId="469A7AF1" w14:textId="77777777" w:rsidR="00AA0746" w:rsidRDefault="00000000">
            <w:pPr>
              <w:spacing w:before="40" w:after="40"/>
            </w:pPr>
            <w:r>
              <w:rPr>
                <w:rFonts w:ascii="Arial" w:hAnsi="Arial"/>
                <w:b/>
                <w:color w:val="FFFFFF"/>
                <w:sz w:val="18"/>
              </w:rPr>
              <w:t>Google Sheet Header / Extraction Logic</w:t>
            </w:r>
          </w:p>
        </w:tc>
      </w:tr>
      <w:tr w:rsidR="00AA0746" w14:paraId="14A6D84A" w14:textId="77777777">
        <w:trPr>
          <w:jc w:val="center"/>
        </w:trPr>
        <w:tc>
          <w:tcPr>
            <w:tcW w:w="3600" w:type="dxa"/>
            <w:shd w:val="clear" w:color="auto" w:fill="F8FAFC"/>
            <w:tcMar>
              <w:top w:w="120" w:type="dxa"/>
              <w:left w:w="140" w:type="dxa"/>
              <w:bottom w:w="120" w:type="dxa"/>
              <w:right w:w="140" w:type="dxa"/>
            </w:tcMar>
            <w:vAlign w:val="center"/>
          </w:tcPr>
          <w:p w14:paraId="400588DB" w14:textId="77777777" w:rsidR="00AA0746" w:rsidRDefault="00000000">
            <w:pPr>
              <w:spacing w:before="40" w:after="40"/>
            </w:pPr>
            <w:proofErr w:type="spellStart"/>
            <w:r>
              <w:rPr>
                <w:rFonts w:ascii="Arial" w:hAnsi="Arial"/>
                <w:color w:val="1E293B"/>
                <w:sz w:val="17"/>
              </w:rPr>
              <w:t>driver_name</w:t>
            </w:r>
            <w:proofErr w:type="spellEnd"/>
          </w:p>
        </w:tc>
        <w:tc>
          <w:tcPr>
            <w:tcW w:w="6480" w:type="dxa"/>
            <w:shd w:val="clear" w:color="auto" w:fill="F8FAFC"/>
            <w:tcMar>
              <w:top w:w="120" w:type="dxa"/>
              <w:left w:w="140" w:type="dxa"/>
              <w:bottom w:w="120" w:type="dxa"/>
              <w:right w:w="140" w:type="dxa"/>
            </w:tcMar>
            <w:vAlign w:val="center"/>
          </w:tcPr>
          <w:p w14:paraId="2F6018DE" w14:textId="77777777" w:rsidR="00AA0746" w:rsidRDefault="00000000">
            <w:pPr>
              <w:spacing w:before="40" w:after="40"/>
            </w:pPr>
            <w:r>
              <w:rPr>
                <w:rFonts w:ascii="Arial" w:hAnsi="Arial"/>
                <w:color w:val="1E293B"/>
                <w:sz w:val="17"/>
              </w:rPr>
              <w:t>Driver Name / Full Name</w:t>
            </w:r>
          </w:p>
        </w:tc>
      </w:tr>
      <w:tr w:rsidR="00AA0746" w14:paraId="092F98E9" w14:textId="77777777">
        <w:trPr>
          <w:jc w:val="center"/>
        </w:trPr>
        <w:tc>
          <w:tcPr>
            <w:tcW w:w="3600" w:type="dxa"/>
            <w:shd w:val="clear" w:color="auto" w:fill="FFFFFF"/>
            <w:tcMar>
              <w:top w:w="120" w:type="dxa"/>
              <w:left w:w="140" w:type="dxa"/>
              <w:bottom w:w="120" w:type="dxa"/>
              <w:right w:w="140" w:type="dxa"/>
            </w:tcMar>
            <w:vAlign w:val="center"/>
          </w:tcPr>
          <w:p w14:paraId="5FC447FA" w14:textId="77777777" w:rsidR="00AA0746" w:rsidRDefault="00000000">
            <w:pPr>
              <w:spacing w:before="40" w:after="40"/>
            </w:pPr>
            <w:proofErr w:type="spellStart"/>
            <w:r>
              <w:rPr>
                <w:rFonts w:ascii="Arial" w:hAnsi="Arial"/>
                <w:color w:val="1E293B"/>
                <w:sz w:val="17"/>
              </w:rPr>
              <w:t>driver_phone</w:t>
            </w:r>
            <w:proofErr w:type="spellEnd"/>
          </w:p>
        </w:tc>
        <w:tc>
          <w:tcPr>
            <w:tcW w:w="6480" w:type="dxa"/>
            <w:shd w:val="clear" w:color="auto" w:fill="FFFFFF"/>
            <w:tcMar>
              <w:top w:w="120" w:type="dxa"/>
              <w:left w:w="140" w:type="dxa"/>
              <w:bottom w:w="120" w:type="dxa"/>
              <w:right w:w="140" w:type="dxa"/>
            </w:tcMar>
            <w:vAlign w:val="center"/>
          </w:tcPr>
          <w:p w14:paraId="080A2B66" w14:textId="77777777" w:rsidR="00AA0746" w:rsidRDefault="00000000">
            <w:pPr>
              <w:spacing w:before="40" w:after="40"/>
            </w:pPr>
            <w:r>
              <w:rPr>
                <w:rFonts w:ascii="Arial" w:hAnsi="Arial"/>
                <w:color w:val="1E293B"/>
                <w:sz w:val="17"/>
              </w:rPr>
              <w:t>Driver Phone Number (10 digits)</w:t>
            </w:r>
          </w:p>
        </w:tc>
      </w:tr>
      <w:tr w:rsidR="00AA0746" w14:paraId="53468E29" w14:textId="77777777">
        <w:trPr>
          <w:jc w:val="center"/>
        </w:trPr>
        <w:tc>
          <w:tcPr>
            <w:tcW w:w="3600" w:type="dxa"/>
            <w:shd w:val="clear" w:color="auto" w:fill="F8FAFC"/>
            <w:tcMar>
              <w:top w:w="120" w:type="dxa"/>
              <w:left w:w="140" w:type="dxa"/>
              <w:bottom w:w="120" w:type="dxa"/>
              <w:right w:w="140" w:type="dxa"/>
            </w:tcMar>
            <w:vAlign w:val="center"/>
          </w:tcPr>
          <w:p w14:paraId="0209E69C" w14:textId="77777777" w:rsidR="00AA0746" w:rsidRDefault="00000000">
            <w:pPr>
              <w:spacing w:before="40" w:after="40"/>
            </w:pPr>
            <w:proofErr w:type="spellStart"/>
            <w:r>
              <w:rPr>
                <w:rFonts w:ascii="Arial" w:hAnsi="Arial"/>
                <w:color w:val="1E293B"/>
                <w:sz w:val="17"/>
              </w:rPr>
              <w:t>driver_id_created</w:t>
            </w:r>
            <w:proofErr w:type="spellEnd"/>
          </w:p>
        </w:tc>
        <w:tc>
          <w:tcPr>
            <w:tcW w:w="6480" w:type="dxa"/>
            <w:shd w:val="clear" w:color="auto" w:fill="F8FAFC"/>
            <w:tcMar>
              <w:top w:w="120" w:type="dxa"/>
              <w:left w:w="140" w:type="dxa"/>
              <w:bottom w:w="120" w:type="dxa"/>
              <w:right w:w="140" w:type="dxa"/>
            </w:tcMar>
            <w:vAlign w:val="center"/>
          </w:tcPr>
          <w:p w14:paraId="50E0987B" w14:textId="77777777" w:rsidR="00AA0746" w:rsidRDefault="00000000">
            <w:pPr>
              <w:spacing w:before="40" w:after="40"/>
            </w:pPr>
            <w:r>
              <w:rPr>
                <w:rFonts w:ascii="Arial" w:hAnsi="Arial"/>
                <w:color w:val="1E293B"/>
                <w:sz w:val="17"/>
              </w:rPr>
              <w:t>Driver ID / Employee ID</w:t>
            </w:r>
          </w:p>
        </w:tc>
      </w:tr>
      <w:tr w:rsidR="00AA0746" w14:paraId="581A6F8E" w14:textId="77777777">
        <w:trPr>
          <w:jc w:val="center"/>
        </w:trPr>
        <w:tc>
          <w:tcPr>
            <w:tcW w:w="3600" w:type="dxa"/>
            <w:shd w:val="clear" w:color="auto" w:fill="FFFFFF"/>
            <w:tcMar>
              <w:top w:w="120" w:type="dxa"/>
              <w:left w:w="140" w:type="dxa"/>
              <w:bottom w:w="120" w:type="dxa"/>
              <w:right w:w="140" w:type="dxa"/>
            </w:tcMar>
            <w:vAlign w:val="center"/>
          </w:tcPr>
          <w:p w14:paraId="54C8A5D1" w14:textId="77777777" w:rsidR="00AA0746" w:rsidRDefault="00000000">
            <w:pPr>
              <w:spacing w:before="40" w:after="40"/>
            </w:pPr>
            <w:proofErr w:type="spellStart"/>
            <w:r>
              <w:rPr>
                <w:rFonts w:ascii="Arial" w:hAnsi="Arial"/>
                <w:color w:val="1E293B"/>
                <w:sz w:val="17"/>
              </w:rPr>
              <w:t>aadhaar_number</w:t>
            </w:r>
            <w:proofErr w:type="spellEnd"/>
          </w:p>
        </w:tc>
        <w:tc>
          <w:tcPr>
            <w:tcW w:w="6480" w:type="dxa"/>
            <w:shd w:val="clear" w:color="auto" w:fill="FFFFFF"/>
            <w:tcMar>
              <w:top w:w="120" w:type="dxa"/>
              <w:left w:w="140" w:type="dxa"/>
              <w:bottom w:w="120" w:type="dxa"/>
              <w:right w:w="140" w:type="dxa"/>
            </w:tcMar>
            <w:vAlign w:val="center"/>
          </w:tcPr>
          <w:p w14:paraId="308E247C" w14:textId="77777777" w:rsidR="00AA0746" w:rsidRDefault="00000000">
            <w:pPr>
              <w:spacing w:before="40" w:after="40"/>
            </w:pPr>
            <w:r>
              <w:rPr>
                <w:rFonts w:ascii="Arial" w:hAnsi="Arial"/>
                <w:color w:val="1E293B"/>
                <w:sz w:val="17"/>
              </w:rPr>
              <w:t>Aadhaar Card Number</w:t>
            </w:r>
          </w:p>
        </w:tc>
      </w:tr>
      <w:tr w:rsidR="00AA0746" w14:paraId="77234DB8" w14:textId="77777777">
        <w:trPr>
          <w:jc w:val="center"/>
        </w:trPr>
        <w:tc>
          <w:tcPr>
            <w:tcW w:w="3600" w:type="dxa"/>
            <w:shd w:val="clear" w:color="auto" w:fill="F8FAFC"/>
            <w:tcMar>
              <w:top w:w="120" w:type="dxa"/>
              <w:left w:w="140" w:type="dxa"/>
              <w:bottom w:w="120" w:type="dxa"/>
              <w:right w:w="140" w:type="dxa"/>
            </w:tcMar>
            <w:vAlign w:val="center"/>
          </w:tcPr>
          <w:p w14:paraId="09367182" w14:textId="77777777" w:rsidR="00AA0746" w:rsidRDefault="00000000">
            <w:pPr>
              <w:spacing w:before="40" w:after="40"/>
            </w:pPr>
            <w:proofErr w:type="spellStart"/>
            <w:r>
              <w:rPr>
                <w:rFonts w:ascii="Arial" w:hAnsi="Arial"/>
                <w:color w:val="1E293B"/>
                <w:sz w:val="17"/>
              </w:rPr>
              <w:t>dl_number</w:t>
            </w:r>
            <w:proofErr w:type="spellEnd"/>
          </w:p>
        </w:tc>
        <w:tc>
          <w:tcPr>
            <w:tcW w:w="6480" w:type="dxa"/>
            <w:shd w:val="clear" w:color="auto" w:fill="F8FAFC"/>
            <w:tcMar>
              <w:top w:w="120" w:type="dxa"/>
              <w:left w:w="140" w:type="dxa"/>
              <w:bottom w:w="120" w:type="dxa"/>
              <w:right w:w="140" w:type="dxa"/>
            </w:tcMar>
            <w:vAlign w:val="center"/>
          </w:tcPr>
          <w:p w14:paraId="08AD3051" w14:textId="77777777" w:rsidR="00AA0746" w:rsidRDefault="00000000">
            <w:pPr>
              <w:spacing w:before="40" w:after="40"/>
            </w:pPr>
            <w:r>
              <w:rPr>
                <w:rFonts w:ascii="Arial" w:hAnsi="Arial"/>
                <w:color w:val="1E293B"/>
                <w:sz w:val="17"/>
              </w:rPr>
              <w:t>Driving License Number</w:t>
            </w:r>
          </w:p>
        </w:tc>
      </w:tr>
      <w:tr w:rsidR="00AA0746" w14:paraId="29CA7870" w14:textId="77777777">
        <w:trPr>
          <w:jc w:val="center"/>
        </w:trPr>
        <w:tc>
          <w:tcPr>
            <w:tcW w:w="3600" w:type="dxa"/>
            <w:shd w:val="clear" w:color="auto" w:fill="FFFFFF"/>
            <w:tcMar>
              <w:top w:w="120" w:type="dxa"/>
              <w:left w:w="140" w:type="dxa"/>
              <w:bottom w:w="120" w:type="dxa"/>
              <w:right w:w="140" w:type="dxa"/>
            </w:tcMar>
            <w:vAlign w:val="center"/>
          </w:tcPr>
          <w:p w14:paraId="206971D3" w14:textId="77777777" w:rsidR="00AA0746" w:rsidRDefault="00000000">
            <w:pPr>
              <w:spacing w:before="40" w:after="40"/>
            </w:pPr>
            <w:proofErr w:type="spellStart"/>
            <w:r>
              <w:rPr>
                <w:rFonts w:ascii="Arial" w:hAnsi="Arial"/>
                <w:color w:val="1E293B"/>
                <w:sz w:val="17"/>
              </w:rPr>
              <w:t>dl_expiry_date</w:t>
            </w:r>
            <w:proofErr w:type="spellEnd"/>
          </w:p>
        </w:tc>
        <w:tc>
          <w:tcPr>
            <w:tcW w:w="6480" w:type="dxa"/>
            <w:shd w:val="clear" w:color="auto" w:fill="FFFFFF"/>
            <w:tcMar>
              <w:top w:w="120" w:type="dxa"/>
              <w:left w:w="140" w:type="dxa"/>
              <w:bottom w:w="120" w:type="dxa"/>
              <w:right w:w="140" w:type="dxa"/>
            </w:tcMar>
            <w:vAlign w:val="center"/>
          </w:tcPr>
          <w:p w14:paraId="08406760" w14:textId="77777777" w:rsidR="00AA0746" w:rsidRDefault="00000000">
            <w:pPr>
              <w:spacing w:before="40" w:after="40"/>
            </w:pPr>
            <w:r>
              <w:rPr>
                <w:rFonts w:ascii="Arial" w:hAnsi="Arial"/>
                <w:color w:val="1E293B"/>
                <w:sz w:val="17"/>
              </w:rPr>
              <w:t>DL Expiry Date</w:t>
            </w:r>
          </w:p>
        </w:tc>
      </w:tr>
      <w:tr w:rsidR="00AA0746" w14:paraId="28E4CA3B" w14:textId="77777777">
        <w:trPr>
          <w:jc w:val="center"/>
        </w:trPr>
        <w:tc>
          <w:tcPr>
            <w:tcW w:w="3600" w:type="dxa"/>
            <w:shd w:val="clear" w:color="auto" w:fill="F8FAFC"/>
            <w:tcMar>
              <w:top w:w="120" w:type="dxa"/>
              <w:left w:w="140" w:type="dxa"/>
              <w:bottom w:w="120" w:type="dxa"/>
              <w:right w:w="140" w:type="dxa"/>
            </w:tcMar>
            <w:vAlign w:val="center"/>
          </w:tcPr>
          <w:p w14:paraId="577B1AC1" w14:textId="77777777" w:rsidR="00AA0746" w:rsidRDefault="00000000">
            <w:pPr>
              <w:spacing w:before="40" w:after="40"/>
            </w:pPr>
            <w:r>
              <w:rPr>
                <w:rFonts w:ascii="Arial" w:hAnsi="Arial"/>
                <w:color w:val="1E293B"/>
                <w:sz w:val="17"/>
              </w:rPr>
              <w:t>dob</w:t>
            </w:r>
          </w:p>
        </w:tc>
        <w:tc>
          <w:tcPr>
            <w:tcW w:w="6480" w:type="dxa"/>
            <w:shd w:val="clear" w:color="auto" w:fill="F8FAFC"/>
            <w:tcMar>
              <w:top w:w="120" w:type="dxa"/>
              <w:left w:w="140" w:type="dxa"/>
              <w:bottom w:w="120" w:type="dxa"/>
              <w:right w:w="140" w:type="dxa"/>
            </w:tcMar>
            <w:vAlign w:val="center"/>
          </w:tcPr>
          <w:p w14:paraId="28BE558D" w14:textId="77777777" w:rsidR="00AA0746" w:rsidRDefault="00000000">
            <w:pPr>
              <w:spacing w:before="40" w:after="40"/>
            </w:pPr>
            <w:r>
              <w:rPr>
                <w:rFonts w:ascii="Arial" w:hAnsi="Arial"/>
                <w:color w:val="1E293B"/>
                <w:sz w:val="17"/>
              </w:rPr>
              <w:t>Date of Birth</w:t>
            </w:r>
          </w:p>
        </w:tc>
      </w:tr>
      <w:tr w:rsidR="00AA0746" w14:paraId="7ECF77BA" w14:textId="77777777">
        <w:trPr>
          <w:jc w:val="center"/>
        </w:trPr>
        <w:tc>
          <w:tcPr>
            <w:tcW w:w="3600" w:type="dxa"/>
            <w:shd w:val="clear" w:color="auto" w:fill="FFFFFF"/>
            <w:tcMar>
              <w:top w:w="120" w:type="dxa"/>
              <w:left w:w="140" w:type="dxa"/>
              <w:bottom w:w="120" w:type="dxa"/>
              <w:right w:w="140" w:type="dxa"/>
            </w:tcMar>
            <w:vAlign w:val="center"/>
          </w:tcPr>
          <w:p w14:paraId="6C2F0243" w14:textId="77777777" w:rsidR="00AA0746" w:rsidRDefault="00000000">
            <w:pPr>
              <w:spacing w:before="40" w:after="40"/>
            </w:pPr>
            <w:proofErr w:type="spellStart"/>
            <w:r>
              <w:rPr>
                <w:rFonts w:ascii="Arial" w:hAnsi="Arial"/>
                <w:color w:val="1E293B"/>
                <w:sz w:val="17"/>
              </w:rPr>
              <w:t>present_address</w:t>
            </w:r>
            <w:proofErr w:type="spellEnd"/>
          </w:p>
        </w:tc>
        <w:tc>
          <w:tcPr>
            <w:tcW w:w="6480" w:type="dxa"/>
            <w:shd w:val="clear" w:color="auto" w:fill="FFFFFF"/>
            <w:tcMar>
              <w:top w:w="120" w:type="dxa"/>
              <w:left w:w="140" w:type="dxa"/>
              <w:bottom w:w="120" w:type="dxa"/>
              <w:right w:w="140" w:type="dxa"/>
            </w:tcMar>
            <w:vAlign w:val="center"/>
          </w:tcPr>
          <w:p w14:paraId="6276B375" w14:textId="77777777" w:rsidR="00AA0746" w:rsidRDefault="00000000">
            <w:pPr>
              <w:spacing w:before="40" w:after="40"/>
            </w:pPr>
            <w:r>
              <w:rPr>
                <w:rFonts w:ascii="Arial" w:hAnsi="Arial"/>
                <w:color w:val="1E293B"/>
                <w:sz w:val="17"/>
              </w:rPr>
              <w:t>Present Residential Address</w:t>
            </w:r>
          </w:p>
        </w:tc>
      </w:tr>
      <w:tr w:rsidR="00AA0746" w14:paraId="4750F111" w14:textId="77777777">
        <w:trPr>
          <w:jc w:val="center"/>
        </w:trPr>
        <w:tc>
          <w:tcPr>
            <w:tcW w:w="3600" w:type="dxa"/>
            <w:shd w:val="clear" w:color="auto" w:fill="F8FAFC"/>
            <w:tcMar>
              <w:top w:w="120" w:type="dxa"/>
              <w:left w:w="140" w:type="dxa"/>
              <w:bottom w:w="120" w:type="dxa"/>
              <w:right w:w="140" w:type="dxa"/>
            </w:tcMar>
            <w:vAlign w:val="center"/>
          </w:tcPr>
          <w:p w14:paraId="78310DCF" w14:textId="77777777" w:rsidR="00AA0746" w:rsidRDefault="00000000">
            <w:pPr>
              <w:spacing w:before="40" w:after="40"/>
            </w:pPr>
            <w:proofErr w:type="spellStart"/>
            <w:r>
              <w:rPr>
                <w:rFonts w:ascii="Arial" w:hAnsi="Arial"/>
                <w:color w:val="1E293B"/>
                <w:sz w:val="17"/>
              </w:rPr>
              <w:t>emergency_name</w:t>
            </w:r>
            <w:proofErr w:type="spellEnd"/>
          </w:p>
        </w:tc>
        <w:tc>
          <w:tcPr>
            <w:tcW w:w="6480" w:type="dxa"/>
            <w:shd w:val="clear" w:color="auto" w:fill="F8FAFC"/>
            <w:tcMar>
              <w:top w:w="120" w:type="dxa"/>
              <w:left w:w="140" w:type="dxa"/>
              <w:bottom w:w="120" w:type="dxa"/>
              <w:right w:w="140" w:type="dxa"/>
            </w:tcMar>
            <w:vAlign w:val="center"/>
          </w:tcPr>
          <w:p w14:paraId="0CEBA621" w14:textId="77777777" w:rsidR="00AA0746" w:rsidRDefault="00000000">
            <w:pPr>
              <w:spacing w:before="40" w:after="40"/>
            </w:pPr>
            <w:r>
              <w:rPr>
                <w:rFonts w:ascii="Arial" w:hAnsi="Arial"/>
                <w:color w:val="1E293B"/>
                <w:sz w:val="17"/>
              </w:rPr>
              <w:t>Emergency Contact Name</w:t>
            </w:r>
          </w:p>
        </w:tc>
      </w:tr>
      <w:tr w:rsidR="00AA0746" w14:paraId="4E81EE6F" w14:textId="77777777">
        <w:trPr>
          <w:jc w:val="center"/>
        </w:trPr>
        <w:tc>
          <w:tcPr>
            <w:tcW w:w="3600" w:type="dxa"/>
            <w:shd w:val="clear" w:color="auto" w:fill="FFFFFF"/>
            <w:tcMar>
              <w:top w:w="120" w:type="dxa"/>
              <w:left w:w="140" w:type="dxa"/>
              <w:bottom w:w="120" w:type="dxa"/>
              <w:right w:w="140" w:type="dxa"/>
            </w:tcMar>
            <w:vAlign w:val="center"/>
          </w:tcPr>
          <w:p w14:paraId="073CF20B" w14:textId="77777777" w:rsidR="00AA0746" w:rsidRDefault="00000000">
            <w:pPr>
              <w:spacing w:before="40" w:after="40"/>
            </w:pPr>
            <w:proofErr w:type="spellStart"/>
            <w:r>
              <w:rPr>
                <w:rFonts w:ascii="Arial" w:hAnsi="Arial"/>
                <w:color w:val="1E293B"/>
                <w:sz w:val="17"/>
              </w:rPr>
              <w:lastRenderedPageBreak/>
              <w:t>emergency_phone</w:t>
            </w:r>
            <w:proofErr w:type="spellEnd"/>
          </w:p>
        </w:tc>
        <w:tc>
          <w:tcPr>
            <w:tcW w:w="6480" w:type="dxa"/>
            <w:shd w:val="clear" w:color="auto" w:fill="FFFFFF"/>
            <w:tcMar>
              <w:top w:w="120" w:type="dxa"/>
              <w:left w:w="140" w:type="dxa"/>
              <w:bottom w:w="120" w:type="dxa"/>
              <w:right w:w="140" w:type="dxa"/>
            </w:tcMar>
            <w:vAlign w:val="center"/>
          </w:tcPr>
          <w:p w14:paraId="481E53CE" w14:textId="77777777" w:rsidR="00AA0746" w:rsidRDefault="00000000">
            <w:pPr>
              <w:spacing w:before="40" w:after="40"/>
            </w:pPr>
            <w:r>
              <w:rPr>
                <w:rFonts w:ascii="Arial" w:hAnsi="Arial"/>
                <w:color w:val="1E293B"/>
                <w:sz w:val="17"/>
              </w:rPr>
              <w:t>Emergency Contact Phone Number</w:t>
            </w:r>
          </w:p>
        </w:tc>
      </w:tr>
      <w:tr w:rsidR="00AA0746" w14:paraId="56C679EC" w14:textId="77777777">
        <w:trPr>
          <w:jc w:val="center"/>
        </w:trPr>
        <w:tc>
          <w:tcPr>
            <w:tcW w:w="3600" w:type="dxa"/>
            <w:shd w:val="clear" w:color="auto" w:fill="F8FAFC"/>
            <w:tcMar>
              <w:top w:w="120" w:type="dxa"/>
              <w:left w:w="140" w:type="dxa"/>
              <w:bottom w:w="120" w:type="dxa"/>
              <w:right w:w="140" w:type="dxa"/>
            </w:tcMar>
            <w:vAlign w:val="center"/>
          </w:tcPr>
          <w:p w14:paraId="69A5080A" w14:textId="77777777" w:rsidR="00AA0746" w:rsidRDefault="00000000">
            <w:pPr>
              <w:spacing w:before="40" w:after="40"/>
            </w:pPr>
            <w:proofErr w:type="spellStart"/>
            <w:r>
              <w:rPr>
                <w:rFonts w:ascii="Arial" w:hAnsi="Arial"/>
                <w:color w:val="1E293B"/>
                <w:sz w:val="17"/>
              </w:rPr>
              <w:t>upi_id</w:t>
            </w:r>
            <w:proofErr w:type="spellEnd"/>
          </w:p>
        </w:tc>
        <w:tc>
          <w:tcPr>
            <w:tcW w:w="6480" w:type="dxa"/>
            <w:shd w:val="clear" w:color="auto" w:fill="F8FAFC"/>
            <w:tcMar>
              <w:top w:w="120" w:type="dxa"/>
              <w:left w:w="140" w:type="dxa"/>
              <w:bottom w:w="120" w:type="dxa"/>
              <w:right w:w="140" w:type="dxa"/>
            </w:tcMar>
            <w:vAlign w:val="center"/>
          </w:tcPr>
          <w:p w14:paraId="7B32612A" w14:textId="77777777" w:rsidR="00AA0746" w:rsidRDefault="00000000">
            <w:pPr>
              <w:spacing w:before="40" w:after="40"/>
            </w:pPr>
            <w:r>
              <w:rPr>
                <w:rFonts w:ascii="Arial" w:hAnsi="Arial"/>
                <w:color w:val="1E293B"/>
                <w:sz w:val="17"/>
              </w:rPr>
              <w:t>UPI ID / VPA</w:t>
            </w:r>
          </w:p>
        </w:tc>
      </w:tr>
      <w:tr w:rsidR="00AA0746" w14:paraId="125DB876" w14:textId="77777777">
        <w:trPr>
          <w:jc w:val="center"/>
        </w:trPr>
        <w:tc>
          <w:tcPr>
            <w:tcW w:w="3600" w:type="dxa"/>
            <w:shd w:val="clear" w:color="auto" w:fill="FFFFFF"/>
            <w:tcMar>
              <w:top w:w="120" w:type="dxa"/>
              <w:left w:w="140" w:type="dxa"/>
              <w:bottom w:w="120" w:type="dxa"/>
              <w:right w:w="140" w:type="dxa"/>
            </w:tcMar>
            <w:vAlign w:val="center"/>
          </w:tcPr>
          <w:p w14:paraId="174041B5" w14:textId="77777777" w:rsidR="00AA0746" w:rsidRDefault="00000000">
            <w:pPr>
              <w:spacing w:before="40" w:after="40"/>
            </w:pPr>
            <w:proofErr w:type="spellStart"/>
            <w:r>
              <w:rPr>
                <w:rFonts w:ascii="Arial" w:hAnsi="Arial"/>
                <w:color w:val="1E293B"/>
                <w:sz w:val="17"/>
              </w:rPr>
              <w:t>account_no</w:t>
            </w:r>
            <w:proofErr w:type="spellEnd"/>
          </w:p>
        </w:tc>
        <w:tc>
          <w:tcPr>
            <w:tcW w:w="6480" w:type="dxa"/>
            <w:shd w:val="clear" w:color="auto" w:fill="FFFFFF"/>
            <w:tcMar>
              <w:top w:w="120" w:type="dxa"/>
              <w:left w:w="140" w:type="dxa"/>
              <w:bottom w:w="120" w:type="dxa"/>
              <w:right w:w="140" w:type="dxa"/>
            </w:tcMar>
            <w:vAlign w:val="center"/>
          </w:tcPr>
          <w:p w14:paraId="1725709B" w14:textId="77777777" w:rsidR="00AA0746" w:rsidRDefault="00000000">
            <w:pPr>
              <w:spacing w:before="40" w:after="40"/>
            </w:pPr>
            <w:r>
              <w:rPr>
                <w:rFonts w:ascii="Arial" w:hAnsi="Arial"/>
                <w:color w:val="1E293B"/>
                <w:sz w:val="17"/>
              </w:rPr>
              <w:t>Bank Account Number</w:t>
            </w:r>
          </w:p>
        </w:tc>
      </w:tr>
      <w:tr w:rsidR="00AA0746" w14:paraId="6410E0B5" w14:textId="77777777">
        <w:trPr>
          <w:jc w:val="center"/>
        </w:trPr>
        <w:tc>
          <w:tcPr>
            <w:tcW w:w="3600" w:type="dxa"/>
            <w:shd w:val="clear" w:color="auto" w:fill="F8FAFC"/>
            <w:tcMar>
              <w:top w:w="120" w:type="dxa"/>
              <w:left w:w="140" w:type="dxa"/>
              <w:bottom w:w="120" w:type="dxa"/>
              <w:right w:w="140" w:type="dxa"/>
            </w:tcMar>
            <w:vAlign w:val="center"/>
          </w:tcPr>
          <w:p w14:paraId="307A4BA7" w14:textId="77777777" w:rsidR="00AA0746" w:rsidRDefault="00000000">
            <w:pPr>
              <w:spacing w:before="40" w:after="40"/>
            </w:pPr>
            <w:proofErr w:type="spellStart"/>
            <w:r>
              <w:rPr>
                <w:rFonts w:ascii="Arial" w:hAnsi="Arial"/>
                <w:color w:val="1E293B"/>
                <w:sz w:val="17"/>
              </w:rPr>
              <w:t>ifsc_code</w:t>
            </w:r>
            <w:proofErr w:type="spellEnd"/>
          </w:p>
        </w:tc>
        <w:tc>
          <w:tcPr>
            <w:tcW w:w="6480" w:type="dxa"/>
            <w:shd w:val="clear" w:color="auto" w:fill="F8FAFC"/>
            <w:tcMar>
              <w:top w:w="120" w:type="dxa"/>
              <w:left w:w="140" w:type="dxa"/>
              <w:bottom w:w="120" w:type="dxa"/>
              <w:right w:w="140" w:type="dxa"/>
            </w:tcMar>
            <w:vAlign w:val="center"/>
          </w:tcPr>
          <w:p w14:paraId="5EB515C4" w14:textId="77777777" w:rsidR="00AA0746" w:rsidRDefault="00000000">
            <w:pPr>
              <w:spacing w:before="40" w:after="40"/>
            </w:pPr>
            <w:r>
              <w:rPr>
                <w:rFonts w:ascii="Arial" w:hAnsi="Arial"/>
                <w:color w:val="1E293B"/>
                <w:sz w:val="17"/>
              </w:rPr>
              <w:t>Bank IFSC Code</w:t>
            </w:r>
          </w:p>
        </w:tc>
      </w:tr>
      <w:tr w:rsidR="00AA0746" w14:paraId="5572F803" w14:textId="77777777">
        <w:trPr>
          <w:jc w:val="center"/>
        </w:trPr>
        <w:tc>
          <w:tcPr>
            <w:tcW w:w="3600" w:type="dxa"/>
            <w:shd w:val="clear" w:color="auto" w:fill="FFFFFF"/>
            <w:tcMar>
              <w:top w:w="120" w:type="dxa"/>
              <w:left w:w="140" w:type="dxa"/>
              <w:bottom w:w="120" w:type="dxa"/>
              <w:right w:w="140" w:type="dxa"/>
            </w:tcMar>
            <w:vAlign w:val="center"/>
          </w:tcPr>
          <w:p w14:paraId="76897E28" w14:textId="77777777" w:rsidR="00AA0746" w:rsidRDefault="00000000">
            <w:pPr>
              <w:spacing w:before="40" w:after="40"/>
            </w:pPr>
            <w:proofErr w:type="spellStart"/>
            <w:r>
              <w:rPr>
                <w:rFonts w:ascii="Arial" w:hAnsi="Arial"/>
                <w:color w:val="1E293B"/>
                <w:sz w:val="17"/>
              </w:rPr>
              <w:t>deposit_paid</w:t>
            </w:r>
            <w:proofErr w:type="spellEnd"/>
          </w:p>
        </w:tc>
        <w:tc>
          <w:tcPr>
            <w:tcW w:w="6480" w:type="dxa"/>
            <w:shd w:val="clear" w:color="auto" w:fill="FFFFFF"/>
            <w:tcMar>
              <w:top w:w="120" w:type="dxa"/>
              <w:left w:w="140" w:type="dxa"/>
              <w:bottom w:w="120" w:type="dxa"/>
              <w:right w:w="140" w:type="dxa"/>
            </w:tcMar>
            <w:vAlign w:val="center"/>
          </w:tcPr>
          <w:p w14:paraId="13B9AEC8" w14:textId="77777777" w:rsidR="00AA0746" w:rsidRDefault="00000000">
            <w:pPr>
              <w:spacing w:before="40" w:after="40"/>
            </w:pPr>
            <w:r>
              <w:rPr>
                <w:rFonts w:ascii="Arial" w:hAnsi="Arial"/>
                <w:color w:val="1E293B"/>
                <w:sz w:val="17"/>
              </w:rPr>
              <w:t>Initial Security Deposit Paid (₹)</w:t>
            </w:r>
          </w:p>
        </w:tc>
      </w:tr>
      <w:tr w:rsidR="00AA0746" w14:paraId="7F27B178" w14:textId="77777777">
        <w:trPr>
          <w:jc w:val="center"/>
        </w:trPr>
        <w:tc>
          <w:tcPr>
            <w:tcW w:w="3600" w:type="dxa"/>
            <w:shd w:val="clear" w:color="auto" w:fill="F8FAFC"/>
            <w:tcMar>
              <w:top w:w="120" w:type="dxa"/>
              <w:left w:w="140" w:type="dxa"/>
              <w:bottom w:w="120" w:type="dxa"/>
              <w:right w:w="140" w:type="dxa"/>
            </w:tcMar>
            <w:vAlign w:val="center"/>
          </w:tcPr>
          <w:p w14:paraId="36A15E43" w14:textId="77777777" w:rsidR="00AA0746" w:rsidRDefault="00000000">
            <w:pPr>
              <w:spacing w:before="40" w:after="40"/>
            </w:pPr>
            <w:proofErr w:type="spellStart"/>
            <w:r>
              <w:rPr>
                <w:rFonts w:ascii="Arial" w:hAnsi="Arial"/>
                <w:color w:val="1E293B"/>
                <w:sz w:val="17"/>
              </w:rPr>
              <w:t>selfie_url</w:t>
            </w:r>
            <w:proofErr w:type="spellEnd"/>
          </w:p>
        </w:tc>
        <w:tc>
          <w:tcPr>
            <w:tcW w:w="6480" w:type="dxa"/>
            <w:shd w:val="clear" w:color="auto" w:fill="F8FAFC"/>
            <w:tcMar>
              <w:top w:w="120" w:type="dxa"/>
              <w:left w:w="140" w:type="dxa"/>
              <w:bottom w:w="120" w:type="dxa"/>
              <w:right w:w="140" w:type="dxa"/>
            </w:tcMar>
            <w:vAlign w:val="center"/>
          </w:tcPr>
          <w:p w14:paraId="67A9FBA4" w14:textId="77777777" w:rsidR="00AA0746" w:rsidRDefault="00000000">
            <w:pPr>
              <w:spacing w:before="40" w:after="40"/>
            </w:pPr>
            <w:r>
              <w:rPr>
                <w:rFonts w:ascii="Arial" w:hAnsi="Arial"/>
                <w:color w:val="1E293B"/>
                <w:sz w:val="17"/>
              </w:rPr>
              <w:t>Driver Selfie Photo URL</w:t>
            </w:r>
          </w:p>
        </w:tc>
      </w:tr>
      <w:tr w:rsidR="00AA0746" w14:paraId="531ECA8A" w14:textId="77777777">
        <w:trPr>
          <w:jc w:val="center"/>
        </w:trPr>
        <w:tc>
          <w:tcPr>
            <w:tcW w:w="3600" w:type="dxa"/>
            <w:shd w:val="clear" w:color="auto" w:fill="FFFFFF"/>
            <w:tcMar>
              <w:top w:w="120" w:type="dxa"/>
              <w:left w:w="140" w:type="dxa"/>
              <w:bottom w:w="120" w:type="dxa"/>
              <w:right w:w="140" w:type="dxa"/>
            </w:tcMar>
            <w:vAlign w:val="center"/>
          </w:tcPr>
          <w:p w14:paraId="30D04234" w14:textId="77777777" w:rsidR="00AA0746" w:rsidRDefault="00000000">
            <w:pPr>
              <w:spacing w:before="40" w:after="40"/>
            </w:pPr>
            <w:proofErr w:type="spellStart"/>
            <w:r>
              <w:rPr>
                <w:rFonts w:ascii="Arial" w:hAnsi="Arial"/>
                <w:color w:val="1E293B"/>
                <w:sz w:val="17"/>
              </w:rPr>
              <w:t>ingest_at</w:t>
            </w:r>
            <w:proofErr w:type="spellEnd"/>
          </w:p>
        </w:tc>
        <w:tc>
          <w:tcPr>
            <w:tcW w:w="6480" w:type="dxa"/>
            <w:shd w:val="clear" w:color="auto" w:fill="FFFFFF"/>
            <w:tcMar>
              <w:top w:w="120" w:type="dxa"/>
              <w:left w:w="140" w:type="dxa"/>
              <w:bottom w:w="120" w:type="dxa"/>
              <w:right w:w="140" w:type="dxa"/>
            </w:tcMar>
            <w:vAlign w:val="center"/>
          </w:tcPr>
          <w:p w14:paraId="4088973D" w14:textId="77777777" w:rsidR="00AA0746" w:rsidRDefault="00000000">
            <w:pPr>
              <w:spacing w:before="40" w:after="40"/>
            </w:pPr>
            <w:r>
              <w:rPr>
                <w:rFonts w:ascii="Arial" w:hAnsi="Arial"/>
                <w:color w:val="1E293B"/>
                <w:sz w:val="17"/>
              </w:rPr>
              <w:t xml:space="preserve">Native PostgreSQL </w:t>
            </w:r>
            <w:proofErr w:type="gramStart"/>
            <w:r>
              <w:rPr>
                <w:rFonts w:ascii="Arial" w:hAnsi="Arial"/>
                <w:color w:val="1E293B"/>
                <w:sz w:val="17"/>
              </w:rPr>
              <w:t>NOW(</w:t>
            </w:r>
            <w:proofErr w:type="gramEnd"/>
            <w:r>
              <w:rPr>
                <w:rFonts w:ascii="Arial" w:hAnsi="Arial"/>
                <w:color w:val="1E293B"/>
                <w:sz w:val="17"/>
              </w:rPr>
              <w:t>) Timestamp</w:t>
            </w:r>
          </w:p>
        </w:tc>
      </w:tr>
    </w:tbl>
    <w:p w14:paraId="5F4CDFA1" w14:textId="77777777" w:rsidR="00AA0746" w:rsidRDefault="00AA0746"/>
    <w:p w14:paraId="232C18FA" w14:textId="77777777" w:rsidR="00AA0746" w:rsidRDefault="00000000">
      <w:pPr>
        <w:pStyle w:val="Heading2"/>
        <w:spacing w:before="280" w:after="120"/>
      </w:pPr>
      <w:r>
        <w:rPr>
          <w:rFonts w:ascii="Arial" w:hAnsi="Arial"/>
          <w:color w:val="0D9488"/>
          <w:sz w:val="28"/>
        </w:rPr>
        <w:t>Core Table: drivers</w:t>
      </w:r>
    </w:p>
    <w:p w14:paraId="6DC70177" w14:textId="77777777" w:rsidR="00AA0746" w:rsidRDefault="00000000">
      <w:r>
        <w:t>• Google Sheet / Source URL: https://docs.google.com/spreadsheets/d/1ix6iKa9nEh4li44ZRcpkAvEMLo4r94mT4VbwRCfNZIM/edit#gid=2075911242</w:t>
      </w:r>
    </w:p>
    <w:p w14:paraId="0690197C" w14:textId="4FB3B60F" w:rsidR="00AA0746" w:rsidRDefault="00000000">
      <w:r>
        <w:t xml:space="preserve">• Excel Workbook / Document Name: </w:t>
      </w:r>
      <w:r w:rsidR="00D02319" w:rsidRPr="00D02319">
        <w:t>Pan India Master Sheet</w:t>
      </w:r>
    </w:p>
    <w:p w14:paraId="612E6936" w14:textId="77777777" w:rsidR="00AA0746" w:rsidRDefault="00000000">
      <w:r>
        <w:t xml:space="preserve">• Specific Sheet / Tab Name: Walk </w:t>
      </w:r>
      <w:proofErr w:type="gramStart"/>
      <w:r>
        <w:t>In</w:t>
      </w:r>
      <w:proofErr w:type="gramEnd"/>
      <w:r>
        <w:t xml:space="preserve"> Form</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600"/>
        <w:gridCol w:w="6480"/>
      </w:tblGrid>
      <w:tr w:rsidR="00AA0746" w14:paraId="55189ED9" w14:textId="77777777">
        <w:trPr>
          <w:jc w:val="center"/>
        </w:trPr>
        <w:tc>
          <w:tcPr>
            <w:tcW w:w="3600" w:type="dxa"/>
            <w:shd w:val="clear" w:color="auto" w:fill="1E3A8A"/>
            <w:tcMar>
              <w:top w:w="120" w:type="dxa"/>
              <w:left w:w="140" w:type="dxa"/>
              <w:bottom w:w="120" w:type="dxa"/>
              <w:right w:w="140" w:type="dxa"/>
            </w:tcMar>
            <w:vAlign w:val="center"/>
          </w:tcPr>
          <w:p w14:paraId="4C871B2D" w14:textId="77777777" w:rsidR="00AA0746" w:rsidRDefault="00000000">
            <w:pPr>
              <w:spacing w:before="40" w:after="40"/>
            </w:pPr>
            <w:r>
              <w:rPr>
                <w:rFonts w:ascii="Arial" w:hAnsi="Arial"/>
                <w:b/>
                <w:color w:val="FFFFFF"/>
                <w:sz w:val="18"/>
              </w:rPr>
              <w:t>Core Table Column Name</w:t>
            </w:r>
          </w:p>
        </w:tc>
        <w:tc>
          <w:tcPr>
            <w:tcW w:w="6480" w:type="dxa"/>
            <w:shd w:val="clear" w:color="auto" w:fill="1E3A8A"/>
            <w:tcMar>
              <w:top w:w="120" w:type="dxa"/>
              <w:left w:w="140" w:type="dxa"/>
              <w:bottom w:w="120" w:type="dxa"/>
              <w:right w:w="140" w:type="dxa"/>
            </w:tcMar>
            <w:vAlign w:val="center"/>
          </w:tcPr>
          <w:p w14:paraId="762A7006" w14:textId="77777777" w:rsidR="00AA0746" w:rsidRDefault="00000000">
            <w:pPr>
              <w:spacing w:before="40" w:after="40"/>
            </w:pPr>
            <w:r>
              <w:rPr>
                <w:rFonts w:ascii="Arial" w:hAnsi="Arial"/>
                <w:b/>
                <w:color w:val="FFFFFF"/>
                <w:sz w:val="18"/>
              </w:rPr>
              <w:t>Google Sheet Header / Extraction Logic</w:t>
            </w:r>
          </w:p>
        </w:tc>
      </w:tr>
      <w:tr w:rsidR="00AA0746" w14:paraId="349A226E" w14:textId="77777777">
        <w:trPr>
          <w:jc w:val="center"/>
        </w:trPr>
        <w:tc>
          <w:tcPr>
            <w:tcW w:w="3600" w:type="dxa"/>
            <w:shd w:val="clear" w:color="auto" w:fill="F8FAFC"/>
            <w:tcMar>
              <w:top w:w="120" w:type="dxa"/>
              <w:left w:w="140" w:type="dxa"/>
              <w:bottom w:w="120" w:type="dxa"/>
              <w:right w:w="140" w:type="dxa"/>
            </w:tcMar>
            <w:vAlign w:val="center"/>
          </w:tcPr>
          <w:p w14:paraId="2C92D0A9" w14:textId="77777777" w:rsidR="00AA0746" w:rsidRDefault="00000000">
            <w:pPr>
              <w:spacing w:before="40" w:after="40"/>
            </w:pPr>
            <w:proofErr w:type="spellStart"/>
            <w:r>
              <w:rPr>
                <w:rFonts w:ascii="Arial" w:hAnsi="Arial"/>
                <w:color w:val="1E293B"/>
                <w:sz w:val="17"/>
              </w:rPr>
              <w:t>driver_code</w:t>
            </w:r>
            <w:proofErr w:type="spellEnd"/>
          </w:p>
        </w:tc>
        <w:tc>
          <w:tcPr>
            <w:tcW w:w="6480" w:type="dxa"/>
            <w:shd w:val="clear" w:color="auto" w:fill="F8FAFC"/>
            <w:tcMar>
              <w:top w:w="120" w:type="dxa"/>
              <w:left w:w="140" w:type="dxa"/>
              <w:bottom w:w="120" w:type="dxa"/>
              <w:right w:w="140" w:type="dxa"/>
            </w:tcMar>
            <w:vAlign w:val="center"/>
          </w:tcPr>
          <w:p w14:paraId="175BB778" w14:textId="77777777" w:rsidR="00AA0746" w:rsidRDefault="00000000">
            <w:pPr>
              <w:spacing w:before="40" w:after="40"/>
            </w:pPr>
            <w:r>
              <w:rPr>
                <w:rFonts w:ascii="Arial" w:hAnsi="Arial"/>
                <w:color w:val="1E293B"/>
                <w:sz w:val="17"/>
              </w:rPr>
              <w:t>Driver Code / Lead ID</w:t>
            </w:r>
          </w:p>
        </w:tc>
      </w:tr>
      <w:tr w:rsidR="00AA0746" w14:paraId="027C2946" w14:textId="77777777">
        <w:trPr>
          <w:jc w:val="center"/>
        </w:trPr>
        <w:tc>
          <w:tcPr>
            <w:tcW w:w="3600" w:type="dxa"/>
            <w:shd w:val="clear" w:color="auto" w:fill="FFFFFF"/>
            <w:tcMar>
              <w:top w:w="120" w:type="dxa"/>
              <w:left w:w="140" w:type="dxa"/>
              <w:bottom w:w="120" w:type="dxa"/>
              <w:right w:w="140" w:type="dxa"/>
            </w:tcMar>
            <w:vAlign w:val="center"/>
          </w:tcPr>
          <w:p w14:paraId="18279368" w14:textId="77777777" w:rsidR="00AA0746" w:rsidRDefault="00000000">
            <w:pPr>
              <w:spacing w:before="40" w:after="40"/>
            </w:pPr>
            <w:proofErr w:type="spellStart"/>
            <w:r>
              <w:rPr>
                <w:rFonts w:ascii="Arial" w:hAnsi="Arial"/>
                <w:color w:val="1E293B"/>
                <w:sz w:val="17"/>
              </w:rPr>
              <w:t>full_name</w:t>
            </w:r>
            <w:proofErr w:type="spellEnd"/>
          </w:p>
        </w:tc>
        <w:tc>
          <w:tcPr>
            <w:tcW w:w="6480" w:type="dxa"/>
            <w:shd w:val="clear" w:color="auto" w:fill="FFFFFF"/>
            <w:tcMar>
              <w:top w:w="120" w:type="dxa"/>
              <w:left w:w="140" w:type="dxa"/>
              <w:bottom w:w="120" w:type="dxa"/>
              <w:right w:w="140" w:type="dxa"/>
            </w:tcMar>
            <w:vAlign w:val="center"/>
          </w:tcPr>
          <w:p w14:paraId="414EAE29" w14:textId="77777777" w:rsidR="00AA0746" w:rsidRDefault="00000000">
            <w:pPr>
              <w:spacing w:before="40" w:after="40"/>
            </w:pPr>
            <w:r>
              <w:rPr>
                <w:rFonts w:ascii="Arial" w:hAnsi="Arial"/>
                <w:color w:val="1E293B"/>
                <w:sz w:val="17"/>
              </w:rPr>
              <w:t>Driver Full Name</w:t>
            </w:r>
          </w:p>
        </w:tc>
      </w:tr>
      <w:tr w:rsidR="00AA0746" w14:paraId="3A254B54" w14:textId="77777777">
        <w:trPr>
          <w:jc w:val="center"/>
        </w:trPr>
        <w:tc>
          <w:tcPr>
            <w:tcW w:w="3600" w:type="dxa"/>
            <w:shd w:val="clear" w:color="auto" w:fill="F8FAFC"/>
            <w:tcMar>
              <w:top w:w="120" w:type="dxa"/>
              <w:left w:w="140" w:type="dxa"/>
              <w:bottom w:w="120" w:type="dxa"/>
              <w:right w:w="140" w:type="dxa"/>
            </w:tcMar>
            <w:vAlign w:val="center"/>
          </w:tcPr>
          <w:p w14:paraId="704815C1" w14:textId="77777777" w:rsidR="00AA0746" w:rsidRDefault="00000000">
            <w:pPr>
              <w:spacing w:before="40" w:after="40"/>
            </w:pPr>
            <w:r>
              <w:rPr>
                <w:rFonts w:ascii="Arial" w:hAnsi="Arial"/>
                <w:color w:val="1E293B"/>
                <w:sz w:val="17"/>
              </w:rPr>
              <w:t>phone</w:t>
            </w:r>
          </w:p>
        </w:tc>
        <w:tc>
          <w:tcPr>
            <w:tcW w:w="6480" w:type="dxa"/>
            <w:shd w:val="clear" w:color="auto" w:fill="F8FAFC"/>
            <w:tcMar>
              <w:top w:w="120" w:type="dxa"/>
              <w:left w:w="140" w:type="dxa"/>
              <w:bottom w:w="120" w:type="dxa"/>
              <w:right w:w="140" w:type="dxa"/>
            </w:tcMar>
            <w:vAlign w:val="center"/>
          </w:tcPr>
          <w:p w14:paraId="18777738" w14:textId="77777777" w:rsidR="00AA0746" w:rsidRDefault="00000000">
            <w:pPr>
              <w:spacing w:before="40" w:after="40"/>
            </w:pPr>
            <w:r>
              <w:rPr>
                <w:rFonts w:ascii="Arial" w:hAnsi="Arial"/>
                <w:color w:val="1E293B"/>
                <w:sz w:val="17"/>
              </w:rPr>
              <w:t>Primary Phone Number</w:t>
            </w:r>
          </w:p>
        </w:tc>
      </w:tr>
      <w:tr w:rsidR="00AA0746" w14:paraId="72E2956C" w14:textId="77777777">
        <w:trPr>
          <w:jc w:val="center"/>
        </w:trPr>
        <w:tc>
          <w:tcPr>
            <w:tcW w:w="3600" w:type="dxa"/>
            <w:shd w:val="clear" w:color="auto" w:fill="FFFFFF"/>
            <w:tcMar>
              <w:top w:w="120" w:type="dxa"/>
              <w:left w:w="140" w:type="dxa"/>
              <w:bottom w:w="120" w:type="dxa"/>
              <w:right w:w="140" w:type="dxa"/>
            </w:tcMar>
            <w:vAlign w:val="center"/>
          </w:tcPr>
          <w:p w14:paraId="43C7A0E5" w14:textId="77777777" w:rsidR="00AA0746" w:rsidRDefault="00000000">
            <w:pPr>
              <w:spacing w:before="40" w:after="40"/>
            </w:pPr>
            <w:proofErr w:type="spellStart"/>
            <w:r>
              <w:rPr>
                <w:rFonts w:ascii="Arial" w:hAnsi="Arial"/>
                <w:color w:val="1E293B"/>
                <w:sz w:val="17"/>
              </w:rPr>
              <w:t>whatsapp_number</w:t>
            </w:r>
            <w:proofErr w:type="spellEnd"/>
          </w:p>
        </w:tc>
        <w:tc>
          <w:tcPr>
            <w:tcW w:w="6480" w:type="dxa"/>
            <w:shd w:val="clear" w:color="auto" w:fill="FFFFFF"/>
            <w:tcMar>
              <w:top w:w="120" w:type="dxa"/>
              <w:left w:w="140" w:type="dxa"/>
              <w:bottom w:w="120" w:type="dxa"/>
              <w:right w:w="140" w:type="dxa"/>
            </w:tcMar>
            <w:vAlign w:val="center"/>
          </w:tcPr>
          <w:p w14:paraId="5C7440B0" w14:textId="77777777" w:rsidR="00AA0746" w:rsidRDefault="00000000">
            <w:pPr>
              <w:spacing w:before="40" w:after="40"/>
            </w:pPr>
            <w:r>
              <w:rPr>
                <w:rFonts w:ascii="Arial" w:hAnsi="Arial"/>
                <w:color w:val="1E293B"/>
                <w:sz w:val="17"/>
              </w:rPr>
              <w:t>WhatsApp Phone Number</w:t>
            </w:r>
          </w:p>
        </w:tc>
      </w:tr>
      <w:tr w:rsidR="00AA0746" w14:paraId="77C48F40" w14:textId="77777777">
        <w:trPr>
          <w:jc w:val="center"/>
        </w:trPr>
        <w:tc>
          <w:tcPr>
            <w:tcW w:w="3600" w:type="dxa"/>
            <w:shd w:val="clear" w:color="auto" w:fill="F8FAFC"/>
            <w:tcMar>
              <w:top w:w="120" w:type="dxa"/>
              <w:left w:w="140" w:type="dxa"/>
              <w:bottom w:w="120" w:type="dxa"/>
              <w:right w:w="140" w:type="dxa"/>
            </w:tcMar>
            <w:vAlign w:val="center"/>
          </w:tcPr>
          <w:p w14:paraId="798B493E" w14:textId="77777777" w:rsidR="00AA0746" w:rsidRDefault="00000000">
            <w:pPr>
              <w:spacing w:before="40" w:after="40"/>
            </w:pPr>
            <w:r>
              <w:rPr>
                <w:rFonts w:ascii="Arial" w:hAnsi="Arial"/>
                <w:color w:val="1E293B"/>
                <w:sz w:val="17"/>
              </w:rPr>
              <w:t>dob</w:t>
            </w:r>
          </w:p>
        </w:tc>
        <w:tc>
          <w:tcPr>
            <w:tcW w:w="6480" w:type="dxa"/>
            <w:shd w:val="clear" w:color="auto" w:fill="F8FAFC"/>
            <w:tcMar>
              <w:top w:w="120" w:type="dxa"/>
              <w:left w:w="140" w:type="dxa"/>
              <w:bottom w:w="120" w:type="dxa"/>
              <w:right w:w="140" w:type="dxa"/>
            </w:tcMar>
            <w:vAlign w:val="center"/>
          </w:tcPr>
          <w:p w14:paraId="6F85B6D9" w14:textId="77777777" w:rsidR="00AA0746" w:rsidRDefault="00000000">
            <w:pPr>
              <w:spacing w:before="40" w:after="40"/>
            </w:pPr>
            <w:r>
              <w:rPr>
                <w:rFonts w:ascii="Arial" w:hAnsi="Arial"/>
                <w:color w:val="1E293B"/>
                <w:sz w:val="17"/>
              </w:rPr>
              <w:t>Date of Birth</w:t>
            </w:r>
          </w:p>
        </w:tc>
      </w:tr>
      <w:tr w:rsidR="00AA0746" w14:paraId="20650702" w14:textId="77777777">
        <w:trPr>
          <w:jc w:val="center"/>
        </w:trPr>
        <w:tc>
          <w:tcPr>
            <w:tcW w:w="3600" w:type="dxa"/>
            <w:shd w:val="clear" w:color="auto" w:fill="FFFFFF"/>
            <w:tcMar>
              <w:top w:w="120" w:type="dxa"/>
              <w:left w:w="140" w:type="dxa"/>
              <w:bottom w:w="120" w:type="dxa"/>
              <w:right w:w="140" w:type="dxa"/>
            </w:tcMar>
            <w:vAlign w:val="center"/>
          </w:tcPr>
          <w:p w14:paraId="4AB88428" w14:textId="77777777" w:rsidR="00AA0746" w:rsidRDefault="00000000">
            <w:pPr>
              <w:spacing w:before="40" w:after="40"/>
            </w:pPr>
            <w:proofErr w:type="spellStart"/>
            <w:r>
              <w:rPr>
                <w:rFonts w:ascii="Arial" w:hAnsi="Arial"/>
                <w:color w:val="1E293B"/>
                <w:sz w:val="17"/>
              </w:rPr>
              <w:t>aadhaar_number</w:t>
            </w:r>
            <w:proofErr w:type="spellEnd"/>
          </w:p>
        </w:tc>
        <w:tc>
          <w:tcPr>
            <w:tcW w:w="6480" w:type="dxa"/>
            <w:shd w:val="clear" w:color="auto" w:fill="FFFFFF"/>
            <w:tcMar>
              <w:top w:w="120" w:type="dxa"/>
              <w:left w:w="140" w:type="dxa"/>
              <w:bottom w:w="120" w:type="dxa"/>
              <w:right w:w="140" w:type="dxa"/>
            </w:tcMar>
            <w:vAlign w:val="center"/>
          </w:tcPr>
          <w:p w14:paraId="23B2E0C1" w14:textId="77777777" w:rsidR="00AA0746" w:rsidRDefault="00000000">
            <w:pPr>
              <w:spacing w:before="40" w:after="40"/>
            </w:pPr>
            <w:r>
              <w:rPr>
                <w:rFonts w:ascii="Arial" w:hAnsi="Arial"/>
                <w:color w:val="1E293B"/>
                <w:sz w:val="17"/>
              </w:rPr>
              <w:t>Aadhaar Number</w:t>
            </w:r>
          </w:p>
        </w:tc>
      </w:tr>
      <w:tr w:rsidR="00AA0746" w14:paraId="63CC359F" w14:textId="77777777">
        <w:trPr>
          <w:jc w:val="center"/>
        </w:trPr>
        <w:tc>
          <w:tcPr>
            <w:tcW w:w="3600" w:type="dxa"/>
            <w:shd w:val="clear" w:color="auto" w:fill="F8FAFC"/>
            <w:tcMar>
              <w:top w:w="120" w:type="dxa"/>
              <w:left w:w="140" w:type="dxa"/>
              <w:bottom w:w="120" w:type="dxa"/>
              <w:right w:w="140" w:type="dxa"/>
            </w:tcMar>
            <w:vAlign w:val="center"/>
          </w:tcPr>
          <w:p w14:paraId="5ECAA8B9" w14:textId="77777777" w:rsidR="00AA0746" w:rsidRDefault="00000000">
            <w:pPr>
              <w:spacing w:before="40" w:after="40"/>
            </w:pPr>
            <w:proofErr w:type="spellStart"/>
            <w:r>
              <w:rPr>
                <w:rFonts w:ascii="Arial" w:hAnsi="Arial"/>
                <w:color w:val="1E293B"/>
                <w:sz w:val="17"/>
              </w:rPr>
              <w:t>dl_number</w:t>
            </w:r>
            <w:proofErr w:type="spellEnd"/>
          </w:p>
        </w:tc>
        <w:tc>
          <w:tcPr>
            <w:tcW w:w="6480" w:type="dxa"/>
            <w:shd w:val="clear" w:color="auto" w:fill="F8FAFC"/>
            <w:tcMar>
              <w:top w:w="120" w:type="dxa"/>
              <w:left w:w="140" w:type="dxa"/>
              <w:bottom w:w="120" w:type="dxa"/>
              <w:right w:w="140" w:type="dxa"/>
            </w:tcMar>
            <w:vAlign w:val="center"/>
          </w:tcPr>
          <w:p w14:paraId="1FB7A89C" w14:textId="77777777" w:rsidR="00AA0746" w:rsidRDefault="00000000">
            <w:pPr>
              <w:spacing w:before="40" w:after="40"/>
            </w:pPr>
            <w:r>
              <w:rPr>
                <w:rFonts w:ascii="Arial" w:hAnsi="Arial"/>
                <w:color w:val="1E293B"/>
                <w:sz w:val="17"/>
              </w:rPr>
              <w:t>Driving License Number</w:t>
            </w:r>
          </w:p>
        </w:tc>
      </w:tr>
      <w:tr w:rsidR="00AA0746" w14:paraId="1BD3FD49" w14:textId="77777777">
        <w:trPr>
          <w:jc w:val="center"/>
        </w:trPr>
        <w:tc>
          <w:tcPr>
            <w:tcW w:w="3600" w:type="dxa"/>
            <w:shd w:val="clear" w:color="auto" w:fill="FFFFFF"/>
            <w:tcMar>
              <w:top w:w="120" w:type="dxa"/>
              <w:left w:w="140" w:type="dxa"/>
              <w:bottom w:w="120" w:type="dxa"/>
              <w:right w:w="140" w:type="dxa"/>
            </w:tcMar>
            <w:vAlign w:val="center"/>
          </w:tcPr>
          <w:p w14:paraId="2C320382" w14:textId="77777777" w:rsidR="00AA0746" w:rsidRDefault="00000000">
            <w:pPr>
              <w:spacing w:before="40" w:after="40"/>
            </w:pPr>
            <w:r>
              <w:rPr>
                <w:rFonts w:ascii="Arial" w:hAnsi="Arial"/>
                <w:color w:val="1E293B"/>
                <w:sz w:val="17"/>
              </w:rPr>
              <w:t>status</w:t>
            </w:r>
          </w:p>
        </w:tc>
        <w:tc>
          <w:tcPr>
            <w:tcW w:w="6480" w:type="dxa"/>
            <w:shd w:val="clear" w:color="auto" w:fill="FFFFFF"/>
            <w:tcMar>
              <w:top w:w="120" w:type="dxa"/>
              <w:left w:w="140" w:type="dxa"/>
              <w:bottom w:w="120" w:type="dxa"/>
              <w:right w:w="140" w:type="dxa"/>
            </w:tcMar>
            <w:vAlign w:val="center"/>
          </w:tcPr>
          <w:p w14:paraId="15BD578A" w14:textId="77777777" w:rsidR="00AA0746" w:rsidRDefault="00000000">
            <w:pPr>
              <w:spacing w:before="40" w:after="40"/>
            </w:pPr>
            <w:r>
              <w:rPr>
                <w:rFonts w:ascii="Arial" w:hAnsi="Arial"/>
                <w:color w:val="1E293B"/>
                <w:sz w:val="17"/>
              </w:rPr>
              <w:t>Lead / Onboarding Status</w:t>
            </w:r>
          </w:p>
        </w:tc>
      </w:tr>
      <w:tr w:rsidR="00AA0746" w14:paraId="20EDDC79" w14:textId="77777777">
        <w:trPr>
          <w:jc w:val="center"/>
        </w:trPr>
        <w:tc>
          <w:tcPr>
            <w:tcW w:w="3600" w:type="dxa"/>
            <w:shd w:val="clear" w:color="auto" w:fill="F8FAFC"/>
            <w:tcMar>
              <w:top w:w="120" w:type="dxa"/>
              <w:left w:w="140" w:type="dxa"/>
              <w:bottom w:w="120" w:type="dxa"/>
              <w:right w:w="140" w:type="dxa"/>
            </w:tcMar>
            <w:vAlign w:val="center"/>
          </w:tcPr>
          <w:p w14:paraId="2EA89D2E" w14:textId="77777777" w:rsidR="00AA0746" w:rsidRDefault="00000000">
            <w:pPr>
              <w:spacing w:before="40" w:after="40"/>
            </w:pPr>
            <w:proofErr w:type="spellStart"/>
            <w:r>
              <w:rPr>
                <w:rFonts w:ascii="Arial" w:hAnsi="Arial"/>
                <w:color w:val="1E293B"/>
                <w:sz w:val="17"/>
              </w:rPr>
              <w:t>ingest_at</w:t>
            </w:r>
            <w:proofErr w:type="spellEnd"/>
          </w:p>
        </w:tc>
        <w:tc>
          <w:tcPr>
            <w:tcW w:w="6480" w:type="dxa"/>
            <w:shd w:val="clear" w:color="auto" w:fill="F8FAFC"/>
            <w:tcMar>
              <w:top w:w="120" w:type="dxa"/>
              <w:left w:w="140" w:type="dxa"/>
              <w:bottom w:w="120" w:type="dxa"/>
              <w:right w:w="140" w:type="dxa"/>
            </w:tcMar>
            <w:vAlign w:val="center"/>
          </w:tcPr>
          <w:p w14:paraId="15A2C861" w14:textId="77777777" w:rsidR="00AA0746" w:rsidRDefault="00000000">
            <w:pPr>
              <w:spacing w:before="40" w:after="40"/>
            </w:pPr>
            <w:r>
              <w:rPr>
                <w:rFonts w:ascii="Arial" w:hAnsi="Arial"/>
                <w:color w:val="1E293B"/>
                <w:sz w:val="17"/>
              </w:rPr>
              <w:t xml:space="preserve">Native PostgreSQL </w:t>
            </w:r>
            <w:proofErr w:type="gramStart"/>
            <w:r>
              <w:rPr>
                <w:rFonts w:ascii="Arial" w:hAnsi="Arial"/>
                <w:color w:val="1E293B"/>
                <w:sz w:val="17"/>
              </w:rPr>
              <w:t>NOW(</w:t>
            </w:r>
            <w:proofErr w:type="gramEnd"/>
            <w:r>
              <w:rPr>
                <w:rFonts w:ascii="Arial" w:hAnsi="Arial"/>
                <w:color w:val="1E293B"/>
                <w:sz w:val="17"/>
              </w:rPr>
              <w:t>) Timestamp</w:t>
            </w:r>
          </w:p>
        </w:tc>
      </w:tr>
    </w:tbl>
    <w:p w14:paraId="602FE060" w14:textId="77777777" w:rsidR="00AA0746" w:rsidRDefault="00AA0746"/>
    <w:p w14:paraId="27BFBB96" w14:textId="77777777" w:rsidR="00AA0746" w:rsidRDefault="00000000">
      <w:pPr>
        <w:pStyle w:val="Heading2"/>
        <w:spacing w:before="280" w:after="120"/>
      </w:pPr>
      <w:r>
        <w:rPr>
          <w:rFonts w:ascii="Arial" w:hAnsi="Arial"/>
          <w:color w:val="0D9488"/>
          <w:sz w:val="28"/>
        </w:rPr>
        <w:lastRenderedPageBreak/>
        <w:t>Core Table: partners</w:t>
      </w:r>
    </w:p>
    <w:p w14:paraId="018C34E0" w14:textId="77777777" w:rsidR="00AA0746" w:rsidRDefault="00000000">
      <w:r>
        <w:t>• Google Sheet / Source URL: https://docs.google.com/spreadsheets/d/17Q7ReT4BxOmSrBXToF4Y7eihwRehWFyP/edit</w:t>
      </w:r>
    </w:p>
    <w:p w14:paraId="7AD51E82" w14:textId="5A07F0FC" w:rsidR="00AA0746" w:rsidRDefault="00000000">
      <w:r>
        <w:t xml:space="preserve">• Excel Workbook / Document Name: Operator </w:t>
      </w:r>
      <w:r w:rsidR="00D02319">
        <w:t>details</w:t>
      </w:r>
    </w:p>
    <w:p w14:paraId="5D0056B7" w14:textId="77777777" w:rsidR="00AA0746" w:rsidRDefault="00000000">
      <w:r>
        <w:t xml:space="preserve">• Specific Sheet / Tab Name: </w:t>
      </w:r>
      <w:proofErr w:type="gramStart"/>
      <w:r>
        <w:t>One time</w:t>
      </w:r>
      <w:proofErr w:type="gramEnd"/>
      <w:r>
        <w:t xml:space="preserve"> </w:t>
      </w:r>
      <w:proofErr w:type="spellStart"/>
      <w:r>
        <w:t>Onborading</w:t>
      </w:r>
      <w:proofErr w:type="spellEnd"/>
      <w:r>
        <w:t xml:space="preserve"> details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600"/>
        <w:gridCol w:w="6480"/>
      </w:tblGrid>
      <w:tr w:rsidR="00AA0746" w14:paraId="67B1F8EA" w14:textId="77777777">
        <w:trPr>
          <w:jc w:val="center"/>
        </w:trPr>
        <w:tc>
          <w:tcPr>
            <w:tcW w:w="3600" w:type="dxa"/>
            <w:shd w:val="clear" w:color="auto" w:fill="1E3A8A"/>
            <w:tcMar>
              <w:top w:w="120" w:type="dxa"/>
              <w:left w:w="140" w:type="dxa"/>
              <w:bottom w:w="120" w:type="dxa"/>
              <w:right w:w="140" w:type="dxa"/>
            </w:tcMar>
            <w:vAlign w:val="center"/>
          </w:tcPr>
          <w:p w14:paraId="710B88AA" w14:textId="77777777" w:rsidR="00AA0746" w:rsidRDefault="00000000">
            <w:pPr>
              <w:spacing w:before="40" w:after="40"/>
            </w:pPr>
            <w:r>
              <w:rPr>
                <w:rFonts w:ascii="Arial" w:hAnsi="Arial"/>
                <w:b/>
                <w:color w:val="FFFFFF"/>
                <w:sz w:val="18"/>
              </w:rPr>
              <w:t>Core Table Column Name</w:t>
            </w:r>
          </w:p>
        </w:tc>
        <w:tc>
          <w:tcPr>
            <w:tcW w:w="6480" w:type="dxa"/>
            <w:shd w:val="clear" w:color="auto" w:fill="1E3A8A"/>
            <w:tcMar>
              <w:top w:w="120" w:type="dxa"/>
              <w:left w:w="140" w:type="dxa"/>
              <w:bottom w:w="120" w:type="dxa"/>
              <w:right w:w="140" w:type="dxa"/>
            </w:tcMar>
            <w:vAlign w:val="center"/>
          </w:tcPr>
          <w:p w14:paraId="6286C7F5" w14:textId="77777777" w:rsidR="00AA0746" w:rsidRDefault="00000000">
            <w:pPr>
              <w:spacing w:before="40" w:after="40"/>
            </w:pPr>
            <w:r>
              <w:rPr>
                <w:rFonts w:ascii="Arial" w:hAnsi="Arial"/>
                <w:b/>
                <w:color w:val="FFFFFF"/>
                <w:sz w:val="18"/>
              </w:rPr>
              <w:t>Google Sheet Header / Extraction Logic</w:t>
            </w:r>
          </w:p>
        </w:tc>
      </w:tr>
      <w:tr w:rsidR="00AA0746" w14:paraId="2318D57F" w14:textId="77777777">
        <w:trPr>
          <w:jc w:val="center"/>
        </w:trPr>
        <w:tc>
          <w:tcPr>
            <w:tcW w:w="3600" w:type="dxa"/>
            <w:shd w:val="clear" w:color="auto" w:fill="F8FAFC"/>
            <w:tcMar>
              <w:top w:w="120" w:type="dxa"/>
              <w:left w:w="140" w:type="dxa"/>
              <w:bottom w:w="120" w:type="dxa"/>
              <w:right w:w="140" w:type="dxa"/>
            </w:tcMar>
            <w:vAlign w:val="center"/>
          </w:tcPr>
          <w:p w14:paraId="31A70CF7" w14:textId="77777777" w:rsidR="00AA0746" w:rsidRDefault="00000000">
            <w:pPr>
              <w:spacing w:before="40" w:after="40"/>
            </w:pPr>
            <w:proofErr w:type="spellStart"/>
            <w:r>
              <w:rPr>
                <w:rFonts w:ascii="Arial" w:hAnsi="Arial"/>
                <w:color w:val="1E293B"/>
                <w:sz w:val="17"/>
              </w:rPr>
              <w:t>partner_code</w:t>
            </w:r>
            <w:proofErr w:type="spellEnd"/>
          </w:p>
        </w:tc>
        <w:tc>
          <w:tcPr>
            <w:tcW w:w="6480" w:type="dxa"/>
            <w:shd w:val="clear" w:color="auto" w:fill="F8FAFC"/>
            <w:tcMar>
              <w:top w:w="120" w:type="dxa"/>
              <w:left w:w="140" w:type="dxa"/>
              <w:bottom w:w="120" w:type="dxa"/>
              <w:right w:w="140" w:type="dxa"/>
            </w:tcMar>
            <w:vAlign w:val="center"/>
          </w:tcPr>
          <w:p w14:paraId="70A91F0B" w14:textId="77777777" w:rsidR="00AA0746" w:rsidRDefault="00000000">
            <w:pPr>
              <w:spacing w:before="40" w:after="40"/>
            </w:pPr>
            <w:r>
              <w:rPr>
                <w:rFonts w:ascii="Arial" w:hAnsi="Arial"/>
                <w:color w:val="1E293B"/>
                <w:sz w:val="17"/>
              </w:rPr>
              <w:t>Partner Code / OPR Code</w:t>
            </w:r>
          </w:p>
        </w:tc>
      </w:tr>
      <w:tr w:rsidR="00AA0746" w14:paraId="317C3C45" w14:textId="77777777">
        <w:trPr>
          <w:jc w:val="center"/>
        </w:trPr>
        <w:tc>
          <w:tcPr>
            <w:tcW w:w="3600" w:type="dxa"/>
            <w:shd w:val="clear" w:color="auto" w:fill="FFFFFF"/>
            <w:tcMar>
              <w:top w:w="120" w:type="dxa"/>
              <w:left w:w="140" w:type="dxa"/>
              <w:bottom w:w="120" w:type="dxa"/>
              <w:right w:w="140" w:type="dxa"/>
            </w:tcMar>
            <w:vAlign w:val="center"/>
          </w:tcPr>
          <w:p w14:paraId="0AC31D37" w14:textId="77777777" w:rsidR="00AA0746" w:rsidRDefault="00000000">
            <w:pPr>
              <w:spacing w:before="40" w:after="40"/>
            </w:pPr>
            <w:r>
              <w:rPr>
                <w:rFonts w:ascii="Arial" w:hAnsi="Arial"/>
                <w:color w:val="1E293B"/>
                <w:sz w:val="17"/>
              </w:rPr>
              <w:t>name</w:t>
            </w:r>
          </w:p>
        </w:tc>
        <w:tc>
          <w:tcPr>
            <w:tcW w:w="6480" w:type="dxa"/>
            <w:shd w:val="clear" w:color="auto" w:fill="FFFFFF"/>
            <w:tcMar>
              <w:top w:w="120" w:type="dxa"/>
              <w:left w:w="140" w:type="dxa"/>
              <w:bottom w:w="120" w:type="dxa"/>
              <w:right w:w="140" w:type="dxa"/>
            </w:tcMar>
            <w:vAlign w:val="center"/>
          </w:tcPr>
          <w:p w14:paraId="7A4483AB" w14:textId="77777777" w:rsidR="00AA0746" w:rsidRDefault="00000000">
            <w:pPr>
              <w:spacing w:before="40" w:after="40"/>
            </w:pPr>
            <w:r>
              <w:rPr>
                <w:rFonts w:ascii="Arial" w:hAnsi="Arial"/>
                <w:color w:val="1E293B"/>
                <w:sz w:val="17"/>
              </w:rPr>
              <w:t>Operator Company / Business Name</w:t>
            </w:r>
          </w:p>
        </w:tc>
      </w:tr>
      <w:tr w:rsidR="00AA0746" w14:paraId="1E2F3F7F" w14:textId="77777777">
        <w:trPr>
          <w:jc w:val="center"/>
        </w:trPr>
        <w:tc>
          <w:tcPr>
            <w:tcW w:w="3600" w:type="dxa"/>
            <w:shd w:val="clear" w:color="auto" w:fill="F8FAFC"/>
            <w:tcMar>
              <w:top w:w="120" w:type="dxa"/>
              <w:left w:w="140" w:type="dxa"/>
              <w:bottom w:w="120" w:type="dxa"/>
              <w:right w:w="140" w:type="dxa"/>
            </w:tcMar>
            <w:vAlign w:val="center"/>
          </w:tcPr>
          <w:p w14:paraId="0620F45E" w14:textId="77777777" w:rsidR="00AA0746" w:rsidRDefault="00000000">
            <w:pPr>
              <w:spacing w:before="40" w:after="40"/>
            </w:pPr>
            <w:r>
              <w:rPr>
                <w:rFonts w:ascii="Arial" w:hAnsi="Arial"/>
                <w:color w:val="1E293B"/>
                <w:sz w:val="17"/>
              </w:rPr>
              <w:t>type</w:t>
            </w:r>
          </w:p>
        </w:tc>
        <w:tc>
          <w:tcPr>
            <w:tcW w:w="6480" w:type="dxa"/>
            <w:shd w:val="clear" w:color="auto" w:fill="F8FAFC"/>
            <w:tcMar>
              <w:top w:w="120" w:type="dxa"/>
              <w:left w:w="140" w:type="dxa"/>
              <w:bottom w:w="120" w:type="dxa"/>
              <w:right w:w="140" w:type="dxa"/>
            </w:tcMar>
            <w:vAlign w:val="center"/>
          </w:tcPr>
          <w:p w14:paraId="394B70B2" w14:textId="77777777" w:rsidR="00AA0746" w:rsidRDefault="00000000">
            <w:pPr>
              <w:spacing w:before="40" w:after="40"/>
            </w:pPr>
            <w:r>
              <w:rPr>
                <w:rFonts w:ascii="Arial" w:hAnsi="Arial"/>
                <w:color w:val="1E293B"/>
                <w:sz w:val="17"/>
              </w:rPr>
              <w:t>Partner Type ('Operator' / 'Individual')</w:t>
            </w:r>
          </w:p>
        </w:tc>
      </w:tr>
      <w:tr w:rsidR="00AA0746" w14:paraId="53C6AC73" w14:textId="77777777">
        <w:trPr>
          <w:jc w:val="center"/>
        </w:trPr>
        <w:tc>
          <w:tcPr>
            <w:tcW w:w="3600" w:type="dxa"/>
            <w:shd w:val="clear" w:color="auto" w:fill="FFFFFF"/>
            <w:tcMar>
              <w:top w:w="120" w:type="dxa"/>
              <w:left w:w="140" w:type="dxa"/>
              <w:bottom w:w="120" w:type="dxa"/>
              <w:right w:w="140" w:type="dxa"/>
            </w:tcMar>
            <w:vAlign w:val="center"/>
          </w:tcPr>
          <w:p w14:paraId="15A3B505" w14:textId="77777777" w:rsidR="00AA0746" w:rsidRDefault="00000000">
            <w:pPr>
              <w:spacing w:before="40" w:after="40"/>
            </w:pPr>
            <w:r>
              <w:rPr>
                <w:rFonts w:ascii="Arial" w:hAnsi="Arial"/>
                <w:color w:val="1E293B"/>
                <w:sz w:val="17"/>
              </w:rPr>
              <w:t>phone</w:t>
            </w:r>
          </w:p>
        </w:tc>
        <w:tc>
          <w:tcPr>
            <w:tcW w:w="6480" w:type="dxa"/>
            <w:shd w:val="clear" w:color="auto" w:fill="FFFFFF"/>
            <w:tcMar>
              <w:top w:w="120" w:type="dxa"/>
              <w:left w:w="140" w:type="dxa"/>
              <w:bottom w:w="120" w:type="dxa"/>
              <w:right w:w="140" w:type="dxa"/>
            </w:tcMar>
            <w:vAlign w:val="center"/>
          </w:tcPr>
          <w:p w14:paraId="4464380A" w14:textId="77777777" w:rsidR="00AA0746" w:rsidRDefault="00000000">
            <w:pPr>
              <w:spacing w:before="40" w:after="40"/>
            </w:pPr>
            <w:r>
              <w:rPr>
                <w:rFonts w:ascii="Arial" w:hAnsi="Arial"/>
                <w:color w:val="1E293B"/>
                <w:sz w:val="17"/>
              </w:rPr>
              <w:t>Primary Contact Phone Number</w:t>
            </w:r>
          </w:p>
        </w:tc>
      </w:tr>
      <w:tr w:rsidR="00AA0746" w14:paraId="49773D61" w14:textId="77777777">
        <w:trPr>
          <w:jc w:val="center"/>
        </w:trPr>
        <w:tc>
          <w:tcPr>
            <w:tcW w:w="3600" w:type="dxa"/>
            <w:shd w:val="clear" w:color="auto" w:fill="F8FAFC"/>
            <w:tcMar>
              <w:top w:w="120" w:type="dxa"/>
              <w:left w:w="140" w:type="dxa"/>
              <w:bottom w:w="120" w:type="dxa"/>
              <w:right w:w="140" w:type="dxa"/>
            </w:tcMar>
            <w:vAlign w:val="center"/>
          </w:tcPr>
          <w:p w14:paraId="07D2A94C" w14:textId="77777777" w:rsidR="00AA0746" w:rsidRDefault="00000000">
            <w:pPr>
              <w:spacing w:before="40" w:after="40"/>
            </w:pPr>
            <w:proofErr w:type="spellStart"/>
            <w:r>
              <w:rPr>
                <w:rFonts w:ascii="Arial" w:hAnsi="Arial"/>
                <w:color w:val="1E293B"/>
                <w:sz w:val="17"/>
              </w:rPr>
              <w:t>deposit_paid</w:t>
            </w:r>
            <w:proofErr w:type="spellEnd"/>
          </w:p>
        </w:tc>
        <w:tc>
          <w:tcPr>
            <w:tcW w:w="6480" w:type="dxa"/>
            <w:shd w:val="clear" w:color="auto" w:fill="F8FAFC"/>
            <w:tcMar>
              <w:top w:w="120" w:type="dxa"/>
              <w:left w:w="140" w:type="dxa"/>
              <w:bottom w:w="120" w:type="dxa"/>
              <w:right w:w="140" w:type="dxa"/>
            </w:tcMar>
            <w:vAlign w:val="center"/>
          </w:tcPr>
          <w:p w14:paraId="37B58334" w14:textId="77777777" w:rsidR="00AA0746" w:rsidRDefault="00000000">
            <w:pPr>
              <w:spacing w:before="40" w:after="40"/>
            </w:pPr>
            <w:r>
              <w:rPr>
                <w:rFonts w:ascii="Arial" w:hAnsi="Arial"/>
                <w:color w:val="1E293B"/>
                <w:sz w:val="17"/>
              </w:rPr>
              <w:t>Security Deposit Paid</w:t>
            </w:r>
          </w:p>
        </w:tc>
      </w:tr>
      <w:tr w:rsidR="00AA0746" w14:paraId="33DB62CA" w14:textId="77777777">
        <w:trPr>
          <w:jc w:val="center"/>
        </w:trPr>
        <w:tc>
          <w:tcPr>
            <w:tcW w:w="3600" w:type="dxa"/>
            <w:shd w:val="clear" w:color="auto" w:fill="FFFFFF"/>
            <w:tcMar>
              <w:top w:w="120" w:type="dxa"/>
              <w:left w:w="140" w:type="dxa"/>
              <w:bottom w:w="120" w:type="dxa"/>
              <w:right w:w="140" w:type="dxa"/>
            </w:tcMar>
            <w:vAlign w:val="center"/>
          </w:tcPr>
          <w:p w14:paraId="7E7A83C2" w14:textId="77777777" w:rsidR="00AA0746" w:rsidRDefault="00000000">
            <w:pPr>
              <w:spacing w:before="40" w:after="40"/>
            </w:pPr>
            <w:proofErr w:type="spellStart"/>
            <w:r>
              <w:rPr>
                <w:rFonts w:ascii="Arial" w:hAnsi="Arial"/>
                <w:color w:val="1E293B"/>
                <w:sz w:val="17"/>
              </w:rPr>
              <w:t>refundable_deposit</w:t>
            </w:r>
            <w:proofErr w:type="spellEnd"/>
          </w:p>
        </w:tc>
        <w:tc>
          <w:tcPr>
            <w:tcW w:w="6480" w:type="dxa"/>
            <w:shd w:val="clear" w:color="auto" w:fill="FFFFFF"/>
            <w:tcMar>
              <w:top w:w="120" w:type="dxa"/>
              <w:left w:w="140" w:type="dxa"/>
              <w:bottom w:w="120" w:type="dxa"/>
              <w:right w:w="140" w:type="dxa"/>
            </w:tcMar>
            <w:vAlign w:val="center"/>
          </w:tcPr>
          <w:p w14:paraId="3D1D9B4B" w14:textId="77777777" w:rsidR="00AA0746" w:rsidRDefault="00000000">
            <w:pPr>
              <w:spacing w:before="40" w:after="40"/>
            </w:pPr>
            <w:r>
              <w:rPr>
                <w:rFonts w:ascii="Arial" w:hAnsi="Arial"/>
                <w:color w:val="1E293B"/>
                <w:sz w:val="17"/>
              </w:rPr>
              <w:t>Total Refundable Security Deposit</w:t>
            </w:r>
          </w:p>
        </w:tc>
      </w:tr>
      <w:tr w:rsidR="00AA0746" w14:paraId="5C3BA11C" w14:textId="77777777">
        <w:trPr>
          <w:jc w:val="center"/>
        </w:trPr>
        <w:tc>
          <w:tcPr>
            <w:tcW w:w="3600" w:type="dxa"/>
            <w:shd w:val="clear" w:color="auto" w:fill="F8FAFC"/>
            <w:tcMar>
              <w:top w:w="120" w:type="dxa"/>
              <w:left w:w="140" w:type="dxa"/>
              <w:bottom w:w="120" w:type="dxa"/>
              <w:right w:w="140" w:type="dxa"/>
            </w:tcMar>
            <w:vAlign w:val="center"/>
          </w:tcPr>
          <w:p w14:paraId="0269B15C" w14:textId="77777777" w:rsidR="00AA0746" w:rsidRDefault="00000000">
            <w:pPr>
              <w:spacing w:before="40" w:after="40"/>
            </w:pPr>
            <w:proofErr w:type="spellStart"/>
            <w:r>
              <w:rPr>
                <w:rFonts w:ascii="Arial" w:hAnsi="Arial"/>
                <w:color w:val="1E293B"/>
                <w:sz w:val="17"/>
              </w:rPr>
              <w:t>pending_deposit</w:t>
            </w:r>
            <w:proofErr w:type="spellEnd"/>
          </w:p>
        </w:tc>
        <w:tc>
          <w:tcPr>
            <w:tcW w:w="6480" w:type="dxa"/>
            <w:shd w:val="clear" w:color="auto" w:fill="F8FAFC"/>
            <w:tcMar>
              <w:top w:w="120" w:type="dxa"/>
              <w:left w:w="140" w:type="dxa"/>
              <w:bottom w:w="120" w:type="dxa"/>
              <w:right w:w="140" w:type="dxa"/>
            </w:tcMar>
            <w:vAlign w:val="center"/>
          </w:tcPr>
          <w:p w14:paraId="2BC5BEF6" w14:textId="77777777" w:rsidR="00AA0746" w:rsidRDefault="00000000">
            <w:pPr>
              <w:spacing w:before="40" w:after="40"/>
            </w:pPr>
            <w:r>
              <w:rPr>
                <w:rFonts w:ascii="Arial" w:hAnsi="Arial"/>
                <w:color w:val="1E293B"/>
                <w:sz w:val="17"/>
              </w:rPr>
              <w:t>Pending Security Deposit Balance</w:t>
            </w:r>
          </w:p>
        </w:tc>
      </w:tr>
      <w:tr w:rsidR="00AA0746" w14:paraId="277FD61C" w14:textId="77777777">
        <w:trPr>
          <w:jc w:val="center"/>
        </w:trPr>
        <w:tc>
          <w:tcPr>
            <w:tcW w:w="3600" w:type="dxa"/>
            <w:shd w:val="clear" w:color="auto" w:fill="FFFFFF"/>
            <w:tcMar>
              <w:top w:w="120" w:type="dxa"/>
              <w:left w:w="140" w:type="dxa"/>
              <w:bottom w:w="120" w:type="dxa"/>
              <w:right w:w="140" w:type="dxa"/>
            </w:tcMar>
            <w:vAlign w:val="center"/>
          </w:tcPr>
          <w:p w14:paraId="76A0936C" w14:textId="77777777" w:rsidR="00AA0746" w:rsidRDefault="00000000">
            <w:pPr>
              <w:spacing w:before="40" w:after="40"/>
            </w:pPr>
            <w:proofErr w:type="spellStart"/>
            <w:r>
              <w:rPr>
                <w:rFonts w:ascii="Arial" w:hAnsi="Arial"/>
                <w:color w:val="1E293B"/>
                <w:sz w:val="17"/>
              </w:rPr>
              <w:t>onboarding_date</w:t>
            </w:r>
            <w:proofErr w:type="spellEnd"/>
          </w:p>
        </w:tc>
        <w:tc>
          <w:tcPr>
            <w:tcW w:w="6480" w:type="dxa"/>
            <w:shd w:val="clear" w:color="auto" w:fill="FFFFFF"/>
            <w:tcMar>
              <w:top w:w="120" w:type="dxa"/>
              <w:left w:w="140" w:type="dxa"/>
              <w:bottom w:w="120" w:type="dxa"/>
              <w:right w:w="140" w:type="dxa"/>
            </w:tcMar>
            <w:vAlign w:val="center"/>
          </w:tcPr>
          <w:p w14:paraId="094497CA" w14:textId="77777777" w:rsidR="00AA0746" w:rsidRDefault="00000000">
            <w:pPr>
              <w:spacing w:before="40" w:after="40"/>
            </w:pPr>
            <w:r>
              <w:rPr>
                <w:rFonts w:ascii="Arial" w:hAnsi="Arial"/>
                <w:color w:val="1E293B"/>
                <w:sz w:val="17"/>
              </w:rPr>
              <w:t>Partner Onboarding Date</w:t>
            </w:r>
          </w:p>
        </w:tc>
      </w:tr>
      <w:tr w:rsidR="00AA0746" w14:paraId="4A75A50E" w14:textId="77777777">
        <w:trPr>
          <w:jc w:val="center"/>
        </w:trPr>
        <w:tc>
          <w:tcPr>
            <w:tcW w:w="3600" w:type="dxa"/>
            <w:shd w:val="clear" w:color="auto" w:fill="F8FAFC"/>
            <w:tcMar>
              <w:top w:w="120" w:type="dxa"/>
              <w:left w:w="140" w:type="dxa"/>
              <w:bottom w:w="120" w:type="dxa"/>
              <w:right w:w="140" w:type="dxa"/>
            </w:tcMar>
            <w:vAlign w:val="center"/>
          </w:tcPr>
          <w:p w14:paraId="6E45ACB6" w14:textId="77777777" w:rsidR="00AA0746" w:rsidRDefault="00000000">
            <w:pPr>
              <w:spacing w:before="40" w:after="40"/>
            </w:pPr>
            <w:proofErr w:type="spellStart"/>
            <w:r>
              <w:rPr>
                <w:rFonts w:ascii="Arial" w:hAnsi="Arial"/>
                <w:color w:val="1E293B"/>
                <w:sz w:val="17"/>
              </w:rPr>
              <w:t>ingest_at</w:t>
            </w:r>
            <w:proofErr w:type="spellEnd"/>
          </w:p>
        </w:tc>
        <w:tc>
          <w:tcPr>
            <w:tcW w:w="6480" w:type="dxa"/>
            <w:shd w:val="clear" w:color="auto" w:fill="F8FAFC"/>
            <w:tcMar>
              <w:top w:w="120" w:type="dxa"/>
              <w:left w:w="140" w:type="dxa"/>
              <w:bottom w:w="120" w:type="dxa"/>
              <w:right w:w="140" w:type="dxa"/>
            </w:tcMar>
            <w:vAlign w:val="center"/>
          </w:tcPr>
          <w:p w14:paraId="01FFB955" w14:textId="77777777" w:rsidR="00AA0746" w:rsidRDefault="00000000">
            <w:pPr>
              <w:spacing w:before="40" w:after="40"/>
            </w:pPr>
            <w:r>
              <w:rPr>
                <w:rFonts w:ascii="Arial" w:hAnsi="Arial"/>
                <w:color w:val="1E293B"/>
                <w:sz w:val="17"/>
              </w:rPr>
              <w:t xml:space="preserve">Native PostgreSQL </w:t>
            </w:r>
            <w:proofErr w:type="gramStart"/>
            <w:r>
              <w:rPr>
                <w:rFonts w:ascii="Arial" w:hAnsi="Arial"/>
                <w:color w:val="1E293B"/>
                <w:sz w:val="17"/>
              </w:rPr>
              <w:t>NOW(</w:t>
            </w:r>
            <w:proofErr w:type="gramEnd"/>
            <w:r>
              <w:rPr>
                <w:rFonts w:ascii="Arial" w:hAnsi="Arial"/>
                <w:color w:val="1E293B"/>
                <w:sz w:val="17"/>
              </w:rPr>
              <w:t>) Timestamp</w:t>
            </w:r>
          </w:p>
        </w:tc>
      </w:tr>
    </w:tbl>
    <w:p w14:paraId="1E49E641" w14:textId="77777777" w:rsidR="00AA0746" w:rsidRDefault="00AA0746"/>
    <w:p w14:paraId="1412FFC4" w14:textId="77777777" w:rsidR="00AA0746" w:rsidRDefault="00000000">
      <w:pPr>
        <w:pStyle w:val="Heading2"/>
        <w:spacing w:before="280" w:after="120"/>
      </w:pPr>
      <w:r>
        <w:rPr>
          <w:rFonts w:ascii="Arial" w:hAnsi="Arial"/>
          <w:color w:val="0D9488"/>
          <w:sz w:val="28"/>
        </w:rPr>
        <w:t>Core Table: vehicles</w:t>
      </w:r>
    </w:p>
    <w:p w14:paraId="37EAC5DD" w14:textId="77777777" w:rsidR="00AA0746" w:rsidRDefault="00000000">
      <w:r>
        <w:t>• Google Sheet / Source URL: https://docs.google.com/spreadsheets/d/1hfV8f_r_si-_De8jzeTj8PWOZqmZL8H1/edit</w:t>
      </w:r>
    </w:p>
    <w:p w14:paraId="44B589F3" w14:textId="41AAE0F5" w:rsidR="00AA0746" w:rsidRDefault="00000000">
      <w:r>
        <w:t xml:space="preserve">• Excel Workbook / Document Name: </w:t>
      </w:r>
      <w:r w:rsidR="00D02319" w:rsidRPr="00D02319">
        <w:t>Vehicle Master Data</w:t>
      </w:r>
    </w:p>
    <w:p w14:paraId="037A00E1" w14:textId="77777777" w:rsidR="00AA0746" w:rsidRDefault="00000000">
      <w:r>
        <w:t>• Specific Sheet / Tab Name: BLR, HYD, MUM (3 Multi-City Tabs)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600"/>
        <w:gridCol w:w="6480"/>
      </w:tblGrid>
      <w:tr w:rsidR="00AA0746" w14:paraId="3F9E62F5" w14:textId="77777777">
        <w:trPr>
          <w:jc w:val="center"/>
        </w:trPr>
        <w:tc>
          <w:tcPr>
            <w:tcW w:w="3600" w:type="dxa"/>
            <w:shd w:val="clear" w:color="auto" w:fill="1E3A8A"/>
            <w:tcMar>
              <w:top w:w="120" w:type="dxa"/>
              <w:left w:w="140" w:type="dxa"/>
              <w:bottom w:w="120" w:type="dxa"/>
              <w:right w:w="140" w:type="dxa"/>
            </w:tcMar>
            <w:vAlign w:val="center"/>
          </w:tcPr>
          <w:p w14:paraId="7A8063CB" w14:textId="77777777" w:rsidR="00AA0746" w:rsidRDefault="00000000">
            <w:pPr>
              <w:spacing w:before="40" w:after="40"/>
            </w:pPr>
            <w:r>
              <w:rPr>
                <w:rFonts w:ascii="Arial" w:hAnsi="Arial"/>
                <w:b/>
                <w:color w:val="FFFFFF"/>
                <w:sz w:val="18"/>
              </w:rPr>
              <w:t>Core Table Column Name</w:t>
            </w:r>
          </w:p>
        </w:tc>
        <w:tc>
          <w:tcPr>
            <w:tcW w:w="6480" w:type="dxa"/>
            <w:shd w:val="clear" w:color="auto" w:fill="1E3A8A"/>
            <w:tcMar>
              <w:top w:w="120" w:type="dxa"/>
              <w:left w:w="140" w:type="dxa"/>
              <w:bottom w:w="120" w:type="dxa"/>
              <w:right w:w="140" w:type="dxa"/>
            </w:tcMar>
            <w:vAlign w:val="center"/>
          </w:tcPr>
          <w:p w14:paraId="2A815B75" w14:textId="77777777" w:rsidR="00AA0746" w:rsidRDefault="00000000">
            <w:pPr>
              <w:spacing w:before="40" w:after="40"/>
            </w:pPr>
            <w:r>
              <w:rPr>
                <w:rFonts w:ascii="Arial" w:hAnsi="Arial"/>
                <w:b/>
                <w:color w:val="FFFFFF"/>
                <w:sz w:val="18"/>
              </w:rPr>
              <w:t>Google Sheet Header / Extraction Logic</w:t>
            </w:r>
          </w:p>
        </w:tc>
      </w:tr>
      <w:tr w:rsidR="00AA0746" w14:paraId="6F1E0B63" w14:textId="77777777">
        <w:trPr>
          <w:jc w:val="center"/>
        </w:trPr>
        <w:tc>
          <w:tcPr>
            <w:tcW w:w="3600" w:type="dxa"/>
            <w:shd w:val="clear" w:color="auto" w:fill="F8FAFC"/>
            <w:tcMar>
              <w:top w:w="120" w:type="dxa"/>
              <w:left w:w="140" w:type="dxa"/>
              <w:bottom w:w="120" w:type="dxa"/>
              <w:right w:w="140" w:type="dxa"/>
            </w:tcMar>
            <w:vAlign w:val="center"/>
          </w:tcPr>
          <w:p w14:paraId="3A472779" w14:textId="77777777" w:rsidR="00AA0746" w:rsidRDefault="00000000">
            <w:pPr>
              <w:spacing w:before="40" w:after="40"/>
            </w:pPr>
            <w:proofErr w:type="spellStart"/>
            <w:r>
              <w:rPr>
                <w:rFonts w:ascii="Arial" w:hAnsi="Arial"/>
                <w:color w:val="1E293B"/>
                <w:sz w:val="17"/>
              </w:rPr>
              <w:t>vehicle_number</w:t>
            </w:r>
            <w:proofErr w:type="spellEnd"/>
          </w:p>
        </w:tc>
        <w:tc>
          <w:tcPr>
            <w:tcW w:w="6480" w:type="dxa"/>
            <w:shd w:val="clear" w:color="auto" w:fill="F8FAFC"/>
            <w:tcMar>
              <w:top w:w="120" w:type="dxa"/>
              <w:left w:w="140" w:type="dxa"/>
              <w:bottom w:w="120" w:type="dxa"/>
              <w:right w:w="140" w:type="dxa"/>
            </w:tcMar>
            <w:vAlign w:val="center"/>
          </w:tcPr>
          <w:p w14:paraId="56C217F6" w14:textId="77777777" w:rsidR="00AA0746" w:rsidRDefault="00000000">
            <w:pPr>
              <w:spacing w:before="40" w:after="40"/>
            </w:pPr>
            <w:r>
              <w:rPr>
                <w:rFonts w:ascii="Arial" w:hAnsi="Arial"/>
                <w:color w:val="1E293B"/>
                <w:sz w:val="17"/>
              </w:rPr>
              <w:t>Vehicle Registration Number (Reg No)</w:t>
            </w:r>
          </w:p>
        </w:tc>
      </w:tr>
      <w:tr w:rsidR="00AA0746" w14:paraId="518E5C21" w14:textId="77777777">
        <w:trPr>
          <w:jc w:val="center"/>
        </w:trPr>
        <w:tc>
          <w:tcPr>
            <w:tcW w:w="3600" w:type="dxa"/>
            <w:shd w:val="clear" w:color="auto" w:fill="FFFFFF"/>
            <w:tcMar>
              <w:top w:w="120" w:type="dxa"/>
              <w:left w:w="140" w:type="dxa"/>
              <w:bottom w:w="120" w:type="dxa"/>
              <w:right w:w="140" w:type="dxa"/>
            </w:tcMar>
            <w:vAlign w:val="center"/>
          </w:tcPr>
          <w:p w14:paraId="6EA7B8B1" w14:textId="77777777" w:rsidR="00AA0746" w:rsidRDefault="00000000">
            <w:pPr>
              <w:spacing w:before="40" w:after="40"/>
            </w:pPr>
            <w:proofErr w:type="spellStart"/>
            <w:r>
              <w:rPr>
                <w:rFonts w:ascii="Arial" w:hAnsi="Arial"/>
                <w:color w:val="1E293B"/>
                <w:sz w:val="17"/>
              </w:rPr>
              <w:t>vehicle_model</w:t>
            </w:r>
            <w:proofErr w:type="spellEnd"/>
          </w:p>
        </w:tc>
        <w:tc>
          <w:tcPr>
            <w:tcW w:w="6480" w:type="dxa"/>
            <w:shd w:val="clear" w:color="auto" w:fill="FFFFFF"/>
            <w:tcMar>
              <w:top w:w="120" w:type="dxa"/>
              <w:left w:w="140" w:type="dxa"/>
              <w:bottom w:w="120" w:type="dxa"/>
              <w:right w:w="140" w:type="dxa"/>
            </w:tcMar>
            <w:vAlign w:val="center"/>
          </w:tcPr>
          <w:p w14:paraId="33655583" w14:textId="77777777" w:rsidR="00AA0746" w:rsidRDefault="00000000">
            <w:pPr>
              <w:spacing w:before="40" w:after="40"/>
            </w:pPr>
            <w:r>
              <w:rPr>
                <w:rFonts w:ascii="Arial" w:hAnsi="Arial"/>
                <w:color w:val="1E293B"/>
                <w:sz w:val="17"/>
              </w:rPr>
              <w:t xml:space="preserve">Vehicle Model (Dzire Tour, </w:t>
            </w:r>
            <w:proofErr w:type="spellStart"/>
            <w:r>
              <w:rPr>
                <w:rFonts w:ascii="Arial" w:hAnsi="Arial"/>
                <w:color w:val="1E293B"/>
                <w:sz w:val="17"/>
              </w:rPr>
              <w:t>WagonR</w:t>
            </w:r>
            <w:proofErr w:type="spellEnd"/>
            <w:r>
              <w:rPr>
                <w:rFonts w:ascii="Arial" w:hAnsi="Arial"/>
                <w:color w:val="1E293B"/>
                <w:sz w:val="17"/>
              </w:rPr>
              <w:t xml:space="preserve">, </w:t>
            </w:r>
            <w:proofErr w:type="spellStart"/>
            <w:r>
              <w:rPr>
                <w:rFonts w:ascii="Arial" w:hAnsi="Arial"/>
                <w:color w:val="1E293B"/>
                <w:sz w:val="17"/>
              </w:rPr>
              <w:t>Tigor</w:t>
            </w:r>
            <w:proofErr w:type="spellEnd"/>
            <w:r>
              <w:rPr>
                <w:rFonts w:ascii="Arial" w:hAnsi="Arial"/>
                <w:color w:val="1E293B"/>
                <w:sz w:val="17"/>
              </w:rPr>
              <w:t xml:space="preserve"> EV, etc.)</w:t>
            </w:r>
          </w:p>
        </w:tc>
      </w:tr>
      <w:tr w:rsidR="00AA0746" w14:paraId="6FA3B8EF" w14:textId="77777777">
        <w:trPr>
          <w:jc w:val="center"/>
        </w:trPr>
        <w:tc>
          <w:tcPr>
            <w:tcW w:w="3600" w:type="dxa"/>
            <w:shd w:val="clear" w:color="auto" w:fill="F8FAFC"/>
            <w:tcMar>
              <w:top w:w="120" w:type="dxa"/>
              <w:left w:w="140" w:type="dxa"/>
              <w:bottom w:w="120" w:type="dxa"/>
              <w:right w:w="140" w:type="dxa"/>
            </w:tcMar>
            <w:vAlign w:val="center"/>
          </w:tcPr>
          <w:p w14:paraId="5D713A26" w14:textId="77777777" w:rsidR="00AA0746" w:rsidRDefault="00000000">
            <w:pPr>
              <w:spacing w:before="40" w:after="40"/>
            </w:pPr>
            <w:proofErr w:type="spellStart"/>
            <w:r>
              <w:rPr>
                <w:rFonts w:ascii="Arial" w:hAnsi="Arial"/>
                <w:color w:val="1E293B"/>
                <w:sz w:val="17"/>
              </w:rPr>
              <w:t>vehicle_brand</w:t>
            </w:r>
            <w:proofErr w:type="spellEnd"/>
          </w:p>
        </w:tc>
        <w:tc>
          <w:tcPr>
            <w:tcW w:w="6480" w:type="dxa"/>
            <w:shd w:val="clear" w:color="auto" w:fill="F8FAFC"/>
            <w:tcMar>
              <w:top w:w="120" w:type="dxa"/>
              <w:left w:w="140" w:type="dxa"/>
              <w:bottom w:w="120" w:type="dxa"/>
              <w:right w:w="140" w:type="dxa"/>
            </w:tcMar>
            <w:vAlign w:val="center"/>
          </w:tcPr>
          <w:p w14:paraId="5BD0ADAD" w14:textId="77777777" w:rsidR="00AA0746" w:rsidRDefault="00000000">
            <w:pPr>
              <w:spacing w:before="40" w:after="40"/>
            </w:pPr>
            <w:r>
              <w:rPr>
                <w:rFonts w:ascii="Arial" w:hAnsi="Arial"/>
                <w:color w:val="1E293B"/>
                <w:sz w:val="17"/>
              </w:rPr>
              <w:t>Manufacturer Make (Maruti Suzuki, Tata, Hyundai)</w:t>
            </w:r>
          </w:p>
        </w:tc>
      </w:tr>
      <w:tr w:rsidR="00AA0746" w14:paraId="0EA94E52" w14:textId="77777777">
        <w:trPr>
          <w:jc w:val="center"/>
        </w:trPr>
        <w:tc>
          <w:tcPr>
            <w:tcW w:w="3600" w:type="dxa"/>
            <w:shd w:val="clear" w:color="auto" w:fill="FFFFFF"/>
            <w:tcMar>
              <w:top w:w="120" w:type="dxa"/>
              <w:left w:w="140" w:type="dxa"/>
              <w:bottom w:w="120" w:type="dxa"/>
              <w:right w:w="140" w:type="dxa"/>
            </w:tcMar>
            <w:vAlign w:val="center"/>
          </w:tcPr>
          <w:p w14:paraId="76FAA906" w14:textId="77777777" w:rsidR="00AA0746" w:rsidRDefault="00000000">
            <w:pPr>
              <w:spacing w:before="40" w:after="40"/>
            </w:pPr>
            <w:proofErr w:type="spellStart"/>
            <w:r>
              <w:rPr>
                <w:rFonts w:ascii="Arial" w:hAnsi="Arial"/>
                <w:color w:val="1E293B"/>
                <w:sz w:val="17"/>
              </w:rPr>
              <w:t>fuel_type</w:t>
            </w:r>
            <w:proofErr w:type="spellEnd"/>
          </w:p>
        </w:tc>
        <w:tc>
          <w:tcPr>
            <w:tcW w:w="6480" w:type="dxa"/>
            <w:shd w:val="clear" w:color="auto" w:fill="FFFFFF"/>
            <w:tcMar>
              <w:top w:w="120" w:type="dxa"/>
              <w:left w:w="140" w:type="dxa"/>
              <w:bottom w:w="120" w:type="dxa"/>
              <w:right w:w="140" w:type="dxa"/>
            </w:tcMar>
            <w:vAlign w:val="center"/>
          </w:tcPr>
          <w:p w14:paraId="0933434B" w14:textId="77777777" w:rsidR="00AA0746" w:rsidRDefault="00000000">
            <w:pPr>
              <w:spacing w:before="40" w:after="40"/>
            </w:pPr>
            <w:r>
              <w:rPr>
                <w:rFonts w:ascii="Arial" w:hAnsi="Arial"/>
                <w:color w:val="1E293B"/>
                <w:sz w:val="17"/>
              </w:rPr>
              <w:t>Fuel Category (CNG, EV, Petrol, Diesel)</w:t>
            </w:r>
          </w:p>
        </w:tc>
      </w:tr>
      <w:tr w:rsidR="00AA0746" w14:paraId="4B3ABC0E" w14:textId="77777777">
        <w:trPr>
          <w:jc w:val="center"/>
        </w:trPr>
        <w:tc>
          <w:tcPr>
            <w:tcW w:w="3600" w:type="dxa"/>
            <w:shd w:val="clear" w:color="auto" w:fill="F8FAFC"/>
            <w:tcMar>
              <w:top w:w="120" w:type="dxa"/>
              <w:left w:w="140" w:type="dxa"/>
              <w:bottom w:w="120" w:type="dxa"/>
              <w:right w:w="140" w:type="dxa"/>
            </w:tcMar>
            <w:vAlign w:val="center"/>
          </w:tcPr>
          <w:p w14:paraId="102E4A80" w14:textId="77777777" w:rsidR="00AA0746" w:rsidRDefault="00000000">
            <w:pPr>
              <w:spacing w:before="40" w:after="40"/>
            </w:pPr>
            <w:proofErr w:type="spellStart"/>
            <w:r>
              <w:rPr>
                <w:rFonts w:ascii="Arial" w:hAnsi="Arial"/>
                <w:color w:val="1E293B"/>
                <w:sz w:val="17"/>
              </w:rPr>
              <w:lastRenderedPageBreak/>
              <w:t>city_id</w:t>
            </w:r>
            <w:proofErr w:type="spellEnd"/>
          </w:p>
        </w:tc>
        <w:tc>
          <w:tcPr>
            <w:tcW w:w="6480" w:type="dxa"/>
            <w:shd w:val="clear" w:color="auto" w:fill="F8FAFC"/>
            <w:tcMar>
              <w:top w:w="120" w:type="dxa"/>
              <w:left w:w="140" w:type="dxa"/>
              <w:bottom w:w="120" w:type="dxa"/>
              <w:right w:w="140" w:type="dxa"/>
            </w:tcMar>
            <w:vAlign w:val="center"/>
          </w:tcPr>
          <w:p w14:paraId="5AECD881" w14:textId="77777777" w:rsidR="00AA0746" w:rsidRDefault="00000000">
            <w:pPr>
              <w:spacing w:before="40" w:after="40"/>
            </w:pPr>
            <w:r>
              <w:rPr>
                <w:rFonts w:ascii="Arial" w:hAnsi="Arial"/>
                <w:color w:val="1E293B"/>
                <w:sz w:val="17"/>
              </w:rPr>
              <w:t>City Identifier (Bangalore=1, Hyderabad=2, Mumbai=3)</w:t>
            </w:r>
          </w:p>
        </w:tc>
      </w:tr>
      <w:tr w:rsidR="00AA0746" w14:paraId="22E066E8" w14:textId="77777777">
        <w:trPr>
          <w:jc w:val="center"/>
        </w:trPr>
        <w:tc>
          <w:tcPr>
            <w:tcW w:w="3600" w:type="dxa"/>
            <w:shd w:val="clear" w:color="auto" w:fill="FFFFFF"/>
            <w:tcMar>
              <w:top w:w="120" w:type="dxa"/>
              <w:left w:w="140" w:type="dxa"/>
              <w:bottom w:w="120" w:type="dxa"/>
              <w:right w:w="140" w:type="dxa"/>
            </w:tcMar>
            <w:vAlign w:val="center"/>
          </w:tcPr>
          <w:p w14:paraId="274D5435" w14:textId="77777777" w:rsidR="00AA0746" w:rsidRDefault="00000000">
            <w:pPr>
              <w:spacing w:before="40" w:after="40"/>
            </w:pPr>
            <w:proofErr w:type="spellStart"/>
            <w:r>
              <w:rPr>
                <w:rFonts w:ascii="Arial" w:hAnsi="Arial"/>
                <w:color w:val="1E293B"/>
                <w:sz w:val="17"/>
              </w:rPr>
              <w:t>vin_number</w:t>
            </w:r>
            <w:proofErr w:type="spellEnd"/>
          </w:p>
        </w:tc>
        <w:tc>
          <w:tcPr>
            <w:tcW w:w="6480" w:type="dxa"/>
            <w:shd w:val="clear" w:color="auto" w:fill="FFFFFF"/>
            <w:tcMar>
              <w:top w:w="120" w:type="dxa"/>
              <w:left w:w="140" w:type="dxa"/>
              <w:bottom w:w="120" w:type="dxa"/>
              <w:right w:w="140" w:type="dxa"/>
            </w:tcMar>
            <w:vAlign w:val="center"/>
          </w:tcPr>
          <w:p w14:paraId="5CA4370A" w14:textId="77777777" w:rsidR="00AA0746" w:rsidRDefault="00000000">
            <w:pPr>
              <w:spacing w:before="40" w:after="40"/>
            </w:pPr>
            <w:r>
              <w:rPr>
                <w:rFonts w:ascii="Arial" w:hAnsi="Arial"/>
                <w:color w:val="1E293B"/>
                <w:sz w:val="17"/>
              </w:rPr>
              <w:t>Chassis / VIN Number</w:t>
            </w:r>
          </w:p>
        </w:tc>
      </w:tr>
      <w:tr w:rsidR="00AA0746" w14:paraId="3D9D7BD8" w14:textId="77777777">
        <w:trPr>
          <w:jc w:val="center"/>
        </w:trPr>
        <w:tc>
          <w:tcPr>
            <w:tcW w:w="3600" w:type="dxa"/>
            <w:shd w:val="clear" w:color="auto" w:fill="F8FAFC"/>
            <w:tcMar>
              <w:top w:w="120" w:type="dxa"/>
              <w:left w:w="140" w:type="dxa"/>
              <w:bottom w:w="120" w:type="dxa"/>
              <w:right w:w="140" w:type="dxa"/>
            </w:tcMar>
            <w:vAlign w:val="center"/>
          </w:tcPr>
          <w:p w14:paraId="15D897D1" w14:textId="77777777" w:rsidR="00AA0746" w:rsidRDefault="00000000">
            <w:pPr>
              <w:spacing w:before="40" w:after="40"/>
            </w:pPr>
            <w:proofErr w:type="spellStart"/>
            <w:r>
              <w:rPr>
                <w:rFonts w:ascii="Arial" w:hAnsi="Arial"/>
                <w:color w:val="1E293B"/>
                <w:sz w:val="17"/>
              </w:rPr>
              <w:t>current_status</w:t>
            </w:r>
            <w:proofErr w:type="spellEnd"/>
          </w:p>
        </w:tc>
        <w:tc>
          <w:tcPr>
            <w:tcW w:w="6480" w:type="dxa"/>
            <w:shd w:val="clear" w:color="auto" w:fill="F8FAFC"/>
            <w:tcMar>
              <w:top w:w="120" w:type="dxa"/>
              <w:left w:w="140" w:type="dxa"/>
              <w:bottom w:w="120" w:type="dxa"/>
              <w:right w:w="140" w:type="dxa"/>
            </w:tcMar>
            <w:vAlign w:val="center"/>
          </w:tcPr>
          <w:p w14:paraId="3144F5FB" w14:textId="77777777" w:rsidR="00AA0746" w:rsidRDefault="00000000">
            <w:pPr>
              <w:spacing w:before="40" w:after="40"/>
            </w:pPr>
            <w:r>
              <w:rPr>
                <w:rFonts w:ascii="Arial" w:hAnsi="Arial"/>
                <w:color w:val="1E293B"/>
                <w:sz w:val="17"/>
              </w:rPr>
              <w:t>Vehicle Status (Active, Workshop, Breakdown, In-Transit)</w:t>
            </w:r>
          </w:p>
        </w:tc>
      </w:tr>
      <w:tr w:rsidR="00AA0746" w14:paraId="6D2B3E0E" w14:textId="77777777">
        <w:trPr>
          <w:jc w:val="center"/>
        </w:trPr>
        <w:tc>
          <w:tcPr>
            <w:tcW w:w="3600" w:type="dxa"/>
            <w:shd w:val="clear" w:color="auto" w:fill="FFFFFF"/>
            <w:tcMar>
              <w:top w:w="120" w:type="dxa"/>
              <w:left w:w="140" w:type="dxa"/>
              <w:bottom w:w="120" w:type="dxa"/>
              <w:right w:w="140" w:type="dxa"/>
            </w:tcMar>
            <w:vAlign w:val="center"/>
          </w:tcPr>
          <w:p w14:paraId="5DA4E941" w14:textId="77777777" w:rsidR="00AA0746" w:rsidRDefault="00000000">
            <w:pPr>
              <w:spacing w:before="40" w:after="40"/>
            </w:pPr>
            <w:proofErr w:type="spellStart"/>
            <w:r>
              <w:rPr>
                <w:rFonts w:ascii="Arial" w:hAnsi="Arial"/>
                <w:color w:val="1E293B"/>
                <w:sz w:val="17"/>
              </w:rPr>
              <w:t>ingest_at</w:t>
            </w:r>
            <w:proofErr w:type="spellEnd"/>
          </w:p>
        </w:tc>
        <w:tc>
          <w:tcPr>
            <w:tcW w:w="6480" w:type="dxa"/>
            <w:shd w:val="clear" w:color="auto" w:fill="FFFFFF"/>
            <w:tcMar>
              <w:top w:w="120" w:type="dxa"/>
              <w:left w:w="140" w:type="dxa"/>
              <w:bottom w:w="120" w:type="dxa"/>
              <w:right w:w="140" w:type="dxa"/>
            </w:tcMar>
            <w:vAlign w:val="center"/>
          </w:tcPr>
          <w:p w14:paraId="1A955003" w14:textId="77777777" w:rsidR="00AA0746" w:rsidRDefault="00000000">
            <w:pPr>
              <w:spacing w:before="40" w:after="40"/>
            </w:pPr>
            <w:r>
              <w:rPr>
                <w:rFonts w:ascii="Arial" w:hAnsi="Arial"/>
                <w:color w:val="1E293B"/>
                <w:sz w:val="17"/>
              </w:rPr>
              <w:t xml:space="preserve">Native PostgreSQL </w:t>
            </w:r>
            <w:proofErr w:type="gramStart"/>
            <w:r>
              <w:rPr>
                <w:rFonts w:ascii="Arial" w:hAnsi="Arial"/>
                <w:color w:val="1E293B"/>
                <w:sz w:val="17"/>
              </w:rPr>
              <w:t>NOW(</w:t>
            </w:r>
            <w:proofErr w:type="gramEnd"/>
            <w:r>
              <w:rPr>
                <w:rFonts w:ascii="Arial" w:hAnsi="Arial"/>
                <w:color w:val="1E293B"/>
                <w:sz w:val="17"/>
              </w:rPr>
              <w:t>) Timestamp</w:t>
            </w:r>
          </w:p>
        </w:tc>
      </w:tr>
    </w:tbl>
    <w:p w14:paraId="2EF89D6B" w14:textId="77777777" w:rsidR="00AA0746" w:rsidRDefault="00AA0746"/>
    <w:p w14:paraId="12BBCEF1" w14:textId="77777777" w:rsidR="00AA0746" w:rsidRDefault="00000000">
      <w:pPr>
        <w:pStyle w:val="Heading2"/>
        <w:spacing w:before="280" w:after="120"/>
      </w:pPr>
      <w:r>
        <w:rPr>
          <w:rFonts w:ascii="Arial" w:hAnsi="Arial"/>
          <w:color w:val="0D9488"/>
          <w:sz w:val="28"/>
        </w:rPr>
        <w:t xml:space="preserve">Core Table: </w:t>
      </w:r>
      <w:proofErr w:type="spellStart"/>
      <w:r>
        <w:rPr>
          <w:rFonts w:ascii="Arial" w:hAnsi="Arial"/>
          <w:color w:val="0D9488"/>
          <w:sz w:val="28"/>
        </w:rPr>
        <w:t>vehicle_assignments</w:t>
      </w:r>
      <w:proofErr w:type="spellEnd"/>
    </w:p>
    <w:p w14:paraId="49FEA873" w14:textId="77777777" w:rsidR="00AA0746" w:rsidRDefault="00000000">
      <w:r>
        <w:t>• Google Sheet / Source URL: https://docs.google.com/spreadsheets/d/17Q7ReT4BxOmSrBXToF4Y7eihwRehWFyP/edit</w:t>
      </w:r>
    </w:p>
    <w:p w14:paraId="499126C2" w14:textId="0FD7C7C3" w:rsidR="00AA0746" w:rsidRDefault="00000000">
      <w:r>
        <w:t xml:space="preserve">• Excel Workbook / Document Name: </w:t>
      </w:r>
      <w:r w:rsidR="00D02319" w:rsidRPr="00D02319">
        <w:t>Vehicle Master Data</w:t>
      </w:r>
    </w:p>
    <w:p w14:paraId="6088B84A" w14:textId="77777777" w:rsidR="00AA0746" w:rsidRDefault="00000000">
      <w:r>
        <w:t>• Specific Sheet / Tab Name: Vehicle wise Allocation data</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600"/>
        <w:gridCol w:w="6480"/>
      </w:tblGrid>
      <w:tr w:rsidR="00AA0746" w14:paraId="0E1EB1DC" w14:textId="77777777">
        <w:trPr>
          <w:jc w:val="center"/>
        </w:trPr>
        <w:tc>
          <w:tcPr>
            <w:tcW w:w="3600" w:type="dxa"/>
            <w:shd w:val="clear" w:color="auto" w:fill="1E3A8A"/>
            <w:tcMar>
              <w:top w:w="120" w:type="dxa"/>
              <w:left w:w="140" w:type="dxa"/>
              <w:bottom w:w="120" w:type="dxa"/>
              <w:right w:w="140" w:type="dxa"/>
            </w:tcMar>
            <w:vAlign w:val="center"/>
          </w:tcPr>
          <w:p w14:paraId="7812EA96" w14:textId="77777777" w:rsidR="00AA0746" w:rsidRDefault="00000000">
            <w:pPr>
              <w:spacing w:before="40" w:after="40"/>
            </w:pPr>
            <w:r>
              <w:rPr>
                <w:rFonts w:ascii="Arial" w:hAnsi="Arial"/>
                <w:b/>
                <w:color w:val="FFFFFF"/>
                <w:sz w:val="18"/>
              </w:rPr>
              <w:t>Core Table Column Name</w:t>
            </w:r>
          </w:p>
        </w:tc>
        <w:tc>
          <w:tcPr>
            <w:tcW w:w="6480" w:type="dxa"/>
            <w:shd w:val="clear" w:color="auto" w:fill="1E3A8A"/>
            <w:tcMar>
              <w:top w:w="120" w:type="dxa"/>
              <w:left w:w="140" w:type="dxa"/>
              <w:bottom w:w="120" w:type="dxa"/>
              <w:right w:w="140" w:type="dxa"/>
            </w:tcMar>
            <w:vAlign w:val="center"/>
          </w:tcPr>
          <w:p w14:paraId="08BE786D" w14:textId="77777777" w:rsidR="00AA0746" w:rsidRDefault="00000000">
            <w:pPr>
              <w:spacing w:before="40" w:after="40"/>
            </w:pPr>
            <w:r>
              <w:rPr>
                <w:rFonts w:ascii="Arial" w:hAnsi="Arial"/>
                <w:b/>
                <w:color w:val="FFFFFF"/>
                <w:sz w:val="18"/>
              </w:rPr>
              <w:t>Google Sheet Header / Extraction Logic</w:t>
            </w:r>
          </w:p>
        </w:tc>
      </w:tr>
      <w:tr w:rsidR="00AA0746" w14:paraId="140C6665" w14:textId="77777777">
        <w:trPr>
          <w:jc w:val="center"/>
        </w:trPr>
        <w:tc>
          <w:tcPr>
            <w:tcW w:w="3600" w:type="dxa"/>
            <w:shd w:val="clear" w:color="auto" w:fill="F8FAFC"/>
            <w:tcMar>
              <w:top w:w="120" w:type="dxa"/>
              <w:left w:w="140" w:type="dxa"/>
              <w:bottom w:w="120" w:type="dxa"/>
              <w:right w:w="140" w:type="dxa"/>
            </w:tcMar>
            <w:vAlign w:val="center"/>
          </w:tcPr>
          <w:p w14:paraId="4A9A0A9B" w14:textId="77777777" w:rsidR="00AA0746" w:rsidRDefault="00000000">
            <w:pPr>
              <w:spacing w:before="40" w:after="40"/>
            </w:pPr>
            <w:proofErr w:type="spellStart"/>
            <w:r>
              <w:rPr>
                <w:rFonts w:ascii="Arial" w:hAnsi="Arial"/>
                <w:color w:val="1E293B"/>
                <w:sz w:val="17"/>
              </w:rPr>
              <w:t>vehicle_id</w:t>
            </w:r>
            <w:proofErr w:type="spellEnd"/>
          </w:p>
        </w:tc>
        <w:tc>
          <w:tcPr>
            <w:tcW w:w="6480" w:type="dxa"/>
            <w:shd w:val="clear" w:color="auto" w:fill="F8FAFC"/>
            <w:tcMar>
              <w:top w:w="120" w:type="dxa"/>
              <w:left w:w="140" w:type="dxa"/>
              <w:bottom w:w="120" w:type="dxa"/>
              <w:right w:w="140" w:type="dxa"/>
            </w:tcMar>
            <w:vAlign w:val="center"/>
          </w:tcPr>
          <w:p w14:paraId="1295B34E" w14:textId="77777777" w:rsidR="00AA0746" w:rsidRDefault="00000000">
            <w:pPr>
              <w:spacing w:before="40" w:after="40"/>
            </w:pPr>
            <w:r>
              <w:rPr>
                <w:rFonts w:ascii="Arial" w:hAnsi="Arial"/>
                <w:color w:val="1E293B"/>
                <w:sz w:val="17"/>
              </w:rPr>
              <w:t>Foreign Key -&gt; vehicles.id (via Registration No lookup)</w:t>
            </w:r>
          </w:p>
        </w:tc>
      </w:tr>
      <w:tr w:rsidR="00AA0746" w14:paraId="74B755B2" w14:textId="77777777">
        <w:trPr>
          <w:jc w:val="center"/>
        </w:trPr>
        <w:tc>
          <w:tcPr>
            <w:tcW w:w="3600" w:type="dxa"/>
            <w:shd w:val="clear" w:color="auto" w:fill="FFFFFF"/>
            <w:tcMar>
              <w:top w:w="120" w:type="dxa"/>
              <w:left w:w="140" w:type="dxa"/>
              <w:bottom w:w="120" w:type="dxa"/>
              <w:right w:w="140" w:type="dxa"/>
            </w:tcMar>
            <w:vAlign w:val="center"/>
          </w:tcPr>
          <w:p w14:paraId="3AC0E6DD" w14:textId="77777777" w:rsidR="00AA0746" w:rsidRDefault="00000000">
            <w:pPr>
              <w:spacing w:before="40" w:after="40"/>
            </w:pPr>
            <w:proofErr w:type="spellStart"/>
            <w:r>
              <w:rPr>
                <w:rFonts w:ascii="Arial" w:hAnsi="Arial"/>
                <w:color w:val="1E293B"/>
                <w:sz w:val="17"/>
              </w:rPr>
              <w:t>driver_id</w:t>
            </w:r>
            <w:proofErr w:type="spellEnd"/>
          </w:p>
        </w:tc>
        <w:tc>
          <w:tcPr>
            <w:tcW w:w="6480" w:type="dxa"/>
            <w:shd w:val="clear" w:color="auto" w:fill="FFFFFF"/>
            <w:tcMar>
              <w:top w:w="120" w:type="dxa"/>
              <w:left w:w="140" w:type="dxa"/>
              <w:bottom w:w="120" w:type="dxa"/>
              <w:right w:w="140" w:type="dxa"/>
            </w:tcMar>
            <w:vAlign w:val="center"/>
          </w:tcPr>
          <w:p w14:paraId="156592A4" w14:textId="77777777" w:rsidR="00AA0746" w:rsidRDefault="00000000">
            <w:pPr>
              <w:spacing w:before="40" w:after="40"/>
            </w:pPr>
            <w:r>
              <w:rPr>
                <w:rFonts w:ascii="Arial" w:hAnsi="Arial"/>
                <w:color w:val="1E293B"/>
                <w:sz w:val="17"/>
              </w:rPr>
              <w:t>Driver ID / Onboarding Lead ID</w:t>
            </w:r>
          </w:p>
        </w:tc>
      </w:tr>
      <w:tr w:rsidR="00AA0746" w14:paraId="181A2D73" w14:textId="77777777">
        <w:trPr>
          <w:jc w:val="center"/>
        </w:trPr>
        <w:tc>
          <w:tcPr>
            <w:tcW w:w="3600" w:type="dxa"/>
            <w:shd w:val="clear" w:color="auto" w:fill="F8FAFC"/>
            <w:tcMar>
              <w:top w:w="120" w:type="dxa"/>
              <w:left w:w="140" w:type="dxa"/>
              <w:bottom w:w="120" w:type="dxa"/>
              <w:right w:w="140" w:type="dxa"/>
            </w:tcMar>
            <w:vAlign w:val="center"/>
          </w:tcPr>
          <w:p w14:paraId="385F8FBE" w14:textId="77777777" w:rsidR="00AA0746" w:rsidRDefault="00000000">
            <w:pPr>
              <w:spacing w:before="40" w:after="40"/>
            </w:pPr>
            <w:proofErr w:type="spellStart"/>
            <w:r>
              <w:rPr>
                <w:rFonts w:ascii="Arial" w:hAnsi="Arial"/>
                <w:color w:val="1E293B"/>
                <w:sz w:val="17"/>
              </w:rPr>
              <w:t>partner_id</w:t>
            </w:r>
            <w:proofErr w:type="spellEnd"/>
          </w:p>
        </w:tc>
        <w:tc>
          <w:tcPr>
            <w:tcW w:w="6480" w:type="dxa"/>
            <w:shd w:val="clear" w:color="auto" w:fill="F8FAFC"/>
            <w:tcMar>
              <w:top w:w="120" w:type="dxa"/>
              <w:left w:w="140" w:type="dxa"/>
              <w:bottom w:w="120" w:type="dxa"/>
              <w:right w:w="140" w:type="dxa"/>
            </w:tcMar>
            <w:vAlign w:val="center"/>
          </w:tcPr>
          <w:p w14:paraId="451A2C16" w14:textId="77777777" w:rsidR="00AA0746" w:rsidRDefault="00000000">
            <w:pPr>
              <w:spacing w:before="40" w:after="40"/>
            </w:pPr>
            <w:r>
              <w:rPr>
                <w:rFonts w:ascii="Arial" w:hAnsi="Arial"/>
                <w:color w:val="1E293B"/>
                <w:sz w:val="17"/>
              </w:rPr>
              <w:t>Fleet Operator / Partner ID</w:t>
            </w:r>
          </w:p>
        </w:tc>
      </w:tr>
      <w:tr w:rsidR="00AA0746" w14:paraId="16E1DC31" w14:textId="77777777">
        <w:trPr>
          <w:jc w:val="center"/>
        </w:trPr>
        <w:tc>
          <w:tcPr>
            <w:tcW w:w="3600" w:type="dxa"/>
            <w:shd w:val="clear" w:color="auto" w:fill="FFFFFF"/>
            <w:tcMar>
              <w:top w:w="120" w:type="dxa"/>
              <w:left w:w="140" w:type="dxa"/>
              <w:bottom w:w="120" w:type="dxa"/>
              <w:right w:w="140" w:type="dxa"/>
            </w:tcMar>
            <w:vAlign w:val="center"/>
          </w:tcPr>
          <w:p w14:paraId="3F4E4601" w14:textId="77777777" w:rsidR="00AA0746" w:rsidRDefault="00000000">
            <w:pPr>
              <w:spacing w:before="40" w:after="40"/>
            </w:pPr>
            <w:proofErr w:type="spellStart"/>
            <w:r>
              <w:rPr>
                <w:rFonts w:ascii="Arial" w:hAnsi="Arial"/>
                <w:color w:val="1E293B"/>
                <w:sz w:val="17"/>
              </w:rPr>
              <w:t>event_date</w:t>
            </w:r>
            <w:proofErr w:type="spellEnd"/>
          </w:p>
        </w:tc>
        <w:tc>
          <w:tcPr>
            <w:tcW w:w="6480" w:type="dxa"/>
            <w:shd w:val="clear" w:color="auto" w:fill="FFFFFF"/>
            <w:tcMar>
              <w:top w:w="120" w:type="dxa"/>
              <w:left w:w="140" w:type="dxa"/>
              <w:bottom w:w="120" w:type="dxa"/>
              <w:right w:w="140" w:type="dxa"/>
            </w:tcMar>
            <w:vAlign w:val="center"/>
          </w:tcPr>
          <w:p w14:paraId="38E07B2A" w14:textId="77777777" w:rsidR="00AA0746" w:rsidRDefault="00000000">
            <w:pPr>
              <w:spacing w:before="40" w:after="40"/>
            </w:pPr>
            <w:r>
              <w:rPr>
                <w:rFonts w:ascii="Arial" w:hAnsi="Arial"/>
                <w:color w:val="1E293B"/>
                <w:sz w:val="17"/>
              </w:rPr>
              <w:t>Vehicle Handover / Allocation Date</w:t>
            </w:r>
          </w:p>
        </w:tc>
      </w:tr>
      <w:tr w:rsidR="00AA0746" w14:paraId="1716BE11" w14:textId="77777777">
        <w:trPr>
          <w:jc w:val="center"/>
        </w:trPr>
        <w:tc>
          <w:tcPr>
            <w:tcW w:w="3600" w:type="dxa"/>
            <w:shd w:val="clear" w:color="auto" w:fill="F8FAFC"/>
            <w:tcMar>
              <w:top w:w="120" w:type="dxa"/>
              <w:left w:w="140" w:type="dxa"/>
              <w:bottom w:w="120" w:type="dxa"/>
              <w:right w:w="140" w:type="dxa"/>
            </w:tcMar>
            <w:vAlign w:val="center"/>
          </w:tcPr>
          <w:p w14:paraId="71C906C9" w14:textId="77777777" w:rsidR="00AA0746" w:rsidRDefault="00000000">
            <w:pPr>
              <w:spacing w:before="40" w:after="40"/>
            </w:pPr>
            <w:proofErr w:type="spellStart"/>
            <w:r>
              <w:rPr>
                <w:rFonts w:ascii="Arial" w:hAnsi="Arial"/>
                <w:color w:val="1E293B"/>
                <w:sz w:val="17"/>
              </w:rPr>
              <w:t>driver_plan</w:t>
            </w:r>
            <w:proofErr w:type="spellEnd"/>
          </w:p>
        </w:tc>
        <w:tc>
          <w:tcPr>
            <w:tcW w:w="6480" w:type="dxa"/>
            <w:shd w:val="clear" w:color="auto" w:fill="F8FAFC"/>
            <w:tcMar>
              <w:top w:w="120" w:type="dxa"/>
              <w:left w:w="140" w:type="dxa"/>
              <w:bottom w:w="120" w:type="dxa"/>
              <w:right w:w="140" w:type="dxa"/>
            </w:tcMar>
            <w:vAlign w:val="center"/>
          </w:tcPr>
          <w:p w14:paraId="481635B2" w14:textId="77777777" w:rsidR="00AA0746" w:rsidRDefault="00000000">
            <w:pPr>
              <w:spacing w:before="40" w:after="40"/>
            </w:pPr>
            <w:r>
              <w:rPr>
                <w:rFonts w:ascii="Arial" w:hAnsi="Arial"/>
                <w:color w:val="1E293B"/>
                <w:sz w:val="17"/>
              </w:rPr>
              <w:t>Rental Scheme Plan (Daily 24h, Shift 12h)</w:t>
            </w:r>
          </w:p>
        </w:tc>
      </w:tr>
      <w:tr w:rsidR="00AA0746" w14:paraId="713F6F92" w14:textId="77777777">
        <w:trPr>
          <w:jc w:val="center"/>
        </w:trPr>
        <w:tc>
          <w:tcPr>
            <w:tcW w:w="3600" w:type="dxa"/>
            <w:shd w:val="clear" w:color="auto" w:fill="FFFFFF"/>
            <w:tcMar>
              <w:top w:w="120" w:type="dxa"/>
              <w:left w:w="140" w:type="dxa"/>
              <w:bottom w:w="120" w:type="dxa"/>
              <w:right w:w="140" w:type="dxa"/>
            </w:tcMar>
            <w:vAlign w:val="center"/>
          </w:tcPr>
          <w:p w14:paraId="5E8641D4" w14:textId="77777777" w:rsidR="00AA0746" w:rsidRDefault="00000000">
            <w:pPr>
              <w:spacing w:before="40" w:after="40"/>
            </w:pPr>
            <w:proofErr w:type="spellStart"/>
            <w:r>
              <w:rPr>
                <w:rFonts w:ascii="Arial" w:hAnsi="Arial"/>
                <w:color w:val="1E293B"/>
                <w:sz w:val="17"/>
              </w:rPr>
              <w:t>start_kms</w:t>
            </w:r>
            <w:proofErr w:type="spellEnd"/>
          </w:p>
        </w:tc>
        <w:tc>
          <w:tcPr>
            <w:tcW w:w="6480" w:type="dxa"/>
            <w:shd w:val="clear" w:color="auto" w:fill="FFFFFF"/>
            <w:tcMar>
              <w:top w:w="120" w:type="dxa"/>
              <w:left w:w="140" w:type="dxa"/>
              <w:bottom w:w="120" w:type="dxa"/>
              <w:right w:w="140" w:type="dxa"/>
            </w:tcMar>
            <w:vAlign w:val="center"/>
          </w:tcPr>
          <w:p w14:paraId="5F984FEF" w14:textId="77777777" w:rsidR="00AA0746" w:rsidRDefault="00000000">
            <w:pPr>
              <w:spacing w:before="40" w:after="40"/>
            </w:pPr>
            <w:r>
              <w:rPr>
                <w:rFonts w:ascii="Arial" w:hAnsi="Arial"/>
                <w:color w:val="1E293B"/>
                <w:sz w:val="17"/>
              </w:rPr>
              <w:t>Vehicle Odometer Reading at Handover</w:t>
            </w:r>
          </w:p>
        </w:tc>
      </w:tr>
      <w:tr w:rsidR="00AA0746" w14:paraId="4CF6A040" w14:textId="77777777">
        <w:trPr>
          <w:jc w:val="center"/>
        </w:trPr>
        <w:tc>
          <w:tcPr>
            <w:tcW w:w="3600" w:type="dxa"/>
            <w:shd w:val="clear" w:color="auto" w:fill="F8FAFC"/>
            <w:tcMar>
              <w:top w:w="120" w:type="dxa"/>
              <w:left w:w="140" w:type="dxa"/>
              <w:bottom w:w="120" w:type="dxa"/>
              <w:right w:w="140" w:type="dxa"/>
            </w:tcMar>
            <w:vAlign w:val="center"/>
          </w:tcPr>
          <w:p w14:paraId="29A81586" w14:textId="77777777" w:rsidR="00AA0746" w:rsidRDefault="00000000">
            <w:pPr>
              <w:spacing w:before="40" w:after="40"/>
            </w:pPr>
            <w:r>
              <w:rPr>
                <w:rFonts w:ascii="Arial" w:hAnsi="Arial"/>
                <w:color w:val="1E293B"/>
                <w:sz w:val="17"/>
              </w:rPr>
              <w:t>status</w:t>
            </w:r>
          </w:p>
        </w:tc>
        <w:tc>
          <w:tcPr>
            <w:tcW w:w="6480" w:type="dxa"/>
            <w:shd w:val="clear" w:color="auto" w:fill="F8FAFC"/>
            <w:tcMar>
              <w:top w:w="120" w:type="dxa"/>
              <w:left w:w="140" w:type="dxa"/>
              <w:bottom w:w="120" w:type="dxa"/>
              <w:right w:w="140" w:type="dxa"/>
            </w:tcMar>
            <w:vAlign w:val="center"/>
          </w:tcPr>
          <w:p w14:paraId="304E754C" w14:textId="77777777" w:rsidR="00AA0746" w:rsidRDefault="00000000">
            <w:pPr>
              <w:spacing w:before="40" w:after="40"/>
            </w:pPr>
            <w:r>
              <w:rPr>
                <w:rFonts w:ascii="Arial" w:hAnsi="Arial"/>
                <w:color w:val="1E293B"/>
                <w:sz w:val="17"/>
              </w:rPr>
              <w:t>Allocation Status (Active, Completed, Terminated)</w:t>
            </w:r>
          </w:p>
        </w:tc>
      </w:tr>
      <w:tr w:rsidR="00AA0746" w14:paraId="476F8A22" w14:textId="77777777">
        <w:trPr>
          <w:jc w:val="center"/>
        </w:trPr>
        <w:tc>
          <w:tcPr>
            <w:tcW w:w="3600" w:type="dxa"/>
            <w:shd w:val="clear" w:color="auto" w:fill="FFFFFF"/>
            <w:tcMar>
              <w:top w:w="120" w:type="dxa"/>
              <w:left w:w="140" w:type="dxa"/>
              <w:bottom w:w="120" w:type="dxa"/>
              <w:right w:w="140" w:type="dxa"/>
            </w:tcMar>
            <w:vAlign w:val="center"/>
          </w:tcPr>
          <w:p w14:paraId="2C6EA792" w14:textId="77777777" w:rsidR="00AA0746" w:rsidRDefault="00000000">
            <w:pPr>
              <w:spacing w:before="40" w:after="40"/>
            </w:pPr>
            <w:proofErr w:type="spellStart"/>
            <w:r>
              <w:rPr>
                <w:rFonts w:ascii="Arial" w:hAnsi="Arial"/>
                <w:color w:val="1E293B"/>
                <w:sz w:val="17"/>
              </w:rPr>
              <w:t>ingest_at</w:t>
            </w:r>
            <w:proofErr w:type="spellEnd"/>
          </w:p>
        </w:tc>
        <w:tc>
          <w:tcPr>
            <w:tcW w:w="6480" w:type="dxa"/>
            <w:shd w:val="clear" w:color="auto" w:fill="FFFFFF"/>
            <w:tcMar>
              <w:top w:w="120" w:type="dxa"/>
              <w:left w:w="140" w:type="dxa"/>
              <w:bottom w:w="120" w:type="dxa"/>
              <w:right w:w="140" w:type="dxa"/>
            </w:tcMar>
            <w:vAlign w:val="center"/>
          </w:tcPr>
          <w:p w14:paraId="2C1F4A3B" w14:textId="77777777" w:rsidR="00AA0746" w:rsidRDefault="00000000">
            <w:pPr>
              <w:spacing w:before="40" w:after="40"/>
            </w:pPr>
            <w:r>
              <w:rPr>
                <w:rFonts w:ascii="Arial" w:hAnsi="Arial"/>
                <w:color w:val="1E293B"/>
                <w:sz w:val="17"/>
              </w:rPr>
              <w:t xml:space="preserve">Native PostgreSQL </w:t>
            </w:r>
            <w:proofErr w:type="gramStart"/>
            <w:r>
              <w:rPr>
                <w:rFonts w:ascii="Arial" w:hAnsi="Arial"/>
                <w:color w:val="1E293B"/>
                <w:sz w:val="17"/>
              </w:rPr>
              <w:t>NOW(</w:t>
            </w:r>
            <w:proofErr w:type="gramEnd"/>
            <w:r>
              <w:rPr>
                <w:rFonts w:ascii="Arial" w:hAnsi="Arial"/>
                <w:color w:val="1E293B"/>
                <w:sz w:val="17"/>
              </w:rPr>
              <w:t>) Timestamp</w:t>
            </w:r>
          </w:p>
        </w:tc>
      </w:tr>
    </w:tbl>
    <w:p w14:paraId="1D1305E2" w14:textId="77777777" w:rsidR="00AA0746" w:rsidRDefault="00AA0746"/>
    <w:p w14:paraId="7DD5662C" w14:textId="77777777" w:rsidR="00AA0746" w:rsidRDefault="00000000">
      <w:pPr>
        <w:pStyle w:val="Heading2"/>
        <w:spacing w:before="280" w:after="120"/>
      </w:pPr>
      <w:r>
        <w:rPr>
          <w:rFonts w:ascii="Arial" w:hAnsi="Arial"/>
          <w:color w:val="0D9488"/>
          <w:sz w:val="28"/>
        </w:rPr>
        <w:t>Core Table: rents</w:t>
      </w:r>
    </w:p>
    <w:p w14:paraId="01F72625" w14:textId="77777777" w:rsidR="00617ABD" w:rsidRPr="00617ABD" w:rsidRDefault="00000000" w:rsidP="00617ABD">
      <w:pPr>
        <w:rPr>
          <w:lang w:val="en-IN"/>
        </w:rPr>
      </w:pPr>
      <w:r>
        <w:t xml:space="preserve">• Google Sheet / Source URL: </w:t>
      </w:r>
      <w:r w:rsidR="00617ABD">
        <w:br/>
      </w:r>
      <w:r w:rsidR="00617ABD" w:rsidRPr="00617ABD">
        <w:rPr>
          <w:lang w:val="en-IN"/>
        </w:rPr>
        <w:t>"HYD": "https://docs.google.com/spreadsheets/d/105mqBq3XVux4DjCbZMbPG3sQfJ8fLTwiox7kMhtq4QQ/export?format=xlsx",</w:t>
      </w:r>
    </w:p>
    <w:p w14:paraId="017F128A" w14:textId="77777777" w:rsidR="00617ABD" w:rsidRPr="00617ABD" w:rsidRDefault="00617ABD" w:rsidP="00617ABD">
      <w:pPr>
        <w:rPr>
          <w:lang w:val="en-IN"/>
        </w:rPr>
      </w:pPr>
      <w:r w:rsidRPr="00617ABD">
        <w:rPr>
          <w:lang w:val="en-IN"/>
        </w:rPr>
        <w:t>            "MUM": "https://docs.google.com/spreadsheets/d/1H6dmsq7rZTCZJNe8jRziNtR8A5Y2yXa7/export?format=xlsx",</w:t>
      </w:r>
    </w:p>
    <w:p w14:paraId="4EAC920A" w14:textId="6415CFC7" w:rsidR="00AA0746" w:rsidRPr="00617ABD" w:rsidRDefault="00617ABD">
      <w:pPr>
        <w:rPr>
          <w:lang w:val="en-IN"/>
        </w:rPr>
      </w:pPr>
      <w:r w:rsidRPr="00617ABD">
        <w:rPr>
          <w:lang w:val="en-IN"/>
        </w:rPr>
        <w:lastRenderedPageBreak/>
        <w:t>            "BLR"</w:t>
      </w:r>
      <w:proofErr w:type="gramStart"/>
      <w:r w:rsidRPr="00617ABD">
        <w:rPr>
          <w:lang w:val="en-IN"/>
        </w:rPr>
        <w:t xml:space="preserve">: </w:t>
      </w:r>
      <w:r w:rsidR="00DA18DB">
        <w:rPr>
          <w:lang w:val="en-IN"/>
        </w:rPr>
        <w:t xml:space="preserve"> “</w:t>
      </w:r>
      <w:proofErr w:type="gramEnd"/>
      <w:r w:rsidR="00DA18DB" w:rsidRPr="00DA18DB">
        <w:rPr>
          <w:lang w:val="en-IN"/>
        </w:rPr>
        <w:t>https://docs.google.com/spreadsheets/d/1rtJD9mVyGrEeHUHqVCq_Af1daE69cP1lnNGZe57qMaQ/export?format=xls</w:t>
      </w:r>
      <w:r w:rsidR="00DA18DB">
        <w:rPr>
          <w:lang w:val="en-IN"/>
        </w:rPr>
        <w:t>x</w:t>
      </w:r>
      <w:r w:rsidR="00DA18DB" w:rsidRPr="00617ABD">
        <w:rPr>
          <w:lang w:val="en-IN"/>
        </w:rPr>
        <w:t xml:space="preserve"> </w:t>
      </w:r>
      <w:r w:rsidRPr="00617ABD">
        <w:rPr>
          <w:lang w:val="en-IN"/>
        </w:rPr>
        <w: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600"/>
        <w:gridCol w:w="6480"/>
      </w:tblGrid>
      <w:tr w:rsidR="00AA0746" w14:paraId="2117EF0E" w14:textId="77777777">
        <w:trPr>
          <w:jc w:val="center"/>
        </w:trPr>
        <w:tc>
          <w:tcPr>
            <w:tcW w:w="3600" w:type="dxa"/>
            <w:shd w:val="clear" w:color="auto" w:fill="1E3A8A"/>
            <w:tcMar>
              <w:top w:w="120" w:type="dxa"/>
              <w:left w:w="140" w:type="dxa"/>
              <w:bottom w:w="120" w:type="dxa"/>
              <w:right w:w="140" w:type="dxa"/>
            </w:tcMar>
            <w:vAlign w:val="center"/>
          </w:tcPr>
          <w:p w14:paraId="4D6B6AE4" w14:textId="77777777" w:rsidR="00AA0746" w:rsidRDefault="00000000">
            <w:pPr>
              <w:spacing w:before="40" w:after="40"/>
            </w:pPr>
            <w:r>
              <w:rPr>
                <w:rFonts w:ascii="Arial" w:hAnsi="Arial"/>
                <w:b/>
                <w:color w:val="FFFFFF"/>
                <w:sz w:val="18"/>
              </w:rPr>
              <w:t>Core Table Column Name</w:t>
            </w:r>
          </w:p>
        </w:tc>
        <w:tc>
          <w:tcPr>
            <w:tcW w:w="6480" w:type="dxa"/>
            <w:shd w:val="clear" w:color="auto" w:fill="1E3A8A"/>
            <w:tcMar>
              <w:top w:w="120" w:type="dxa"/>
              <w:left w:w="140" w:type="dxa"/>
              <w:bottom w:w="120" w:type="dxa"/>
              <w:right w:w="140" w:type="dxa"/>
            </w:tcMar>
            <w:vAlign w:val="center"/>
          </w:tcPr>
          <w:p w14:paraId="2CF07DD4" w14:textId="77777777" w:rsidR="00AA0746" w:rsidRDefault="00000000">
            <w:pPr>
              <w:spacing w:before="40" w:after="40"/>
            </w:pPr>
            <w:r>
              <w:rPr>
                <w:rFonts w:ascii="Arial" w:hAnsi="Arial"/>
                <w:b/>
                <w:color w:val="FFFFFF"/>
                <w:sz w:val="18"/>
              </w:rPr>
              <w:t>Google Sheet Header / Extraction Logic</w:t>
            </w:r>
          </w:p>
        </w:tc>
      </w:tr>
      <w:tr w:rsidR="00AA0746" w14:paraId="3B9DC7C3" w14:textId="77777777">
        <w:trPr>
          <w:jc w:val="center"/>
        </w:trPr>
        <w:tc>
          <w:tcPr>
            <w:tcW w:w="3600" w:type="dxa"/>
            <w:shd w:val="clear" w:color="auto" w:fill="F8FAFC"/>
            <w:tcMar>
              <w:top w:w="120" w:type="dxa"/>
              <w:left w:w="140" w:type="dxa"/>
              <w:bottom w:w="120" w:type="dxa"/>
              <w:right w:w="140" w:type="dxa"/>
            </w:tcMar>
            <w:vAlign w:val="center"/>
          </w:tcPr>
          <w:p w14:paraId="2E3AB90A" w14:textId="77777777" w:rsidR="00AA0746" w:rsidRDefault="00000000">
            <w:pPr>
              <w:spacing w:before="40" w:after="40"/>
            </w:pPr>
            <w:proofErr w:type="spellStart"/>
            <w:r>
              <w:rPr>
                <w:rFonts w:ascii="Arial" w:hAnsi="Arial"/>
                <w:color w:val="1E293B"/>
                <w:sz w:val="17"/>
              </w:rPr>
              <w:t>vehicle_model</w:t>
            </w:r>
            <w:proofErr w:type="spellEnd"/>
          </w:p>
        </w:tc>
        <w:tc>
          <w:tcPr>
            <w:tcW w:w="6480" w:type="dxa"/>
            <w:shd w:val="clear" w:color="auto" w:fill="F8FAFC"/>
            <w:tcMar>
              <w:top w:w="120" w:type="dxa"/>
              <w:left w:w="140" w:type="dxa"/>
              <w:bottom w:w="120" w:type="dxa"/>
              <w:right w:w="140" w:type="dxa"/>
            </w:tcMar>
            <w:vAlign w:val="center"/>
          </w:tcPr>
          <w:p w14:paraId="1DD97D04" w14:textId="77777777" w:rsidR="00AA0746" w:rsidRDefault="00000000">
            <w:pPr>
              <w:spacing w:before="40" w:after="40"/>
            </w:pPr>
            <w:r>
              <w:rPr>
                <w:rFonts w:ascii="Arial" w:hAnsi="Arial"/>
                <w:color w:val="1E293B"/>
                <w:sz w:val="17"/>
              </w:rPr>
              <w:t>Vehicle Model Name</w:t>
            </w:r>
          </w:p>
        </w:tc>
      </w:tr>
      <w:tr w:rsidR="00AA0746" w14:paraId="62804981" w14:textId="77777777">
        <w:trPr>
          <w:jc w:val="center"/>
        </w:trPr>
        <w:tc>
          <w:tcPr>
            <w:tcW w:w="3600" w:type="dxa"/>
            <w:shd w:val="clear" w:color="auto" w:fill="FFFFFF"/>
            <w:tcMar>
              <w:top w:w="120" w:type="dxa"/>
              <w:left w:w="140" w:type="dxa"/>
              <w:bottom w:w="120" w:type="dxa"/>
              <w:right w:w="140" w:type="dxa"/>
            </w:tcMar>
            <w:vAlign w:val="center"/>
          </w:tcPr>
          <w:p w14:paraId="2F055E5B" w14:textId="77777777" w:rsidR="00AA0746" w:rsidRDefault="00000000">
            <w:pPr>
              <w:spacing w:before="40" w:after="40"/>
            </w:pPr>
            <w:proofErr w:type="spellStart"/>
            <w:r>
              <w:rPr>
                <w:rFonts w:ascii="Arial" w:hAnsi="Arial"/>
                <w:color w:val="1E293B"/>
                <w:sz w:val="17"/>
              </w:rPr>
              <w:t>rent_amount</w:t>
            </w:r>
            <w:proofErr w:type="spellEnd"/>
          </w:p>
        </w:tc>
        <w:tc>
          <w:tcPr>
            <w:tcW w:w="6480" w:type="dxa"/>
            <w:shd w:val="clear" w:color="auto" w:fill="FFFFFF"/>
            <w:tcMar>
              <w:top w:w="120" w:type="dxa"/>
              <w:left w:w="140" w:type="dxa"/>
              <w:bottom w:w="120" w:type="dxa"/>
              <w:right w:w="140" w:type="dxa"/>
            </w:tcMar>
            <w:vAlign w:val="center"/>
          </w:tcPr>
          <w:p w14:paraId="7C018CB7" w14:textId="77777777" w:rsidR="00AA0746" w:rsidRDefault="00000000">
            <w:pPr>
              <w:spacing w:before="40" w:after="40"/>
            </w:pPr>
            <w:r>
              <w:rPr>
                <w:rFonts w:ascii="Arial" w:hAnsi="Arial"/>
                <w:color w:val="1E293B"/>
                <w:sz w:val="17"/>
              </w:rPr>
              <w:t>Daily Rental Rate (₹/day)</w:t>
            </w:r>
          </w:p>
        </w:tc>
      </w:tr>
      <w:tr w:rsidR="00AA0746" w14:paraId="1888A52F" w14:textId="77777777">
        <w:trPr>
          <w:jc w:val="center"/>
        </w:trPr>
        <w:tc>
          <w:tcPr>
            <w:tcW w:w="3600" w:type="dxa"/>
            <w:shd w:val="clear" w:color="auto" w:fill="F8FAFC"/>
            <w:tcMar>
              <w:top w:w="120" w:type="dxa"/>
              <w:left w:w="140" w:type="dxa"/>
              <w:bottom w:w="120" w:type="dxa"/>
              <w:right w:w="140" w:type="dxa"/>
            </w:tcMar>
            <w:vAlign w:val="center"/>
          </w:tcPr>
          <w:p w14:paraId="6E90D1F9" w14:textId="77777777" w:rsidR="00AA0746" w:rsidRDefault="00000000">
            <w:pPr>
              <w:spacing w:before="40" w:after="40"/>
            </w:pPr>
            <w:r>
              <w:rPr>
                <w:rFonts w:ascii="Arial" w:hAnsi="Arial"/>
                <w:color w:val="1E293B"/>
                <w:sz w:val="17"/>
              </w:rPr>
              <w:t>level</w:t>
            </w:r>
          </w:p>
        </w:tc>
        <w:tc>
          <w:tcPr>
            <w:tcW w:w="6480" w:type="dxa"/>
            <w:shd w:val="clear" w:color="auto" w:fill="F8FAFC"/>
            <w:tcMar>
              <w:top w:w="120" w:type="dxa"/>
              <w:left w:w="140" w:type="dxa"/>
              <w:bottom w:w="120" w:type="dxa"/>
              <w:right w:w="140" w:type="dxa"/>
            </w:tcMar>
            <w:vAlign w:val="center"/>
          </w:tcPr>
          <w:p w14:paraId="44D41DD1" w14:textId="77777777" w:rsidR="00AA0746" w:rsidRDefault="00000000">
            <w:pPr>
              <w:spacing w:before="40" w:after="40"/>
            </w:pPr>
            <w:r>
              <w:rPr>
                <w:rFonts w:ascii="Arial" w:hAnsi="Arial"/>
                <w:color w:val="1E293B"/>
                <w:sz w:val="17"/>
              </w:rPr>
              <w:t>Rent Slab / Tenure Tier (Week 1-4, Month 2-6, etc.)</w:t>
            </w:r>
          </w:p>
        </w:tc>
      </w:tr>
      <w:tr w:rsidR="00AA0746" w14:paraId="1D9CB941" w14:textId="77777777">
        <w:trPr>
          <w:jc w:val="center"/>
        </w:trPr>
        <w:tc>
          <w:tcPr>
            <w:tcW w:w="3600" w:type="dxa"/>
            <w:shd w:val="clear" w:color="auto" w:fill="FFFFFF"/>
            <w:tcMar>
              <w:top w:w="120" w:type="dxa"/>
              <w:left w:w="140" w:type="dxa"/>
              <w:bottom w:w="120" w:type="dxa"/>
              <w:right w:w="140" w:type="dxa"/>
            </w:tcMar>
            <w:vAlign w:val="center"/>
          </w:tcPr>
          <w:p w14:paraId="4D35AFC6" w14:textId="77777777" w:rsidR="00AA0746" w:rsidRDefault="00000000">
            <w:pPr>
              <w:spacing w:before="40" w:after="40"/>
            </w:pPr>
            <w:proofErr w:type="spellStart"/>
            <w:r>
              <w:rPr>
                <w:rFonts w:ascii="Arial" w:hAnsi="Arial"/>
                <w:color w:val="1E293B"/>
                <w:sz w:val="17"/>
              </w:rPr>
              <w:t>vehicle_age</w:t>
            </w:r>
            <w:proofErr w:type="spellEnd"/>
          </w:p>
        </w:tc>
        <w:tc>
          <w:tcPr>
            <w:tcW w:w="6480" w:type="dxa"/>
            <w:shd w:val="clear" w:color="auto" w:fill="FFFFFF"/>
            <w:tcMar>
              <w:top w:w="120" w:type="dxa"/>
              <w:left w:w="140" w:type="dxa"/>
              <w:bottom w:w="120" w:type="dxa"/>
              <w:right w:w="140" w:type="dxa"/>
            </w:tcMar>
            <w:vAlign w:val="center"/>
          </w:tcPr>
          <w:p w14:paraId="1FA52582" w14:textId="77777777" w:rsidR="00AA0746" w:rsidRDefault="00000000">
            <w:pPr>
              <w:spacing w:before="40" w:after="40"/>
            </w:pPr>
            <w:r>
              <w:rPr>
                <w:rFonts w:ascii="Arial" w:hAnsi="Arial"/>
                <w:color w:val="1E293B"/>
                <w:sz w:val="17"/>
              </w:rPr>
              <w:t>Vehicle Age Tier / Condition</w:t>
            </w:r>
          </w:p>
        </w:tc>
      </w:tr>
      <w:tr w:rsidR="00AA0746" w14:paraId="3D03CF42" w14:textId="77777777">
        <w:trPr>
          <w:jc w:val="center"/>
        </w:trPr>
        <w:tc>
          <w:tcPr>
            <w:tcW w:w="3600" w:type="dxa"/>
            <w:shd w:val="clear" w:color="auto" w:fill="F8FAFC"/>
            <w:tcMar>
              <w:top w:w="120" w:type="dxa"/>
              <w:left w:w="140" w:type="dxa"/>
              <w:bottom w:w="120" w:type="dxa"/>
              <w:right w:w="140" w:type="dxa"/>
            </w:tcMar>
            <w:vAlign w:val="center"/>
          </w:tcPr>
          <w:p w14:paraId="207BC1F7" w14:textId="77777777" w:rsidR="00AA0746" w:rsidRDefault="00000000">
            <w:pPr>
              <w:spacing w:before="40" w:after="40"/>
            </w:pPr>
            <w:proofErr w:type="spellStart"/>
            <w:r>
              <w:rPr>
                <w:rFonts w:ascii="Arial" w:hAnsi="Arial"/>
                <w:color w:val="1E293B"/>
                <w:sz w:val="17"/>
              </w:rPr>
              <w:t>ingest_at</w:t>
            </w:r>
            <w:proofErr w:type="spellEnd"/>
          </w:p>
        </w:tc>
        <w:tc>
          <w:tcPr>
            <w:tcW w:w="6480" w:type="dxa"/>
            <w:shd w:val="clear" w:color="auto" w:fill="F8FAFC"/>
            <w:tcMar>
              <w:top w:w="120" w:type="dxa"/>
              <w:left w:w="140" w:type="dxa"/>
              <w:bottom w:w="120" w:type="dxa"/>
              <w:right w:w="140" w:type="dxa"/>
            </w:tcMar>
            <w:vAlign w:val="center"/>
          </w:tcPr>
          <w:p w14:paraId="46CCE1EB" w14:textId="77777777" w:rsidR="00AA0746" w:rsidRDefault="00000000">
            <w:pPr>
              <w:spacing w:before="40" w:after="40"/>
            </w:pPr>
            <w:r>
              <w:rPr>
                <w:rFonts w:ascii="Arial" w:hAnsi="Arial"/>
                <w:color w:val="1E293B"/>
                <w:sz w:val="17"/>
              </w:rPr>
              <w:t xml:space="preserve">Native PostgreSQL </w:t>
            </w:r>
            <w:proofErr w:type="gramStart"/>
            <w:r>
              <w:rPr>
                <w:rFonts w:ascii="Arial" w:hAnsi="Arial"/>
                <w:color w:val="1E293B"/>
                <w:sz w:val="17"/>
              </w:rPr>
              <w:t>NOW(</w:t>
            </w:r>
            <w:proofErr w:type="gramEnd"/>
            <w:r>
              <w:rPr>
                <w:rFonts w:ascii="Arial" w:hAnsi="Arial"/>
                <w:color w:val="1E293B"/>
                <w:sz w:val="17"/>
              </w:rPr>
              <w:t>) Timestamp</w:t>
            </w:r>
          </w:p>
        </w:tc>
      </w:tr>
    </w:tbl>
    <w:p w14:paraId="5632FD7A" w14:textId="77777777" w:rsidR="00AA0746" w:rsidRDefault="00AA0746"/>
    <w:p w14:paraId="7D331DBD" w14:textId="77777777" w:rsidR="00AA0746" w:rsidRDefault="00000000">
      <w:pPr>
        <w:pStyle w:val="Heading2"/>
        <w:spacing w:before="280" w:after="120"/>
      </w:pPr>
      <w:r>
        <w:rPr>
          <w:rFonts w:ascii="Arial" w:hAnsi="Arial"/>
          <w:color w:val="0D9488"/>
          <w:sz w:val="28"/>
        </w:rPr>
        <w:t xml:space="preserve">Core Table: </w:t>
      </w:r>
      <w:proofErr w:type="spellStart"/>
      <w:r>
        <w:rPr>
          <w:rFonts w:ascii="Arial" w:hAnsi="Arial"/>
          <w:color w:val="0D9488"/>
          <w:sz w:val="28"/>
        </w:rPr>
        <w:t>challan_logs</w:t>
      </w:r>
      <w:proofErr w:type="spellEnd"/>
    </w:p>
    <w:p w14:paraId="46F32A19" w14:textId="26E53786" w:rsidR="00AA0746" w:rsidRDefault="00000000">
      <w:r>
        <w:t>• Google Sheet / Source URL: https://docs.google.com/spreadsheets/d/1QZV0lV_71w68LjVpo_EdWfXYPcwcRcZa/edit#gid=689133930</w:t>
      </w:r>
    </w:p>
    <w:p w14:paraId="79A2ED6D" w14:textId="77777777" w:rsidR="00AA0746" w:rsidRDefault="00000000">
      <w:r>
        <w:t>• Specific Sheet / Tab Name: Challan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600"/>
        <w:gridCol w:w="6480"/>
      </w:tblGrid>
      <w:tr w:rsidR="00AA0746" w14:paraId="208C243E" w14:textId="77777777">
        <w:trPr>
          <w:jc w:val="center"/>
        </w:trPr>
        <w:tc>
          <w:tcPr>
            <w:tcW w:w="3600" w:type="dxa"/>
            <w:shd w:val="clear" w:color="auto" w:fill="1E3A8A"/>
            <w:tcMar>
              <w:top w:w="120" w:type="dxa"/>
              <w:left w:w="140" w:type="dxa"/>
              <w:bottom w:w="120" w:type="dxa"/>
              <w:right w:w="140" w:type="dxa"/>
            </w:tcMar>
            <w:vAlign w:val="center"/>
          </w:tcPr>
          <w:p w14:paraId="7A7B6176" w14:textId="77777777" w:rsidR="00AA0746" w:rsidRDefault="00000000">
            <w:pPr>
              <w:spacing w:before="40" w:after="40"/>
            </w:pPr>
            <w:r>
              <w:rPr>
                <w:rFonts w:ascii="Arial" w:hAnsi="Arial"/>
                <w:b/>
                <w:color w:val="FFFFFF"/>
                <w:sz w:val="18"/>
              </w:rPr>
              <w:t>Core Table Column Name</w:t>
            </w:r>
          </w:p>
        </w:tc>
        <w:tc>
          <w:tcPr>
            <w:tcW w:w="6480" w:type="dxa"/>
            <w:shd w:val="clear" w:color="auto" w:fill="1E3A8A"/>
            <w:tcMar>
              <w:top w:w="120" w:type="dxa"/>
              <w:left w:w="140" w:type="dxa"/>
              <w:bottom w:w="120" w:type="dxa"/>
              <w:right w:w="140" w:type="dxa"/>
            </w:tcMar>
            <w:vAlign w:val="center"/>
          </w:tcPr>
          <w:p w14:paraId="6A56D73D" w14:textId="77777777" w:rsidR="00AA0746" w:rsidRDefault="00000000">
            <w:pPr>
              <w:spacing w:before="40" w:after="40"/>
            </w:pPr>
            <w:r>
              <w:rPr>
                <w:rFonts w:ascii="Arial" w:hAnsi="Arial"/>
                <w:b/>
                <w:color w:val="FFFFFF"/>
                <w:sz w:val="18"/>
              </w:rPr>
              <w:t>Google Sheet Header / Extraction Logic</w:t>
            </w:r>
          </w:p>
        </w:tc>
      </w:tr>
      <w:tr w:rsidR="00AA0746" w14:paraId="7628B703" w14:textId="77777777">
        <w:trPr>
          <w:jc w:val="center"/>
        </w:trPr>
        <w:tc>
          <w:tcPr>
            <w:tcW w:w="3600" w:type="dxa"/>
            <w:shd w:val="clear" w:color="auto" w:fill="F8FAFC"/>
            <w:tcMar>
              <w:top w:w="120" w:type="dxa"/>
              <w:left w:w="140" w:type="dxa"/>
              <w:bottom w:w="120" w:type="dxa"/>
              <w:right w:w="140" w:type="dxa"/>
            </w:tcMar>
            <w:vAlign w:val="center"/>
          </w:tcPr>
          <w:p w14:paraId="3B571346" w14:textId="77777777" w:rsidR="00AA0746" w:rsidRDefault="00000000">
            <w:pPr>
              <w:spacing w:before="40" w:after="40"/>
            </w:pPr>
            <w:proofErr w:type="spellStart"/>
            <w:r>
              <w:rPr>
                <w:rFonts w:ascii="Arial" w:hAnsi="Arial"/>
                <w:color w:val="1E293B"/>
                <w:sz w:val="17"/>
              </w:rPr>
              <w:t>vehicle_number</w:t>
            </w:r>
            <w:proofErr w:type="spellEnd"/>
          </w:p>
        </w:tc>
        <w:tc>
          <w:tcPr>
            <w:tcW w:w="6480" w:type="dxa"/>
            <w:shd w:val="clear" w:color="auto" w:fill="F8FAFC"/>
            <w:tcMar>
              <w:top w:w="120" w:type="dxa"/>
              <w:left w:w="140" w:type="dxa"/>
              <w:bottom w:w="120" w:type="dxa"/>
              <w:right w:w="140" w:type="dxa"/>
            </w:tcMar>
            <w:vAlign w:val="center"/>
          </w:tcPr>
          <w:p w14:paraId="168B397A" w14:textId="77777777" w:rsidR="00AA0746" w:rsidRDefault="00000000">
            <w:pPr>
              <w:spacing w:before="40" w:after="40"/>
            </w:pPr>
            <w:r>
              <w:rPr>
                <w:rFonts w:ascii="Arial" w:hAnsi="Arial"/>
                <w:color w:val="1E293B"/>
                <w:sz w:val="17"/>
              </w:rPr>
              <w:t>Vehicle Registration Number ('Reg No')</w:t>
            </w:r>
          </w:p>
        </w:tc>
      </w:tr>
      <w:tr w:rsidR="00AA0746" w14:paraId="48FCF049" w14:textId="77777777">
        <w:trPr>
          <w:jc w:val="center"/>
        </w:trPr>
        <w:tc>
          <w:tcPr>
            <w:tcW w:w="3600" w:type="dxa"/>
            <w:shd w:val="clear" w:color="auto" w:fill="FFFFFF"/>
            <w:tcMar>
              <w:top w:w="120" w:type="dxa"/>
              <w:left w:w="140" w:type="dxa"/>
              <w:bottom w:w="120" w:type="dxa"/>
              <w:right w:w="140" w:type="dxa"/>
            </w:tcMar>
            <w:vAlign w:val="center"/>
          </w:tcPr>
          <w:p w14:paraId="1301E90D" w14:textId="77777777" w:rsidR="00AA0746" w:rsidRDefault="00000000">
            <w:pPr>
              <w:spacing w:before="40" w:after="40"/>
            </w:pPr>
            <w:proofErr w:type="spellStart"/>
            <w:r>
              <w:rPr>
                <w:rFonts w:ascii="Arial" w:hAnsi="Arial"/>
                <w:color w:val="1E293B"/>
                <w:sz w:val="17"/>
              </w:rPr>
              <w:t>vehicle_id</w:t>
            </w:r>
            <w:proofErr w:type="spellEnd"/>
          </w:p>
        </w:tc>
        <w:tc>
          <w:tcPr>
            <w:tcW w:w="6480" w:type="dxa"/>
            <w:shd w:val="clear" w:color="auto" w:fill="FFFFFF"/>
            <w:tcMar>
              <w:top w:w="120" w:type="dxa"/>
              <w:left w:w="140" w:type="dxa"/>
              <w:bottom w:w="120" w:type="dxa"/>
              <w:right w:w="140" w:type="dxa"/>
            </w:tcMar>
            <w:vAlign w:val="center"/>
          </w:tcPr>
          <w:p w14:paraId="4B564E0C" w14:textId="77777777" w:rsidR="00AA0746" w:rsidRDefault="00000000">
            <w:pPr>
              <w:spacing w:before="40" w:after="40"/>
            </w:pPr>
            <w:r>
              <w:rPr>
                <w:rFonts w:ascii="Arial" w:hAnsi="Arial"/>
                <w:color w:val="1E293B"/>
                <w:sz w:val="17"/>
              </w:rPr>
              <w:t>Foreign Key -&gt; vehicles.id</w:t>
            </w:r>
          </w:p>
        </w:tc>
      </w:tr>
      <w:tr w:rsidR="00AA0746" w14:paraId="1DC9305C" w14:textId="77777777">
        <w:trPr>
          <w:jc w:val="center"/>
        </w:trPr>
        <w:tc>
          <w:tcPr>
            <w:tcW w:w="3600" w:type="dxa"/>
            <w:shd w:val="clear" w:color="auto" w:fill="F8FAFC"/>
            <w:tcMar>
              <w:top w:w="120" w:type="dxa"/>
              <w:left w:w="140" w:type="dxa"/>
              <w:bottom w:w="120" w:type="dxa"/>
              <w:right w:w="140" w:type="dxa"/>
            </w:tcMar>
            <w:vAlign w:val="center"/>
          </w:tcPr>
          <w:p w14:paraId="2A9AF6C3" w14:textId="77777777" w:rsidR="00AA0746" w:rsidRDefault="00000000">
            <w:pPr>
              <w:spacing w:before="40" w:after="40"/>
            </w:pPr>
            <w:proofErr w:type="spellStart"/>
            <w:r>
              <w:rPr>
                <w:rFonts w:ascii="Arial" w:hAnsi="Arial"/>
                <w:color w:val="1E293B"/>
                <w:sz w:val="17"/>
              </w:rPr>
              <w:t>challan_number</w:t>
            </w:r>
            <w:proofErr w:type="spellEnd"/>
          </w:p>
        </w:tc>
        <w:tc>
          <w:tcPr>
            <w:tcW w:w="6480" w:type="dxa"/>
            <w:shd w:val="clear" w:color="auto" w:fill="F8FAFC"/>
            <w:tcMar>
              <w:top w:w="120" w:type="dxa"/>
              <w:left w:w="140" w:type="dxa"/>
              <w:bottom w:w="120" w:type="dxa"/>
              <w:right w:w="140" w:type="dxa"/>
            </w:tcMar>
            <w:vAlign w:val="center"/>
          </w:tcPr>
          <w:p w14:paraId="15F9734E" w14:textId="77777777" w:rsidR="00AA0746" w:rsidRDefault="00000000">
            <w:pPr>
              <w:spacing w:before="40" w:after="40"/>
            </w:pPr>
            <w:r>
              <w:rPr>
                <w:rFonts w:ascii="Arial" w:hAnsi="Arial"/>
                <w:color w:val="1E293B"/>
                <w:sz w:val="17"/>
              </w:rPr>
              <w:t>Traffic Violation Challan Notice Number</w:t>
            </w:r>
          </w:p>
        </w:tc>
      </w:tr>
      <w:tr w:rsidR="00AA0746" w14:paraId="120CC0AC" w14:textId="77777777">
        <w:trPr>
          <w:jc w:val="center"/>
        </w:trPr>
        <w:tc>
          <w:tcPr>
            <w:tcW w:w="3600" w:type="dxa"/>
            <w:shd w:val="clear" w:color="auto" w:fill="FFFFFF"/>
            <w:tcMar>
              <w:top w:w="120" w:type="dxa"/>
              <w:left w:w="140" w:type="dxa"/>
              <w:bottom w:w="120" w:type="dxa"/>
              <w:right w:w="140" w:type="dxa"/>
            </w:tcMar>
            <w:vAlign w:val="center"/>
          </w:tcPr>
          <w:p w14:paraId="4A50F5AA" w14:textId="77777777" w:rsidR="00AA0746" w:rsidRDefault="00000000">
            <w:pPr>
              <w:spacing w:before="40" w:after="40"/>
            </w:pPr>
            <w:r>
              <w:rPr>
                <w:rFonts w:ascii="Arial" w:hAnsi="Arial"/>
                <w:color w:val="1E293B"/>
                <w:sz w:val="17"/>
              </w:rPr>
              <w:t>amount</w:t>
            </w:r>
          </w:p>
        </w:tc>
        <w:tc>
          <w:tcPr>
            <w:tcW w:w="6480" w:type="dxa"/>
            <w:shd w:val="clear" w:color="auto" w:fill="FFFFFF"/>
            <w:tcMar>
              <w:top w:w="120" w:type="dxa"/>
              <w:left w:w="140" w:type="dxa"/>
              <w:bottom w:w="120" w:type="dxa"/>
              <w:right w:w="140" w:type="dxa"/>
            </w:tcMar>
            <w:vAlign w:val="center"/>
          </w:tcPr>
          <w:p w14:paraId="1EED5619" w14:textId="77777777" w:rsidR="00AA0746" w:rsidRDefault="00000000">
            <w:pPr>
              <w:spacing w:before="40" w:after="40"/>
            </w:pPr>
            <w:r>
              <w:rPr>
                <w:rFonts w:ascii="Arial" w:hAnsi="Arial"/>
                <w:color w:val="1E293B"/>
                <w:sz w:val="17"/>
              </w:rPr>
              <w:t>Fine Amount (from 'Total' / 'Actual Fine')</w:t>
            </w:r>
          </w:p>
        </w:tc>
      </w:tr>
      <w:tr w:rsidR="00AA0746" w14:paraId="1950C1FE" w14:textId="77777777">
        <w:trPr>
          <w:jc w:val="center"/>
        </w:trPr>
        <w:tc>
          <w:tcPr>
            <w:tcW w:w="3600" w:type="dxa"/>
            <w:shd w:val="clear" w:color="auto" w:fill="F8FAFC"/>
            <w:tcMar>
              <w:top w:w="120" w:type="dxa"/>
              <w:left w:w="140" w:type="dxa"/>
              <w:bottom w:w="120" w:type="dxa"/>
              <w:right w:w="140" w:type="dxa"/>
            </w:tcMar>
            <w:vAlign w:val="center"/>
          </w:tcPr>
          <w:p w14:paraId="0E4833D2" w14:textId="77777777" w:rsidR="00AA0746" w:rsidRDefault="00000000">
            <w:pPr>
              <w:spacing w:before="40" w:after="40"/>
            </w:pPr>
            <w:r>
              <w:rPr>
                <w:rFonts w:ascii="Arial" w:hAnsi="Arial"/>
                <w:color w:val="1E293B"/>
                <w:sz w:val="17"/>
              </w:rPr>
              <w:t>status</w:t>
            </w:r>
          </w:p>
        </w:tc>
        <w:tc>
          <w:tcPr>
            <w:tcW w:w="6480" w:type="dxa"/>
            <w:shd w:val="clear" w:color="auto" w:fill="F8FAFC"/>
            <w:tcMar>
              <w:top w:w="120" w:type="dxa"/>
              <w:left w:w="140" w:type="dxa"/>
              <w:bottom w:w="120" w:type="dxa"/>
              <w:right w:w="140" w:type="dxa"/>
            </w:tcMar>
            <w:vAlign w:val="center"/>
          </w:tcPr>
          <w:p w14:paraId="02F8AEA6" w14:textId="77777777" w:rsidR="00AA0746" w:rsidRDefault="00000000">
            <w:pPr>
              <w:spacing w:before="40" w:after="40"/>
            </w:pPr>
            <w:r>
              <w:rPr>
                <w:rFonts w:ascii="Arial" w:hAnsi="Arial"/>
                <w:color w:val="1E293B"/>
                <w:sz w:val="17"/>
              </w:rPr>
              <w:t>Payment Status (Pending, Cleared, Disputed)</w:t>
            </w:r>
          </w:p>
        </w:tc>
      </w:tr>
      <w:tr w:rsidR="00AA0746" w14:paraId="4EAF4FB7" w14:textId="77777777">
        <w:trPr>
          <w:jc w:val="center"/>
        </w:trPr>
        <w:tc>
          <w:tcPr>
            <w:tcW w:w="3600" w:type="dxa"/>
            <w:shd w:val="clear" w:color="auto" w:fill="FFFFFF"/>
            <w:tcMar>
              <w:top w:w="120" w:type="dxa"/>
              <w:left w:w="140" w:type="dxa"/>
              <w:bottom w:w="120" w:type="dxa"/>
              <w:right w:w="140" w:type="dxa"/>
            </w:tcMar>
            <w:vAlign w:val="center"/>
          </w:tcPr>
          <w:p w14:paraId="4A2EDCC8" w14:textId="77777777" w:rsidR="00AA0746" w:rsidRDefault="00000000">
            <w:pPr>
              <w:spacing w:before="40" w:after="40"/>
            </w:pPr>
            <w:proofErr w:type="spellStart"/>
            <w:r>
              <w:rPr>
                <w:rFonts w:ascii="Arial" w:hAnsi="Arial"/>
                <w:color w:val="1E293B"/>
                <w:sz w:val="17"/>
              </w:rPr>
              <w:t>ingest_at</w:t>
            </w:r>
            <w:proofErr w:type="spellEnd"/>
          </w:p>
        </w:tc>
        <w:tc>
          <w:tcPr>
            <w:tcW w:w="6480" w:type="dxa"/>
            <w:shd w:val="clear" w:color="auto" w:fill="FFFFFF"/>
            <w:tcMar>
              <w:top w:w="120" w:type="dxa"/>
              <w:left w:w="140" w:type="dxa"/>
              <w:bottom w:w="120" w:type="dxa"/>
              <w:right w:w="140" w:type="dxa"/>
            </w:tcMar>
            <w:vAlign w:val="center"/>
          </w:tcPr>
          <w:p w14:paraId="02D8B548" w14:textId="77777777" w:rsidR="00AA0746" w:rsidRDefault="00000000">
            <w:pPr>
              <w:spacing w:before="40" w:after="40"/>
            </w:pPr>
            <w:r>
              <w:rPr>
                <w:rFonts w:ascii="Arial" w:hAnsi="Arial"/>
                <w:color w:val="1E293B"/>
                <w:sz w:val="17"/>
              </w:rPr>
              <w:t xml:space="preserve">Native PostgreSQL </w:t>
            </w:r>
            <w:proofErr w:type="gramStart"/>
            <w:r>
              <w:rPr>
                <w:rFonts w:ascii="Arial" w:hAnsi="Arial"/>
                <w:color w:val="1E293B"/>
                <w:sz w:val="17"/>
              </w:rPr>
              <w:t>NOW(</w:t>
            </w:r>
            <w:proofErr w:type="gramEnd"/>
            <w:r>
              <w:rPr>
                <w:rFonts w:ascii="Arial" w:hAnsi="Arial"/>
                <w:color w:val="1E293B"/>
                <w:sz w:val="17"/>
              </w:rPr>
              <w:t>) Timestamp</w:t>
            </w:r>
          </w:p>
        </w:tc>
      </w:tr>
    </w:tbl>
    <w:p w14:paraId="3692010A" w14:textId="77777777" w:rsidR="00AA0746" w:rsidRDefault="00AA0746"/>
    <w:p w14:paraId="1A3EBA25" w14:textId="77777777" w:rsidR="00AA0746" w:rsidRDefault="00000000">
      <w:pPr>
        <w:pStyle w:val="Heading2"/>
        <w:spacing w:before="280" w:after="120"/>
      </w:pPr>
      <w:r>
        <w:rPr>
          <w:rFonts w:ascii="Arial" w:hAnsi="Arial"/>
          <w:color w:val="0D9488"/>
          <w:sz w:val="28"/>
        </w:rPr>
        <w:t>Core Table: accidents</w:t>
      </w:r>
    </w:p>
    <w:p w14:paraId="7377EB4A" w14:textId="765D29FB" w:rsidR="00AA0746" w:rsidRDefault="00000000">
      <w:r>
        <w:t xml:space="preserve">• Google Sheet / Source URL: </w:t>
      </w:r>
      <w:r w:rsidR="00BA0053" w:rsidRPr="00BA0053">
        <w:t>https://docs.google.com/spreadsheets/d/1ARYLDpvIrzKLVB48Xx9WUauIGGCc4_K4Zg56BCoZsXw/edit?gid=770938464#gid=770938464</w:t>
      </w:r>
    </w:p>
    <w:p w14:paraId="0B4BAE0D" w14:textId="77777777" w:rsidR="00AA0746" w:rsidRDefault="00000000">
      <w:r>
        <w:t>• Specific Sheet / Tab Name: Daily Vehicle Status V2</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600"/>
        <w:gridCol w:w="6480"/>
      </w:tblGrid>
      <w:tr w:rsidR="00AA0746" w14:paraId="7EA3921B" w14:textId="77777777">
        <w:trPr>
          <w:jc w:val="center"/>
        </w:trPr>
        <w:tc>
          <w:tcPr>
            <w:tcW w:w="3600" w:type="dxa"/>
            <w:shd w:val="clear" w:color="auto" w:fill="1E3A8A"/>
            <w:tcMar>
              <w:top w:w="120" w:type="dxa"/>
              <w:left w:w="140" w:type="dxa"/>
              <w:bottom w:w="120" w:type="dxa"/>
              <w:right w:w="140" w:type="dxa"/>
            </w:tcMar>
            <w:vAlign w:val="center"/>
          </w:tcPr>
          <w:p w14:paraId="7160EF4D" w14:textId="77777777" w:rsidR="00AA0746" w:rsidRDefault="00000000">
            <w:pPr>
              <w:spacing w:before="40" w:after="40"/>
            </w:pPr>
            <w:r>
              <w:rPr>
                <w:rFonts w:ascii="Arial" w:hAnsi="Arial"/>
                <w:b/>
                <w:color w:val="FFFFFF"/>
                <w:sz w:val="18"/>
              </w:rPr>
              <w:lastRenderedPageBreak/>
              <w:t>Core Table Column Name</w:t>
            </w:r>
          </w:p>
        </w:tc>
        <w:tc>
          <w:tcPr>
            <w:tcW w:w="6480" w:type="dxa"/>
            <w:shd w:val="clear" w:color="auto" w:fill="1E3A8A"/>
            <w:tcMar>
              <w:top w:w="120" w:type="dxa"/>
              <w:left w:w="140" w:type="dxa"/>
              <w:bottom w:w="120" w:type="dxa"/>
              <w:right w:w="140" w:type="dxa"/>
            </w:tcMar>
            <w:vAlign w:val="center"/>
          </w:tcPr>
          <w:p w14:paraId="2EC96139" w14:textId="77777777" w:rsidR="00AA0746" w:rsidRDefault="00000000">
            <w:pPr>
              <w:spacing w:before="40" w:after="40"/>
            </w:pPr>
            <w:r>
              <w:rPr>
                <w:rFonts w:ascii="Arial" w:hAnsi="Arial"/>
                <w:b/>
                <w:color w:val="FFFFFF"/>
                <w:sz w:val="18"/>
              </w:rPr>
              <w:t>Google Sheet Header / Extraction Logic</w:t>
            </w:r>
          </w:p>
        </w:tc>
      </w:tr>
      <w:tr w:rsidR="00AA0746" w14:paraId="34903991" w14:textId="77777777">
        <w:trPr>
          <w:jc w:val="center"/>
        </w:trPr>
        <w:tc>
          <w:tcPr>
            <w:tcW w:w="3600" w:type="dxa"/>
            <w:shd w:val="clear" w:color="auto" w:fill="F8FAFC"/>
            <w:tcMar>
              <w:top w:w="120" w:type="dxa"/>
              <w:left w:w="140" w:type="dxa"/>
              <w:bottom w:w="120" w:type="dxa"/>
              <w:right w:w="140" w:type="dxa"/>
            </w:tcMar>
            <w:vAlign w:val="center"/>
          </w:tcPr>
          <w:p w14:paraId="6429242C" w14:textId="77777777" w:rsidR="00AA0746" w:rsidRDefault="00000000">
            <w:pPr>
              <w:spacing w:before="40" w:after="40"/>
            </w:pPr>
            <w:proofErr w:type="spellStart"/>
            <w:r>
              <w:rPr>
                <w:rFonts w:ascii="Arial" w:hAnsi="Arial"/>
                <w:color w:val="1E293B"/>
                <w:sz w:val="17"/>
              </w:rPr>
              <w:t>vehicle_id</w:t>
            </w:r>
            <w:proofErr w:type="spellEnd"/>
          </w:p>
        </w:tc>
        <w:tc>
          <w:tcPr>
            <w:tcW w:w="6480" w:type="dxa"/>
            <w:shd w:val="clear" w:color="auto" w:fill="F8FAFC"/>
            <w:tcMar>
              <w:top w:w="120" w:type="dxa"/>
              <w:left w:w="140" w:type="dxa"/>
              <w:bottom w:w="120" w:type="dxa"/>
              <w:right w:w="140" w:type="dxa"/>
            </w:tcMar>
            <w:vAlign w:val="center"/>
          </w:tcPr>
          <w:p w14:paraId="195D8A52" w14:textId="77777777" w:rsidR="00AA0746" w:rsidRDefault="00000000">
            <w:pPr>
              <w:spacing w:before="40" w:after="40"/>
            </w:pPr>
            <w:r>
              <w:rPr>
                <w:rFonts w:ascii="Arial" w:hAnsi="Arial"/>
                <w:color w:val="1E293B"/>
                <w:sz w:val="17"/>
              </w:rPr>
              <w:t>Foreign Key -&gt; vehicles.id (from 'Vehicle Number')</w:t>
            </w:r>
          </w:p>
        </w:tc>
      </w:tr>
      <w:tr w:rsidR="00AA0746" w14:paraId="7018EF19" w14:textId="77777777">
        <w:trPr>
          <w:jc w:val="center"/>
        </w:trPr>
        <w:tc>
          <w:tcPr>
            <w:tcW w:w="3600" w:type="dxa"/>
            <w:shd w:val="clear" w:color="auto" w:fill="FFFFFF"/>
            <w:tcMar>
              <w:top w:w="120" w:type="dxa"/>
              <w:left w:w="140" w:type="dxa"/>
              <w:bottom w:w="120" w:type="dxa"/>
              <w:right w:w="140" w:type="dxa"/>
            </w:tcMar>
            <w:vAlign w:val="center"/>
          </w:tcPr>
          <w:p w14:paraId="1BFD37FC" w14:textId="77777777" w:rsidR="00AA0746" w:rsidRDefault="00000000">
            <w:pPr>
              <w:spacing w:before="40" w:after="40"/>
            </w:pPr>
            <w:proofErr w:type="spellStart"/>
            <w:r>
              <w:rPr>
                <w:rFonts w:ascii="Arial" w:hAnsi="Arial"/>
                <w:color w:val="1E293B"/>
                <w:sz w:val="17"/>
              </w:rPr>
              <w:t>event_date</w:t>
            </w:r>
            <w:proofErr w:type="spellEnd"/>
          </w:p>
        </w:tc>
        <w:tc>
          <w:tcPr>
            <w:tcW w:w="6480" w:type="dxa"/>
            <w:shd w:val="clear" w:color="auto" w:fill="FFFFFF"/>
            <w:tcMar>
              <w:top w:w="120" w:type="dxa"/>
              <w:left w:w="140" w:type="dxa"/>
              <w:bottom w:w="120" w:type="dxa"/>
              <w:right w:w="140" w:type="dxa"/>
            </w:tcMar>
            <w:vAlign w:val="center"/>
          </w:tcPr>
          <w:p w14:paraId="5C597CE3" w14:textId="77777777" w:rsidR="00AA0746" w:rsidRDefault="00000000">
            <w:pPr>
              <w:spacing w:before="40" w:after="40"/>
            </w:pPr>
            <w:r>
              <w:rPr>
                <w:rFonts w:ascii="Arial" w:hAnsi="Arial"/>
                <w:color w:val="1E293B"/>
                <w:sz w:val="17"/>
              </w:rPr>
              <w:t>Date of Incident / Workshop Entry Date</w:t>
            </w:r>
          </w:p>
        </w:tc>
      </w:tr>
      <w:tr w:rsidR="00AA0746" w14:paraId="171A8BD8" w14:textId="77777777">
        <w:trPr>
          <w:jc w:val="center"/>
        </w:trPr>
        <w:tc>
          <w:tcPr>
            <w:tcW w:w="3600" w:type="dxa"/>
            <w:shd w:val="clear" w:color="auto" w:fill="F8FAFC"/>
            <w:tcMar>
              <w:top w:w="120" w:type="dxa"/>
              <w:left w:w="140" w:type="dxa"/>
              <w:bottom w:w="120" w:type="dxa"/>
              <w:right w:w="140" w:type="dxa"/>
            </w:tcMar>
            <w:vAlign w:val="center"/>
          </w:tcPr>
          <w:p w14:paraId="07997BBC" w14:textId="77777777" w:rsidR="00AA0746" w:rsidRDefault="00000000">
            <w:pPr>
              <w:spacing w:before="40" w:after="40"/>
            </w:pPr>
            <w:proofErr w:type="spellStart"/>
            <w:r>
              <w:rPr>
                <w:rFonts w:ascii="Arial" w:hAnsi="Arial"/>
                <w:color w:val="1E293B"/>
                <w:sz w:val="17"/>
              </w:rPr>
              <w:t>estimate_amount</w:t>
            </w:r>
            <w:proofErr w:type="spellEnd"/>
          </w:p>
        </w:tc>
        <w:tc>
          <w:tcPr>
            <w:tcW w:w="6480" w:type="dxa"/>
            <w:shd w:val="clear" w:color="auto" w:fill="F8FAFC"/>
            <w:tcMar>
              <w:top w:w="120" w:type="dxa"/>
              <w:left w:w="140" w:type="dxa"/>
              <w:bottom w:w="120" w:type="dxa"/>
              <w:right w:w="140" w:type="dxa"/>
            </w:tcMar>
            <w:vAlign w:val="center"/>
          </w:tcPr>
          <w:p w14:paraId="262C9345" w14:textId="77777777" w:rsidR="00AA0746" w:rsidRDefault="00000000">
            <w:pPr>
              <w:spacing w:before="40" w:after="40"/>
            </w:pPr>
            <w:r>
              <w:rPr>
                <w:rFonts w:ascii="Arial" w:hAnsi="Arial"/>
                <w:color w:val="1E293B"/>
                <w:sz w:val="17"/>
              </w:rPr>
              <w:t>Total Repair Estimate Amount (from 'Estimated Amount')</w:t>
            </w:r>
          </w:p>
        </w:tc>
      </w:tr>
      <w:tr w:rsidR="00AA0746" w14:paraId="1199027D" w14:textId="77777777">
        <w:trPr>
          <w:jc w:val="center"/>
        </w:trPr>
        <w:tc>
          <w:tcPr>
            <w:tcW w:w="3600" w:type="dxa"/>
            <w:shd w:val="clear" w:color="auto" w:fill="FFFFFF"/>
            <w:tcMar>
              <w:top w:w="120" w:type="dxa"/>
              <w:left w:w="140" w:type="dxa"/>
              <w:bottom w:w="120" w:type="dxa"/>
              <w:right w:w="140" w:type="dxa"/>
            </w:tcMar>
            <w:vAlign w:val="center"/>
          </w:tcPr>
          <w:p w14:paraId="7073A5C6" w14:textId="77777777" w:rsidR="00AA0746" w:rsidRDefault="00000000">
            <w:pPr>
              <w:spacing w:before="40" w:after="40"/>
            </w:pPr>
            <w:proofErr w:type="spellStart"/>
            <w:r>
              <w:rPr>
                <w:rFonts w:ascii="Arial" w:hAnsi="Arial"/>
                <w:color w:val="1E293B"/>
                <w:sz w:val="17"/>
              </w:rPr>
              <w:t>penalty_amount</w:t>
            </w:r>
            <w:proofErr w:type="spellEnd"/>
          </w:p>
        </w:tc>
        <w:tc>
          <w:tcPr>
            <w:tcW w:w="6480" w:type="dxa"/>
            <w:shd w:val="clear" w:color="auto" w:fill="FFFFFF"/>
            <w:tcMar>
              <w:top w:w="120" w:type="dxa"/>
              <w:left w:w="140" w:type="dxa"/>
              <w:bottom w:w="120" w:type="dxa"/>
              <w:right w:w="140" w:type="dxa"/>
            </w:tcMar>
            <w:vAlign w:val="center"/>
          </w:tcPr>
          <w:p w14:paraId="1FAB81A3" w14:textId="77777777" w:rsidR="00AA0746" w:rsidRDefault="00000000">
            <w:pPr>
              <w:spacing w:before="40" w:after="40"/>
            </w:pPr>
            <w:r>
              <w:rPr>
                <w:rFonts w:ascii="Arial" w:hAnsi="Arial"/>
                <w:color w:val="1E293B"/>
                <w:sz w:val="17"/>
              </w:rPr>
              <w:t>Driver Deductible Penalty (capped at ₹1,500)</w:t>
            </w:r>
          </w:p>
        </w:tc>
      </w:tr>
      <w:tr w:rsidR="00AA0746" w14:paraId="6C538508" w14:textId="77777777">
        <w:trPr>
          <w:jc w:val="center"/>
        </w:trPr>
        <w:tc>
          <w:tcPr>
            <w:tcW w:w="3600" w:type="dxa"/>
            <w:shd w:val="clear" w:color="auto" w:fill="F8FAFC"/>
            <w:tcMar>
              <w:top w:w="120" w:type="dxa"/>
              <w:left w:w="140" w:type="dxa"/>
              <w:bottom w:w="120" w:type="dxa"/>
              <w:right w:w="140" w:type="dxa"/>
            </w:tcMar>
            <w:vAlign w:val="center"/>
          </w:tcPr>
          <w:p w14:paraId="360138B2" w14:textId="77777777" w:rsidR="00AA0746" w:rsidRDefault="00000000">
            <w:pPr>
              <w:spacing w:before="40" w:after="40"/>
            </w:pPr>
            <w:proofErr w:type="spellStart"/>
            <w:r>
              <w:rPr>
                <w:rFonts w:ascii="Arial" w:hAnsi="Arial"/>
                <w:color w:val="1E293B"/>
                <w:sz w:val="17"/>
              </w:rPr>
              <w:t>repair_type</w:t>
            </w:r>
            <w:proofErr w:type="spellEnd"/>
          </w:p>
        </w:tc>
        <w:tc>
          <w:tcPr>
            <w:tcW w:w="6480" w:type="dxa"/>
            <w:shd w:val="clear" w:color="auto" w:fill="F8FAFC"/>
            <w:tcMar>
              <w:top w:w="120" w:type="dxa"/>
              <w:left w:w="140" w:type="dxa"/>
              <w:bottom w:w="120" w:type="dxa"/>
              <w:right w:w="140" w:type="dxa"/>
            </w:tcMar>
            <w:vAlign w:val="center"/>
          </w:tcPr>
          <w:p w14:paraId="67E8E2D9" w14:textId="77777777" w:rsidR="00AA0746" w:rsidRDefault="00000000">
            <w:pPr>
              <w:spacing w:before="40" w:after="40"/>
            </w:pPr>
            <w:r>
              <w:rPr>
                <w:rFonts w:ascii="Arial" w:hAnsi="Arial"/>
                <w:color w:val="1E293B"/>
                <w:sz w:val="17"/>
              </w:rPr>
              <w:t>Mode of Repair / Workshop Category</w:t>
            </w:r>
          </w:p>
        </w:tc>
      </w:tr>
      <w:tr w:rsidR="00AA0746" w14:paraId="500B8849" w14:textId="77777777">
        <w:trPr>
          <w:jc w:val="center"/>
        </w:trPr>
        <w:tc>
          <w:tcPr>
            <w:tcW w:w="3600" w:type="dxa"/>
            <w:shd w:val="clear" w:color="auto" w:fill="FFFFFF"/>
            <w:tcMar>
              <w:top w:w="120" w:type="dxa"/>
              <w:left w:w="140" w:type="dxa"/>
              <w:bottom w:w="120" w:type="dxa"/>
              <w:right w:w="140" w:type="dxa"/>
            </w:tcMar>
            <w:vAlign w:val="center"/>
          </w:tcPr>
          <w:p w14:paraId="5B237AD1" w14:textId="77777777" w:rsidR="00AA0746" w:rsidRDefault="00000000">
            <w:pPr>
              <w:spacing w:before="40" w:after="40"/>
            </w:pPr>
            <w:proofErr w:type="spellStart"/>
            <w:r>
              <w:rPr>
                <w:rFonts w:ascii="Arial" w:hAnsi="Arial"/>
                <w:color w:val="1E293B"/>
                <w:sz w:val="17"/>
              </w:rPr>
              <w:t>ingest_at</w:t>
            </w:r>
            <w:proofErr w:type="spellEnd"/>
          </w:p>
        </w:tc>
        <w:tc>
          <w:tcPr>
            <w:tcW w:w="6480" w:type="dxa"/>
            <w:shd w:val="clear" w:color="auto" w:fill="FFFFFF"/>
            <w:tcMar>
              <w:top w:w="120" w:type="dxa"/>
              <w:left w:w="140" w:type="dxa"/>
              <w:bottom w:w="120" w:type="dxa"/>
              <w:right w:w="140" w:type="dxa"/>
            </w:tcMar>
            <w:vAlign w:val="center"/>
          </w:tcPr>
          <w:p w14:paraId="7B2B87F4" w14:textId="77777777" w:rsidR="00AA0746" w:rsidRDefault="00000000">
            <w:pPr>
              <w:spacing w:before="40" w:after="40"/>
            </w:pPr>
            <w:r>
              <w:rPr>
                <w:rFonts w:ascii="Arial" w:hAnsi="Arial"/>
                <w:color w:val="1E293B"/>
                <w:sz w:val="17"/>
              </w:rPr>
              <w:t xml:space="preserve">Native PostgreSQL </w:t>
            </w:r>
            <w:proofErr w:type="gramStart"/>
            <w:r>
              <w:rPr>
                <w:rFonts w:ascii="Arial" w:hAnsi="Arial"/>
                <w:color w:val="1E293B"/>
                <w:sz w:val="17"/>
              </w:rPr>
              <w:t>NOW(</w:t>
            </w:r>
            <w:proofErr w:type="gramEnd"/>
            <w:r>
              <w:rPr>
                <w:rFonts w:ascii="Arial" w:hAnsi="Arial"/>
                <w:color w:val="1E293B"/>
                <w:sz w:val="17"/>
              </w:rPr>
              <w:t>) Timestamp</w:t>
            </w:r>
          </w:p>
        </w:tc>
      </w:tr>
    </w:tbl>
    <w:p w14:paraId="6578410B" w14:textId="77777777" w:rsidR="00AA0746" w:rsidRDefault="00AA0746"/>
    <w:p w14:paraId="51642BBF" w14:textId="77777777" w:rsidR="00AA0746" w:rsidRDefault="00000000">
      <w:pPr>
        <w:pStyle w:val="Heading2"/>
        <w:spacing w:before="280" w:after="120"/>
      </w:pPr>
      <w:r>
        <w:rPr>
          <w:rFonts w:ascii="Arial" w:hAnsi="Arial"/>
          <w:color w:val="0D9488"/>
          <w:sz w:val="28"/>
        </w:rPr>
        <w:t xml:space="preserve">Core Table: </w:t>
      </w:r>
      <w:proofErr w:type="spellStart"/>
      <w:r>
        <w:rPr>
          <w:rFonts w:ascii="Arial" w:hAnsi="Arial"/>
          <w:color w:val="0D9488"/>
          <w:sz w:val="28"/>
        </w:rPr>
        <w:t>adjustment_logs</w:t>
      </w:r>
      <w:proofErr w:type="spellEnd"/>
    </w:p>
    <w:p w14:paraId="0AEF15AF" w14:textId="77777777" w:rsidR="00AA0746" w:rsidRDefault="00000000">
      <w:r>
        <w:t>• Google Sheet / Source URL: https://docs.google.com/spreadsheets/d/18Fbk-T2_yIS_hz7xkqvREQPLdOH8TXbFgo_dbMSS_d4/edit</w:t>
      </w:r>
    </w:p>
    <w:p w14:paraId="005D5422" w14:textId="77777777" w:rsidR="00AA0746" w:rsidRDefault="00000000">
      <w:r>
        <w:t>• Specific Sheet / Tab Name: Adjustment Response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600"/>
        <w:gridCol w:w="6480"/>
      </w:tblGrid>
      <w:tr w:rsidR="00AA0746" w14:paraId="26572640" w14:textId="77777777">
        <w:trPr>
          <w:jc w:val="center"/>
        </w:trPr>
        <w:tc>
          <w:tcPr>
            <w:tcW w:w="3600" w:type="dxa"/>
            <w:shd w:val="clear" w:color="auto" w:fill="1E3A8A"/>
            <w:tcMar>
              <w:top w:w="120" w:type="dxa"/>
              <w:left w:w="140" w:type="dxa"/>
              <w:bottom w:w="120" w:type="dxa"/>
              <w:right w:w="140" w:type="dxa"/>
            </w:tcMar>
            <w:vAlign w:val="center"/>
          </w:tcPr>
          <w:p w14:paraId="17715DD7" w14:textId="77777777" w:rsidR="00AA0746" w:rsidRDefault="00000000">
            <w:pPr>
              <w:spacing w:before="40" w:after="40"/>
            </w:pPr>
            <w:r>
              <w:rPr>
                <w:rFonts w:ascii="Arial" w:hAnsi="Arial"/>
                <w:b/>
                <w:color w:val="FFFFFF"/>
                <w:sz w:val="18"/>
              </w:rPr>
              <w:t>Core Table Column Name</w:t>
            </w:r>
          </w:p>
        </w:tc>
        <w:tc>
          <w:tcPr>
            <w:tcW w:w="6480" w:type="dxa"/>
            <w:shd w:val="clear" w:color="auto" w:fill="1E3A8A"/>
            <w:tcMar>
              <w:top w:w="120" w:type="dxa"/>
              <w:left w:w="140" w:type="dxa"/>
              <w:bottom w:w="120" w:type="dxa"/>
              <w:right w:w="140" w:type="dxa"/>
            </w:tcMar>
            <w:vAlign w:val="center"/>
          </w:tcPr>
          <w:p w14:paraId="7329D181" w14:textId="77777777" w:rsidR="00AA0746" w:rsidRDefault="00000000">
            <w:pPr>
              <w:spacing w:before="40" w:after="40"/>
            </w:pPr>
            <w:r>
              <w:rPr>
                <w:rFonts w:ascii="Arial" w:hAnsi="Arial"/>
                <w:b/>
                <w:color w:val="FFFFFF"/>
                <w:sz w:val="18"/>
              </w:rPr>
              <w:t>Google Sheet Header / Extraction Logic</w:t>
            </w:r>
          </w:p>
        </w:tc>
      </w:tr>
      <w:tr w:rsidR="00AA0746" w14:paraId="22EE8305" w14:textId="77777777">
        <w:trPr>
          <w:jc w:val="center"/>
        </w:trPr>
        <w:tc>
          <w:tcPr>
            <w:tcW w:w="3600" w:type="dxa"/>
            <w:shd w:val="clear" w:color="auto" w:fill="F8FAFC"/>
            <w:tcMar>
              <w:top w:w="120" w:type="dxa"/>
              <w:left w:w="140" w:type="dxa"/>
              <w:bottom w:w="120" w:type="dxa"/>
              <w:right w:w="140" w:type="dxa"/>
            </w:tcMar>
            <w:vAlign w:val="center"/>
          </w:tcPr>
          <w:p w14:paraId="78632FF3" w14:textId="77777777" w:rsidR="00AA0746" w:rsidRDefault="00000000">
            <w:pPr>
              <w:spacing w:before="40" w:after="40"/>
            </w:pPr>
            <w:proofErr w:type="spellStart"/>
            <w:r>
              <w:rPr>
                <w:rFonts w:ascii="Arial" w:hAnsi="Arial"/>
                <w:color w:val="1E293B"/>
                <w:sz w:val="17"/>
              </w:rPr>
              <w:t>vehicle_id</w:t>
            </w:r>
            <w:proofErr w:type="spellEnd"/>
          </w:p>
        </w:tc>
        <w:tc>
          <w:tcPr>
            <w:tcW w:w="6480" w:type="dxa"/>
            <w:shd w:val="clear" w:color="auto" w:fill="F8FAFC"/>
            <w:tcMar>
              <w:top w:w="120" w:type="dxa"/>
              <w:left w:w="140" w:type="dxa"/>
              <w:bottom w:w="120" w:type="dxa"/>
              <w:right w:w="140" w:type="dxa"/>
            </w:tcMar>
            <w:vAlign w:val="center"/>
          </w:tcPr>
          <w:p w14:paraId="10338128" w14:textId="77777777" w:rsidR="00AA0746" w:rsidRDefault="00000000">
            <w:pPr>
              <w:spacing w:before="40" w:after="40"/>
            </w:pPr>
            <w:r>
              <w:rPr>
                <w:rFonts w:ascii="Arial" w:hAnsi="Arial"/>
                <w:color w:val="1E293B"/>
                <w:sz w:val="17"/>
              </w:rPr>
              <w:t>Foreign Key -&gt; vehicles.id (from 'Vehicle Number')</w:t>
            </w:r>
          </w:p>
        </w:tc>
      </w:tr>
      <w:tr w:rsidR="00AA0746" w14:paraId="4B837632" w14:textId="77777777">
        <w:trPr>
          <w:jc w:val="center"/>
        </w:trPr>
        <w:tc>
          <w:tcPr>
            <w:tcW w:w="3600" w:type="dxa"/>
            <w:shd w:val="clear" w:color="auto" w:fill="FFFFFF"/>
            <w:tcMar>
              <w:top w:w="120" w:type="dxa"/>
              <w:left w:w="140" w:type="dxa"/>
              <w:bottom w:w="120" w:type="dxa"/>
              <w:right w:w="140" w:type="dxa"/>
            </w:tcMar>
            <w:vAlign w:val="center"/>
          </w:tcPr>
          <w:p w14:paraId="33252617" w14:textId="77777777" w:rsidR="00AA0746" w:rsidRDefault="00000000">
            <w:pPr>
              <w:spacing w:before="40" w:after="40"/>
            </w:pPr>
            <w:proofErr w:type="spellStart"/>
            <w:r>
              <w:rPr>
                <w:rFonts w:ascii="Arial" w:hAnsi="Arial"/>
                <w:color w:val="1E293B"/>
                <w:sz w:val="17"/>
              </w:rPr>
              <w:t>event_date</w:t>
            </w:r>
            <w:proofErr w:type="spellEnd"/>
          </w:p>
        </w:tc>
        <w:tc>
          <w:tcPr>
            <w:tcW w:w="6480" w:type="dxa"/>
            <w:shd w:val="clear" w:color="auto" w:fill="FFFFFF"/>
            <w:tcMar>
              <w:top w:w="120" w:type="dxa"/>
              <w:left w:w="140" w:type="dxa"/>
              <w:bottom w:w="120" w:type="dxa"/>
              <w:right w:w="140" w:type="dxa"/>
            </w:tcMar>
            <w:vAlign w:val="center"/>
          </w:tcPr>
          <w:p w14:paraId="333320F0" w14:textId="77777777" w:rsidR="00AA0746" w:rsidRDefault="00000000">
            <w:pPr>
              <w:spacing w:before="40" w:after="40"/>
            </w:pPr>
            <w:r>
              <w:rPr>
                <w:rFonts w:ascii="Arial" w:hAnsi="Arial"/>
                <w:color w:val="1E293B"/>
                <w:sz w:val="17"/>
              </w:rPr>
              <w:t>Adjustment Effective Date</w:t>
            </w:r>
          </w:p>
        </w:tc>
      </w:tr>
      <w:tr w:rsidR="00AA0746" w14:paraId="606286BA" w14:textId="77777777">
        <w:trPr>
          <w:jc w:val="center"/>
        </w:trPr>
        <w:tc>
          <w:tcPr>
            <w:tcW w:w="3600" w:type="dxa"/>
            <w:shd w:val="clear" w:color="auto" w:fill="F8FAFC"/>
            <w:tcMar>
              <w:top w:w="120" w:type="dxa"/>
              <w:left w:w="140" w:type="dxa"/>
              <w:bottom w:w="120" w:type="dxa"/>
              <w:right w:w="140" w:type="dxa"/>
            </w:tcMar>
            <w:vAlign w:val="center"/>
          </w:tcPr>
          <w:p w14:paraId="0D5A424B" w14:textId="77777777" w:rsidR="00AA0746" w:rsidRDefault="00000000">
            <w:pPr>
              <w:spacing w:before="40" w:after="40"/>
            </w:pPr>
            <w:proofErr w:type="spellStart"/>
            <w:r>
              <w:rPr>
                <w:rFonts w:ascii="Arial" w:hAnsi="Arial"/>
                <w:color w:val="1E293B"/>
                <w:sz w:val="17"/>
              </w:rPr>
              <w:t>adjustment_type</w:t>
            </w:r>
            <w:proofErr w:type="spellEnd"/>
          </w:p>
        </w:tc>
        <w:tc>
          <w:tcPr>
            <w:tcW w:w="6480" w:type="dxa"/>
            <w:shd w:val="clear" w:color="auto" w:fill="F8FAFC"/>
            <w:tcMar>
              <w:top w:w="120" w:type="dxa"/>
              <w:left w:w="140" w:type="dxa"/>
              <w:bottom w:w="120" w:type="dxa"/>
              <w:right w:w="140" w:type="dxa"/>
            </w:tcMar>
            <w:vAlign w:val="center"/>
          </w:tcPr>
          <w:p w14:paraId="5AAE00D3" w14:textId="77777777" w:rsidR="00AA0746" w:rsidRDefault="00000000">
            <w:pPr>
              <w:spacing w:before="40" w:after="40"/>
            </w:pPr>
            <w:r>
              <w:rPr>
                <w:rFonts w:ascii="Arial" w:hAnsi="Arial"/>
                <w:color w:val="1E293B"/>
                <w:sz w:val="17"/>
              </w:rPr>
              <w:t>Adjustment Category ('Weekly Adjustment', 'Rent-Off')</w:t>
            </w:r>
          </w:p>
        </w:tc>
      </w:tr>
      <w:tr w:rsidR="00AA0746" w14:paraId="50B98C96" w14:textId="77777777">
        <w:trPr>
          <w:jc w:val="center"/>
        </w:trPr>
        <w:tc>
          <w:tcPr>
            <w:tcW w:w="3600" w:type="dxa"/>
            <w:shd w:val="clear" w:color="auto" w:fill="FFFFFF"/>
            <w:tcMar>
              <w:top w:w="120" w:type="dxa"/>
              <w:left w:w="140" w:type="dxa"/>
              <w:bottom w:w="120" w:type="dxa"/>
              <w:right w:w="140" w:type="dxa"/>
            </w:tcMar>
            <w:vAlign w:val="center"/>
          </w:tcPr>
          <w:p w14:paraId="3ED772E0" w14:textId="77777777" w:rsidR="00AA0746" w:rsidRDefault="00000000">
            <w:pPr>
              <w:spacing w:before="40" w:after="40"/>
            </w:pPr>
            <w:proofErr w:type="spellStart"/>
            <w:r>
              <w:rPr>
                <w:rFonts w:ascii="Arial" w:hAnsi="Arial"/>
                <w:color w:val="1E293B"/>
                <w:sz w:val="17"/>
              </w:rPr>
              <w:t>remittance_towards</w:t>
            </w:r>
            <w:proofErr w:type="spellEnd"/>
          </w:p>
        </w:tc>
        <w:tc>
          <w:tcPr>
            <w:tcW w:w="6480" w:type="dxa"/>
            <w:shd w:val="clear" w:color="auto" w:fill="FFFFFF"/>
            <w:tcMar>
              <w:top w:w="120" w:type="dxa"/>
              <w:left w:w="140" w:type="dxa"/>
              <w:bottom w:w="120" w:type="dxa"/>
              <w:right w:w="140" w:type="dxa"/>
            </w:tcMar>
            <w:vAlign w:val="center"/>
          </w:tcPr>
          <w:p w14:paraId="6A5EC507" w14:textId="77777777" w:rsidR="00AA0746" w:rsidRDefault="00000000">
            <w:pPr>
              <w:spacing w:before="40" w:after="40"/>
            </w:pPr>
            <w:r>
              <w:rPr>
                <w:rFonts w:ascii="Arial" w:hAnsi="Arial"/>
                <w:color w:val="1E293B"/>
                <w:sz w:val="17"/>
              </w:rPr>
              <w:t>Description / Remittance Reason ('Car Service', 'Leave')</w:t>
            </w:r>
          </w:p>
        </w:tc>
      </w:tr>
      <w:tr w:rsidR="00AA0746" w14:paraId="7233C9E5" w14:textId="77777777">
        <w:trPr>
          <w:jc w:val="center"/>
        </w:trPr>
        <w:tc>
          <w:tcPr>
            <w:tcW w:w="3600" w:type="dxa"/>
            <w:shd w:val="clear" w:color="auto" w:fill="F8FAFC"/>
            <w:tcMar>
              <w:top w:w="120" w:type="dxa"/>
              <w:left w:w="140" w:type="dxa"/>
              <w:bottom w:w="120" w:type="dxa"/>
              <w:right w:w="140" w:type="dxa"/>
            </w:tcMar>
            <w:vAlign w:val="center"/>
          </w:tcPr>
          <w:p w14:paraId="795337AC" w14:textId="77777777" w:rsidR="00AA0746" w:rsidRDefault="00000000">
            <w:pPr>
              <w:spacing w:before="40" w:after="40"/>
            </w:pPr>
            <w:r>
              <w:rPr>
                <w:rFonts w:ascii="Arial" w:hAnsi="Arial"/>
                <w:color w:val="1E293B"/>
                <w:sz w:val="17"/>
              </w:rPr>
              <w:t>amount</w:t>
            </w:r>
          </w:p>
        </w:tc>
        <w:tc>
          <w:tcPr>
            <w:tcW w:w="6480" w:type="dxa"/>
            <w:shd w:val="clear" w:color="auto" w:fill="F8FAFC"/>
            <w:tcMar>
              <w:top w:w="120" w:type="dxa"/>
              <w:left w:w="140" w:type="dxa"/>
              <w:bottom w:w="120" w:type="dxa"/>
              <w:right w:w="140" w:type="dxa"/>
            </w:tcMar>
            <w:vAlign w:val="center"/>
          </w:tcPr>
          <w:p w14:paraId="088BB1E1" w14:textId="77777777" w:rsidR="00AA0746" w:rsidRDefault="00000000">
            <w:pPr>
              <w:spacing w:before="40" w:after="40"/>
            </w:pPr>
            <w:r>
              <w:rPr>
                <w:rFonts w:ascii="Arial" w:hAnsi="Arial"/>
                <w:color w:val="1E293B"/>
                <w:sz w:val="17"/>
              </w:rPr>
              <w:t>Approved Adjustment Amount (from 'Enter Amount')</w:t>
            </w:r>
          </w:p>
        </w:tc>
      </w:tr>
      <w:tr w:rsidR="00AA0746" w14:paraId="6CCF7C44" w14:textId="77777777">
        <w:trPr>
          <w:jc w:val="center"/>
        </w:trPr>
        <w:tc>
          <w:tcPr>
            <w:tcW w:w="3600" w:type="dxa"/>
            <w:shd w:val="clear" w:color="auto" w:fill="FFFFFF"/>
            <w:tcMar>
              <w:top w:w="120" w:type="dxa"/>
              <w:left w:w="140" w:type="dxa"/>
              <w:bottom w:w="120" w:type="dxa"/>
              <w:right w:w="140" w:type="dxa"/>
            </w:tcMar>
            <w:vAlign w:val="center"/>
          </w:tcPr>
          <w:p w14:paraId="47D54922" w14:textId="77777777" w:rsidR="00AA0746" w:rsidRDefault="00000000">
            <w:pPr>
              <w:spacing w:before="40" w:after="40"/>
            </w:pPr>
            <w:proofErr w:type="spellStart"/>
            <w:r>
              <w:rPr>
                <w:rFonts w:ascii="Arial" w:hAnsi="Arial"/>
                <w:color w:val="1E293B"/>
                <w:sz w:val="17"/>
              </w:rPr>
              <w:t>ops_status</w:t>
            </w:r>
            <w:proofErr w:type="spellEnd"/>
          </w:p>
        </w:tc>
        <w:tc>
          <w:tcPr>
            <w:tcW w:w="6480" w:type="dxa"/>
            <w:shd w:val="clear" w:color="auto" w:fill="FFFFFF"/>
            <w:tcMar>
              <w:top w:w="120" w:type="dxa"/>
              <w:left w:w="140" w:type="dxa"/>
              <w:bottom w:w="120" w:type="dxa"/>
              <w:right w:w="140" w:type="dxa"/>
            </w:tcMar>
            <w:vAlign w:val="center"/>
          </w:tcPr>
          <w:p w14:paraId="5C636967" w14:textId="77777777" w:rsidR="00AA0746" w:rsidRDefault="00000000">
            <w:pPr>
              <w:spacing w:before="40" w:after="40"/>
            </w:pPr>
            <w:r>
              <w:rPr>
                <w:rFonts w:ascii="Arial" w:hAnsi="Arial"/>
                <w:color w:val="1E293B"/>
                <w:sz w:val="17"/>
              </w:rPr>
              <w:t>Operations Approval Status ('Approved')</w:t>
            </w:r>
          </w:p>
        </w:tc>
      </w:tr>
      <w:tr w:rsidR="00AA0746" w14:paraId="658568C0" w14:textId="77777777">
        <w:trPr>
          <w:jc w:val="center"/>
        </w:trPr>
        <w:tc>
          <w:tcPr>
            <w:tcW w:w="3600" w:type="dxa"/>
            <w:shd w:val="clear" w:color="auto" w:fill="F8FAFC"/>
            <w:tcMar>
              <w:top w:w="120" w:type="dxa"/>
              <w:left w:w="140" w:type="dxa"/>
              <w:bottom w:w="120" w:type="dxa"/>
              <w:right w:w="140" w:type="dxa"/>
            </w:tcMar>
            <w:vAlign w:val="center"/>
          </w:tcPr>
          <w:p w14:paraId="6EDF3376" w14:textId="77777777" w:rsidR="00AA0746" w:rsidRDefault="00000000">
            <w:pPr>
              <w:spacing w:before="40" w:after="40"/>
            </w:pPr>
            <w:proofErr w:type="spellStart"/>
            <w:r>
              <w:rPr>
                <w:rFonts w:ascii="Arial" w:hAnsi="Arial"/>
                <w:color w:val="1E293B"/>
                <w:sz w:val="17"/>
              </w:rPr>
              <w:t>finance_status</w:t>
            </w:r>
            <w:proofErr w:type="spellEnd"/>
          </w:p>
        </w:tc>
        <w:tc>
          <w:tcPr>
            <w:tcW w:w="6480" w:type="dxa"/>
            <w:shd w:val="clear" w:color="auto" w:fill="F8FAFC"/>
            <w:tcMar>
              <w:top w:w="120" w:type="dxa"/>
              <w:left w:w="140" w:type="dxa"/>
              <w:bottom w:w="120" w:type="dxa"/>
              <w:right w:w="140" w:type="dxa"/>
            </w:tcMar>
            <w:vAlign w:val="center"/>
          </w:tcPr>
          <w:p w14:paraId="03C63254" w14:textId="77777777" w:rsidR="00AA0746" w:rsidRDefault="00000000">
            <w:pPr>
              <w:spacing w:before="40" w:after="40"/>
            </w:pPr>
            <w:r>
              <w:rPr>
                <w:rFonts w:ascii="Arial" w:hAnsi="Arial"/>
                <w:color w:val="1E293B"/>
                <w:sz w:val="17"/>
              </w:rPr>
              <w:t>Finance Approval Status ('Approved')</w:t>
            </w:r>
          </w:p>
        </w:tc>
      </w:tr>
      <w:tr w:rsidR="00AA0746" w14:paraId="2809F126" w14:textId="77777777">
        <w:trPr>
          <w:jc w:val="center"/>
        </w:trPr>
        <w:tc>
          <w:tcPr>
            <w:tcW w:w="3600" w:type="dxa"/>
            <w:shd w:val="clear" w:color="auto" w:fill="FFFFFF"/>
            <w:tcMar>
              <w:top w:w="120" w:type="dxa"/>
              <w:left w:w="140" w:type="dxa"/>
              <w:bottom w:w="120" w:type="dxa"/>
              <w:right w:w="140" w:type="dxa"/>
            </w:tcMar>
            <w:vAlign w:val="center"/>
          </w:tcPr>
          <w:p w14:paraId="4A107C58" w14:textId="77777777" w:rsidR="00AA0746" w:rsidRDefault="00000000">
            <w:pPr>
              <w:spacing w:before="40" w:after="40"/>
            </w:pPr>
            <w:proofErr w:type="spellStart"/>
            <w:r>
              <w:rPr>
                <w:rFonts w:ascii="Arial" w:hAnsi="Arial"/>
                <w:color w:val="1E293B"/>
                <w:sz w:val="17"/>
              </w:rPr>
              <w:t>ingest_at</w:t>
            </w:r>
            <w:proofErr w:type="spellEnd"/>
          </w:p>
        </w:tc>
        <w:tc>
          <w:tcPr>
            <w:tcW w:w="6480" w:type="dxa"/>
            <w:shd w:val="clear" w:color="auto" w:fill="FFFFFF"/>
            <w:tcMar>
              <w:top w:w="120" w:type="dxa"/>
              <w:left w:w="140" w:type="dxa"/>
              <w:bottom w:w="120" w:type="dxa"/>
              <w:right w:w="140" w:type="dxa"/>
            </w:tcMar>
            <w:vAlign w:val="center"/>
          </w:tcPr>
          <w:p w14:paraId="757F19B3" w14:textId="77777777" w:rsidR="00AA0746" w:rsidRDefault="00000000">
            <w:pPr>
              <w:spacing w:before="40" w:after="40"/>
            </w:pPr>
            <w:r>
              <w:rPr>
                <w:rFonts w:ascii="Arial" w:hAnsi="Arial"/>
                <w:color w:val="1E293B"/>
                <w:sz w:val="17"/>
              </w:rPr>
              <w:t xml:space="preserve">Native PostgreSQL </w:t>
            </w:r>
            <w:proofErr w:type="gramStart"/>
            <w:r>
              <w:rPr>
                <w:rFonts w:ascii="Arial" w:hAnsi="Arial"/>
                <w:color w:val="1E293B"/>
                <w:sz w:val="17"/>
              </w:rPr>
              <w:t>NOW(</w:t>
            </w:r>
            <w:proofErr w:type="gramEnd"/>
            <w:r>
              <w:rPr>
                <w:rFonts w:ascii="Arial" w:hAnsi="Arial"/>
                <w:color w:val="1E293B"/>
                <w:sz w:val="17"/>
              </w:rPr>
              <w:t>) Timestamp</w:t>
            </w:r>
          </w:p>
        </w:tc>
      </w:tr>
    </w:tbl>
    <w:p w14:paraId="207501DE" w14:textId="77777777" w:rsidR="00AA0746" w:rsidRDefault="00AA0746"/>
    <w:p w14:paraId="43D56AEE" w14:textId="77777777" w:rsidR="00AA0746" w:rsidRDefault="00000000">
      <w:pPr>
        <w:pStyle w:val="Heading2"/>
        <w:spacing w:before="280" w:after="120"/>
      </w:pPr>
      <w:r>
        <w:rPr>
          <w:rFonts w:ascii="Arial" w:hAnsi="Arial"/>
          <w:color w:val="0D9488"/>
          <w:sz w:val="28"/>
        </w:rPr>
        <w:t xml:space="preserve">Core Table: </w:t>
      </w:r>
      <w:proofErr w:type="spellStart"/>
      <w:r>
        <w:rPr>
          <w:rFonts w:ascii="Arial" w:hAnsi="Arial"/>
          <w:color w:val="0D9488"/>
          <w:sz w:val="28"/>
        </w:rPr>
        <w:t>gps_test</w:t>
      </w:r>
      <w:proofErr w:type="spellEnd"/>
    </w:p>
    <w:p w14:paraId="6D73F8A9" w14:textId="77777777" w:rsidR="00AA0746" w:rsidRDefault="00000000">
      <w:r>
        <w:t>• Google Sheet / Source URL: https://api.intellicar.net/v1/auth &amp; /v1/telematics</w:t>
      </w:r>
    </w:p>
    <w:p w14:paraId="1517612F" w14:textId="77777777" w:rsidR="00AA0746" w:rsidRDefault="00000000">
      <w:r>
        <w:t xml:space="preserve">• Excel Workbook / Document Name: </w:t>
      </w:r>
      <w:proofErr w:type="spellStart"/>
      <w:r>
        <w:t>Intellicar</w:t>
      </w:r>
      <w:proofErr w:type="spellEnd"/>
      <w:r>
        <w:t xml:space="preserve"> Real-Time GPS Tracking API</w:t>
      </w:r>
    </w:p>
    <w:p w14:paraId="3CF8103B" w14:textId="77777777" w:rsidR="00AA0746" w:rsidRDefault="00000000">
      <w:r>
        <w:t xml:space="preserve">• Specific Sheet / Tab Name: </w:t>
      </w:r>
      <w:proofErr w:type="spellStart"/>
      <w:r>
        <w:t>Intellicar</w:t>
      </w:r>
      <w:proofErr w:type="spellEnd"/>
      <w:r>
        <w:t xml:space="preserve"> Live Telematics API</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600"/>
        <w:gridCol w:w="6480"/>
      </w:tblGrid>
      <w:tr w:rsidR="00AA0746" w14:paraId="4308C551" w14:textId="77777777">
        <w:trPr>
          <w:jc w:val="center"/>
        </w:trPr>
        <w:tc>
          <w:tcPr>
            <w:tcW w:w="3600" w:type="dxa"/>
            <w:shd w:val="clear" w:color="auto" w:fill="1E3A8A"/>
            <w:tcMar>
              <w:top w:w="120" w:type="dxa"/>
              <w:left w:w="140" w:type="dxa"/>
              <w:bottom w:w="120" w:type="dxa"/>
              <w:right w:w="140" w:type="dxa"/>
            </w:tcMar>
            <w:vAlign w:val="center"/>
          </w:tcPr>
          <w:p w14:paraId="13937E34" w14:textId="77777777" w:rsidR="00AA0746" w:rsidRDefault="00000000">
            <w:pPr>
              <w:spacing w:before="40" w:after="40"/>
            </w:pPr>
            <w:r>
              <w:rPr>
                <w:rFonts w:ascii="Arial" w:hAnsi="Arial"/>
                <w:b/>
                <w:color w:val="FFFFFF"/>
                <w:sz w:val="18"/>
              </w:rPr>
              <w:lastRenderedPageBreak/>
              <w:t>Core Table Column Name</w:t>
            </w:r>
          </w:p>
        </w:tc>
        <w:tc>
          <w:tcPr>
            <w:tcW w:w="6480" w:type="dxa"/>
            <w:shd w:val="clear" w:color="auto" w:fill="1E3A8A"/>
            <w:tcMar>
              <w:top w:w="120" w:type="dxa"/>
              <w:left w:w="140" w:type="dxa"/>
              <w:bottom w:w="120" w:type="dxa"/>
              <w:right w:w="140" w:type="dxa"/>
            </w:tcMar>
            <w:vAlign w:val="center"/>
          </w:tcPr>
          <w:p w14:paraId="1C5D5168" w14:textId="77777777" w:rsidR="00AA0746" w:rsidRDefault="00000000">
            <w:pPr>
              <w:spacing w:before="40" w:after="40"/>
            </w:pPr>
            <w:r>
              <w:rPr>
                <w:rFonts w:ascii="Arial" w:hAnsi="Arial"/>
                <w:b/>
                <w:color w:val="FFFFFF"/>
                <w:sz w:val="18"/>
              </w:rPr>
              <w:t>Google Sheet Header / Extraction Logic</w:t>
            </w:r>
          </w:p>
        </w:tc>
      </w:tr>
      <w:tr w:rsidR="00AA0746" w14:paraId="5B0D53A5" w14:textId="77777777">
        <w:trPr>
          <w:jc w:val="center"/>
        </w:trPr>
        <w:tc>
          <w:tcPr>
            <w:tcW w:w="3600" w:type="dxa"/>
            <w:shd w:val="clear" w:color="auto" w:fill="F8FAFC"/>
            <w:tcMar>
              <w:top w:w="120" w:type="dxa"/>
              <w:left w:w="140" w:type="dxa"/>
              <w:bottom w:w="120" w:type="dxa"/>
              <w:right w:w="140" w:type="dxa"/>
            </w:tcMar>
            <w:vAlign w:val="center"/>
          </w:tcPr>
          <w:p w14:paraId="428699A7" w14:textId="77777777" w:rsidR="00AA0746" w:rsidRDefault="00000000">
            <w:pPr>
              <w:spacing w:before="40" w:after="40"/>
            </w:pPr>
            <w:proofErr w:type="spellStart"/>
            <w:r>
              <w:rPr>
                <w:rFonts w:ascii="Arial" w:hAnsi="Arial"/>
                <w:color w:val="1E293B"/>
                <w:sz w:val="17"/>
              </w:rPr>
              <w:t>vehicle_id</w:t>
            </w:r>
            <w:proofErr w:type="spellEnd"/>
          </w:p>
        </w:tc>
        <w:tc>
          <w:tcPr>
            <w:tcW w:w="6480" w:type="dxa"/>
            <w:shd w:val="clear" w:color="auto" w:fill="F8FAFC"/>
            <w:tcMar>
              <w:top w:w="120" w:type="dxa"/>
              <w:left w:w="140" w:type="dxa"/>
              <w:bottom w:w="120" w:type="dxa"/>
              <w:right w:w="140" w:type="dxa"/>
            </w:tcMar>
            <w:vAlign w:val="center"/>
          </w:tcPr>
          <w:p w14:paraId="40C184B8" w14:textId="77777777" w:rsidR="00AA0746" w:rsidRDefault="00000000">
            <w:pPr>
              <w:spacing w:before="40" w:after="40"/>
            </w:pPr>
            <w:r>
              <w:rPr>
                <w:rFonts w:ascii="Arial" w:hAnsi="Arial"/>
                <w:color w:val="1E293B"/>
                <w:sz w:val="17"/>
              </w:rPr>
              <w:t>Telematics Device / Vehicle Identifier</w:t>
            </w:r>
          </w:p>
        </w:tc>
      </w:tr>
      <w:tr w:rsidR="00AA0746" w14:paraId="375753BD" w14:textId="77777777">
        <w:trPr>
          <w:jc w:val="center"/>
        </w:trPr>
        <w:tc>
          <w:tcPr>
            <w:tcW w:w="3600" w:type="dxa"/>
            <w:shd w:val="clear" w:color="auto" w:fill="FFFFFF"/>
            <w:tcMar>
              <w:top w:w="120" w:type="dxa"/>
              <w:left w:w="140" w:type="dxa"/>
              <w:bottom w:w="120" w:type="dxa"/>
              <w:right w:w="140" w:type="dxa"/>
            </w:tcMar>
            <w:vAlign w:val="center"/>
          </w:tcPr>
          <w:p w14:paraId="294EC1C0" w14:textId="77777777" w:rsidR="00AA0746" w:rsidRDefault="00000000">
            <w:pPr>
              <w:spacing w:before="40" w:after="40"/>
            </w:pPr>
            <w:proofErr w:type="spellStart"/>
            <w:r>
              <w:rPr>
                <w:rFonts w:ascii="Arial" w:hAnsi="Arial"/>
                <w:color w:val="1E293B"/>
                <w:sz w:val="17"/>
              </w:rPr>
              <w:t>record_date</w:t>
            </w:r>
            <w:proofErr w:type="spellEnd"/>
          </w:p>
        </w:tc>
        <w:tc>
          <w:tcPr>
            <w:tcW w:w="6480" w:type="dxa"/>
            <w:shd w:val="clear" w:color="auto" w:fill="FFFFFF"/>
            <w:tcMar>
              <w:top w:w="120" w:type="dxa"/>
              <w:left w:w="140" w:type="dxa"/>
              <w:bottom w:w="120" w:type="dxa"/>
              <w:right w:w="140" w:type="dxa"/>
            </w:tcMar>
            <w:vAlign w:val="center"/>
          </w:tcPr>
          <w:p w14:paraId="4D6BB04D" w14:textId="77777777" w:rsidR="00AA0746" w:rsidRDefault="00000000">
            <w:pPr>
              <w:spacing w:before="40" w:after="40"/>
            </w:pPr>
            <w:r>
              <w:rPr>
                <w:rFonts w:ascii="Arial" w:hAnsi="Arial"/>
                <w:color w:val="1E293B"/>
                <w:sz w:val="17"/>
              </w:rPr>
              <w:t>GPS Telematics Activity Date</w:t>
            </w:r>
          </w:p>
        </w:tc>
      </w:tr>
      <w:tr w:rsidR="00AA0746" w14:paraId="75800E75" w14:textId="77777777">
        <w:trPr>
          <w:jc w:val="center"/>
        </w:trPr>
        <w:tc>
          <w:tcPr>
            <w:tcW w:w="3600" w:type="dxa"/>
            <w:shd w:val="clear" w:color="auto" w:fill="F8FAFC"/>
            <w:tcMar>
              <w:top w:w="120" w:type="dxa"/>
              <w:left w:w="140" w:type="dxa"/>
              <w:bottom w:w="120" w:type="dxa"/>
              <w:right w:w="140" w:type="dxa"/>
            </w:tcMar>
            <w:vAlign w:val="center"/>
          </w:tcPr>
          <w:p w14:paraId="2C34445D" w14:textId="77777777" w:rsidR="00AA0746" w:rsidRDefault="00000000">
            <w:pPr>
              <w:spacing w:before="40" w:after="40"/>
            </w:pPr>
            <w:proofErr w:type="spellStart"/>
            <w:r>
              <w:rPr>
                <w:rFonts w:ascii="Arial" w:hAnsi="Arial"/>
                <w:color w:val="1E293B"/>
                <w:sz w:val="17"/>
              </w:rPr>
              <w:t>distance_km</w:t>
            </w:r>
            <w:proofErr w:type="spellEnd"/>
          </w:p>
        </w:tc>
        <w:tc>
          <w:tcPr>
            <w:tcW w:w="6480" w:type="dxa"/>
            <w:shd w:val="clear" w:color="auto" w:fill="F8FAFC"/>
            <w:tcMar>
              <w:top w:w="120" w:type="dxa"/>
              <w:left w:w="140" w:type="dxa"/>
              <w:bottom w:w="120" w:type="dxa"/>
              <w:right w:w="140" w:type="dxa"/>
            </w:tcMar>
            <w:vAlign w:val="center"/>
          </w:tcPr>
          <w:p w14:paraId="6C2F814B" w14:textId="77777777" w:rsidR="00AA0746" w:rsidRDefault="00000000">
            <w:pPr>
              <w:spacing w:before="40" w:after="40"/>
            </w:pPr>
            <w:r>
              <w:rPr>
                <w:rFonts w:ascii="Arial" w:hAnsi="Arial"/>
                <w:color w:val="1E293B"/>
                <w:sz w:val="17"/>
              </w:rPr>
              <w:t>Actual Odometer Distance Traveled (km)</w:t>
            </w:r>
          </w:p>
        </w:tc>
      </w:tr>
      <w:tr w:rsidR="00AA0746" w14:paraId="45B7C12A" w14:textId="77777777">
        <w:trPr>
          <w:jc w:val="center"/>
        </w:trPr>
        <w:tc>
          <w:tcPr>
            <w:tcW w:w="3600" w:type="dxa"/>
            <w:shd w:val="clear" w:color="auto" w:fill="FFFFFF"/>
            <w:tcMar>
              <w:top w:w="120" w:type="dxa"/>
              <w:left w:w="140" w:type="dxa"/>
              <w:bottom w:w="120" w:type="dxa"/>
              <w:right w:w="140" w:type="dxa"/>
            </w:tcMar>
            <w:vAlign w:val="center"/>
          </w:tcPr>
          <w:p w14:paraId="4CB79437" w14:textId="77777777" w:rsidR="00AA0746" w:rsidRDefault="00000000">
            <w:pPr>
              <w:spacing w:before="40" w:after="40"/>
            </w:pPr>
            <w:proofErr w:type="spellStart"/>
            <w:r>
              <w:rPr>
                <w:rFonts w:ascii="Arial" w:hAnsi="Arial"/>
                <w:color w:val="1E293B"/>
                <w:sz w:val="17"/>
              </w:rPr>
              <w:t>created_at</w:t>
            </w:r>
            <w:proofErr w:type="spellEnd"/>
          </w:p>
        </w:tc>
        <w:tc>
          <w:tcPr>
            <w:tcW w:w="6480" w:type="dxa"/>
            <w:shd w:val="clear" w:color="auto" w:fill="FFFFFF"/>
            <w:tcMar>
              <w:top w:w="120" w:type="dxa"/>
              <w:left w:w="140" w:type="dxa"/>
              <w:bottom w:w="120" w:type="dxa"/>
              <w:right w:w="140" w:type="dxa"/>
            </w:tcMar>
            <w:vAlign w:val="center"/>
          </w:tcPr>
          <w:p w14:paraId="39BDE99B" w14:textId="77777777" w:rsidR="00AA0746" w:rsidRDefault="00000000">
            <w:pPr>
              <w:spacing w:before="40" w:after="40"/>
            </w:pPr>
            <w:r>
              <w:rPr>
                <w:rFonts w:ascii="Arial" w:hAnsi="Arial"/>
                <w:color w:val="1E293B"/>
                <w:sz w:val="17"/>
              </w:rPr>
              <w:t xml:space="preserve">Native PostgreSQL </w:t>
            </w:r>
            <w:proofErr w:type="gramStart"/>
            <w:r>
              <w:rPr>
                <w:rFonts w:ascii="Arial" w:hAnsi="Arial"/>
                <w:color w:val="1E293B"/>
                <w:sz w:val="17"/>
              </w:rPr>
              <w:t>NOW(</w:t>
            </w:r>
            <w:proofErr w:type="gramEnd"/>
            <w:r>
              <w:rPr>
                <w:rFonts w:ascii="Arial" w:hAnsi="Arial"/>
                <w:color w:val="1E293B"/>
                <w:sz w:val="17"/>
              </w:rPr>
              <w:t>) Ingestion Timestamp</w:t>
            </w:r>
          </w:p>
        </w:tc>
      </w:tr>
    </w:tbl>
    <w:p w14:paraId="357A4AA4" w14:textId="77777777" w:rsidR="00AA0746" w:rsidRDefault="00AA0746"/>
    <w:p w14:paraId="2F8E3C03" w14:textId="77777777" w:rsidR="00AA0746" w:rsidRDefault="00000000">
      <w:pPr>
        <w:pStyle w:val="Heading1"/>
        <w:spacing w:before="280" w:after="120"/>
      </w:pPr>
      <w:r>
        <w:rPr>
          <w:rFonts w:ascii="Arial" w:hAnsi="Arial"/>
          <w:color w:val="1E3A8A"/>
          <w:sz w:val="36"/>
        </w:rPr>
        <w:t xml:space="preserve">2. Raw Platform Tables &amp; </w:t>
      </w:r>
      <w:proofErr w:type="spellStart"/>
      <w:r>
        <w:rPr>
          <w:rFonts w:ascii="Arial" w:hAnsi="Arial"/>
          <w:color w:val="1E3A8A"/>
          <w:sz w:val="36"/>
        </w:rPr>
        <w:t>Hisaab</w:t>
      </w:r>
      <w:proofErr w:type="spellEnd"/>
      <w:r>
        <w:rPr>
          <w:rFonts w:ascii="Arial" w:hAnsi="Arial"/>
          <w:color w:val="1E3A8A"/>
          <w:sz w:val="36"/>
        </w:rPr>
        <w:t xml:space="preserve"> Aggregation Mapping</w:t>
      </w:r>
    </w:p>
    <w:p w14:paraId="7EA10F09" w14:textId="77777777" w:rsidR="00AA0746" w:rsidRDefault="00000000">
      <w:r>
        <w:t>Platform trip data (Uber, Ola, Rapido) and weekly platform incentives are captured in Raw Staging Tables. During weekly settlement calculation, the Platform Aggregator engine aggregates these raw records into the master weekly settlement table (</w:t>
      </w:r>
      <w:proofErr w:type="spellStart"/>
      <w:r>
        <w:t>app_hisaabs</w:t>
      </w:r>
      <w:proofErr w:type="spellEnd"/>
      <w:r>
        <w:t>).</w:t>
      </w:r>
    </w:p>
    <w:p w14:paraId="03CAC535" w14:textId="77777777" w:rsidR="00AA0746" w:rsidRDefault="00000000">
      <w:pPr>
        <w:pStyle w:val="Heading2"/>
        <w:spacing w:before="280" w:after="120"/>
      </w:pPr>
      <w:r>
        <w:rPr>
          <w:rFonts w:ascii="Arial" w:hAnsi="Arial"/>
          <w:color w:val="0D9488"/>
          <w:sz w:val="28"/>
        </w:rPr>
        <w:t>2.1 Raw Tables Column Definitions</w:t>
      </w:r>
    </w:p>
    <w:p w14:paraId="14FC3C54" w14:textId="77777777" w:rsidR="00AA0746" w:rsidRDefault="00000000">
      <w:r>
        <w:rPr>
          <w:b/>
        </w:rPr>
        <w:t xml:space="preserve">• </w:t>
      </w:r>
      <w:proofErr w:type="spellStart"/>
      <w:r>
        <w:rPr>
          <w:b/>
        </w:rPr>
        <w:t>raw_uber_data</w:t>
      </w:r>
      <w:proofErr w:type="spellEnd"/>
      <w:r>
        <w:rPr>
          <w:b/>
        </w:rPr>
        <w:t xml:space="preserve"> (15 columns): </w:t>
      </w:r>
      <w:r>
        <w:t xml:space="preserve">id (PK), </w:t>
      </w:r>
      <w:proofErr w:type="spellStart"/>
      <w:r>
        <w:t>vehicle_number</w:t>
      </w:r>
      <w:proofErr w:type="spellEnd"/>
      <w:r>
        <w:t xml:space="preserve">, </w:t>
      </w:r>
      <w:proofErr w:type="spellStart"/>
      <w:r>
        <w:t>trip_id</w:t>
      </w:r>
      <w:proofErr w:type="spellEnd"/>
      <w:r>
        <w:t xml:space="preserve">, </w:t>
      </w:r>
      <w:proofErr w:type="spellStart"/>
      <w:r>
        <w:t>driver_name</w:t>
      </w:r>
      <w:proofErr w:type="spellEnd"/>
      <w:r>
        <w:t xml:space="preserve">, </w:t>
      </w:r>
      <w:proofErr w:type="spellStart"/>
      <w:r>
        <w:t>trip_date</w:t>
      </w:r>
      <w:proofErr w:type="spellEnd"/>
      <w:r>
        <w:t xml:space="preserve">, </w:t>
      </w:r>
      <w:proofErr w:type="spellStart"/>
      <w:r>
        <w:t>week_start</w:t>
      </w:r>
      <w:proofErr w:type="spellEnd"/>
      <w:r>
        <w:t xml:space="preserve">, </w:t>
      </w:r>
      <w:proofErr w:type="spellStart"/>
      <w:r>
        <w:t>week_end</w:t>
      </w:r>
      <w:proofErr w:type="spellEnd"/>
      <w:r>
        <w:t xml:space="preserve">, </w:t>
      </w:r>
      <w:proofErr w:type="spellStart"/>
      <w:r>
        <w:t>trip_status</w:t>
      </w:r>
      <w:proofErr w:type="spellEnd"/>
      <w:r>
        <w:t xml:space="preserve">, </w:t>
      </w:r>
      <w:proofErr w:type="spellStart"/>
      <w:r>
        <w:t>net_revenue</w:t>
      </w:r>
      <w:proofErr w:type="spellEnd"/>
      <w:r>
        <w:t xml:space="preserve">, </w:t>
      </w:r>
      <w:proofErr w:type="spellStart"/>
      <w:r>
        <w:t>cash_collected</w:t>
      </w:r>
      <w:proofErr w:type="spellEnd"/>
      <w:r>
        <w:t xml:space="preserve">, tolls, incentives, </w:t>
      </w:r>
      <w:proofErr w:type="spellStart"/>
      <w:r>
        <w:t>subscription_fee</w:t>
      </w:r>
      <w:proofErr w:type="spellEnd"/>
      <w:r>
        <w:t xml:space="preserve">, </w:t>
      </w:r>
      <w:proofErr w:type="spellStart"/>
      <w:r>
        <w:t>distance_km</w:t>
      </w:r>
      <w:proofErr w:type="spellEnd"/>
      <w:r>
        <w:t xml:space="preserve">, </w:t>
      </w:r>
      <w:proofErr w:type="spellStart"/>
      <w:r>
        <w:t>imported_at</w:t>
      </w:r>
      <w:proofErr w:type="spellEnd"/>
    </w:p>
    <w:p w14:paraId="2BA30D3A" w14:textId="77777777" w:rsidR="00AA0746" w:rsidRDefault="00000000">
      <w:r>
        <w:rPr>
          <w:b/>
        </w:rPr>
        <w:t xml:space="preserve">• </w:t>
      </w:r>
      <w:proofErr w:type="spellStart"/>
      <w:r>
        <w:rPr>
          <w:b/>
        </w:rPr>
        <w:t>raw_ola_data</w:t>
      </w:r>
      <w:proofErr w:type="spellEnd"/>
      <w:r>
        <w:rPr>
          <w:b/>
        </w:rPr>
        <w:t xml:space="preserve"> (15 columns): </w:t>
      </w:r>
      <w:r>
        <w:t xml:space="preserve">id (PK), </w:t>
      </w:r>
      <w:proofErr w:type="spellStart"/>
      <w:r>
        <w:t>vehicle_number</w:t>
      </w:r>
      <w:proofErr w:type="spellEnd"/>
      <w:r>
        <w:t xml:space="preserve">, </w:t>
      </w:r>
      <w:proofErr w:type="spellStart"/>
      <w:r>
        <w:t>crn</w:t>
      </w:r>
      <w:proofErr w:type="spellEnd"/>
      <w:r>
        <w:t xml:space="preserve">, </w:t>
      </w:r>
      <w:proofErr w:type="spellStart"/>
      <w:r>
        <w:t>driver_name</w:t>
      </w:r>
      <w:proofErr w:type="spellEnd"/>
      <w:r>
        <w:t xml:space="preserve">, </w:t>
      </w:r>
      <w:proofErr w:type="spellStart"/>
      <w:r>
        <w:t>trip_date</w:t>
      </w:r>
      <w:proofErr w:type="spellEnd"/>
      <w:r>
        <w:t xml:space="preserve">, </w:t>
      </w:r>
      <w:proofErr w:type="spellStart"/>
      <w:r>
        <w:t>week_start</w:t>
      </w:r>
      <w:proofErr w:type="spellEnd"/>
      <w:r>
        <w:t xml:space="preserve">, </w:t>
      </w:r>
      <w:proofErr w:type="spellStart"/>
      <w:r>
        <w:t>week_end</w:t>
      </w:r>
      <w:proofErr w:type="spellEnd"/>
      <w:r>
        <w:t xml:space="preserve">, </w:t>
      </w:r>
      <w:proofErr w:type="spellStart"/>
      <w:r>
        <w:t>completion_status</w:t>
      </w:r>
      <w:proofErr w:type="spellEnd"/>
      <w:r>
        <w:t xml:space="preserve">, </w:t>
      </w:r>
      <w:proofErr w:type="spellStart"/>
      <w:r>
        <w:t>net_revenue</w:t>
      </w:r>
      <w:proofErr w:type="spellEnd"/>
      <w:r>
        <w:t xml:space="preserve">, </w:t>
      </w:r>
      <w:proofErr w:type="spellStart"/>
      <w:r>
        <w:t>cash_collected</w:t>
      </w:r>
      <w:proofErr w:type="spellEnd"/>
      <w:r>
        <w:t xml:space="preserve">, tolls, incentives, </w:t>
      </w:r>
      <w:proofErr w:type="spellStart"/>
      <w:r>
        <w:t>subscription_fee</w:t>
      </w:r>
      <w:proofErr w:type="spellEnd"/>
      <w:r>
        <w:t xml:space="preserve">, </w:t>
      </w:r>
      <w:proofErr w:type="spellStart"/>
      <w:r>
        <w:t>actual_kms</w:t>
      </w:r>
      <w:proofErr w:type="spellEnd"/>
      <w:r>
        <w:t xml:space="preserve">, </w:t>
      </w:r>
      <w:proofErr w:type="spellStart"/>
      <w:r>
        <w:t>imported_at</w:t>
      </w:r>
      <w:proofErr w:type="spellEnd"/>
    </w:p>
    <w:p w14:paraId="293F3214" w14:textId="77777777" w:rsidR="00AA0746" w:rsidRDefault="00000000">
      <w:r>
        <w:rPr>
          <w:b/>
        </w:rPr>
        <w:t xml:space="preserve">• </w:t>
      </w:r>
      <w:proofErr w:type="spellStart"/>
      <w:r>
        <w:rPr>
          <w:b/>
        </w:rPr>
        <w:t>raw_rapido_data</w:t>
      </w:r>
      <w:proofErr w:type="spellEnd"/>
      <w:r>
        <w:rPr>
          <w:b/>
        </w:rPr>
        <w:t xml:space="preserve"> (13 columns): </w:t>
      </w:r>
      <w:r>
        <w:t xml:space="preserve">id (PK), </w:t>
      </w:r>
      <w:proofErr w:type="spellStart"/>
      <w:r>
        <w:t>vehicle_number</w:t>
      </w:r>
      <w:proofErr w:type="spellEnd"/>
      <w:r>
        <w:t xml:space="preserve">, </w:t>
      </w:r>
      <w:proofErr w:type="spellStart"/>
      <w:r>
        <w:t>trip_id</w:t>
      </w:r>
      <w:proofErr w:type="spellEnd"/>
      <w:r>
        <w:t xml:space="preserve">, </w:t>
      </w:r>
      <w:proofErr w:type="spellStart"/>
      <w:r>
        <w:t>driver_name</w:t>
      </w:r>
      <w:proofErr w:type="spellEnd"/>
      <w:r>
        <w:t xml:space="preserve">, </w:t>
      </w:r>
      <w:proofErr w:type="spellStart"/>
      <w:r>
        <w:t>trip_date</w:t>
      </w:r>
      <w:proofErr w:type="spellEnd"/>
      <w:r>
        <w:t xml:space="preserve">, </w:t>
      </w:r>
      <w:proofErr w:type="spellStart"/>
      <w:r>
        <w:t>week_start</w:t>
      </w:r>
      <w:proofErr w:type="spellEnd"/>
      <w:r>
        <w:t xml:space="preserve">, </w:t>
      </w:r>
      <w:proofErr w:type="spellStart"/>
      <w:r>
        <w:t>week_end</w:t>
      </w:r>
      <w:proofErr w:type="spellEnd"/>
      <w:r>
        <w:t xml:space="preserve">, </w:t>
      </w:r>
      <w:proofErr w:type="spellStart"/>
      <w:r>
        <w:t>net_revenue</w:t>
      </w:r>
      <w:proofErr w:type="spellEnd"/>
      <w:r>
        <w:t xml:space="preserve">, </w:t>
      </w:r>
      <w:proofErr w:type="spellStart"/>
      <w:r>
        <w:t>cash_collected</w:t>
      </w:r>
      <w:proofErr w:type="spellEnd"/>
      <w:r>
        <w:t xml:space="preserve">, tolls, incentives, </w:t>
      </w:r>
      <w:proofErr w:type="spellStart"/>
      <w:r>
        <w:t>distance_kms</w:t>
      </w:r>
      <w:proofErr w:type="spellEnd"/>
      <w:r>
        <w:t xml:space="preserve">, </w:t>
      </w:r>
      <w:proofErr w:type="spellStart"/>
      <w:r>
        <w:t>imported_at</w:t>
      </w:r>
      <w:proofErr w:type="spellEnd"/>
    </w:p>
    <w:p w14:paraId="7870F218" w14:textId="77777777" w:rsidR="00AA0746" w:rsidRDefault="00000000">
      <w:r>
        <w:rPr>
          <w:b/>
        </w:rPr>
        <w:t xml:space="preserve">• </w:t>
      </w:r>
      <w:proofErr w:type="spellStart"/>
      <w:r>
        <w:rPr>
          <w:b/>
        </w:rPr>
        <w:t>raw_uber_incentives</w:t>
      </w:r>
      <w:proofErr w:type="spellEnd"/>
      <w:r>
        <w:rPr>
          <w:b/>
        </w:rPr>
        <w:t xml:space="preserve"> (8 columns): </w:t>
      </w:r>
      <w:r>
        <w:t xml:space="preserve">id (PK), </w:t>
      </w:r>
      <w:proofErr w:type="spellStart"/>
      <w:r>
        <w:t>vehicle_number</w:t>
      </w:r>
      <w:proofErr w:type="spellEnd"/>
      <w:r>
        <w:t xml:space="preserve">, </w:t>
      </w:r>
      <w:proofErr w:type="spellStart"/>
      <w:r>
        <w:t>driver_name</w:t>
      </w:r>
      <w:proofErr w:type="spellEnd"/>
      <w:r>
        <w:t xml:space="preserve">, </w:t>
      </w:r>
      <w:proofErr w:type="spellStart"/>
      <w:r>
        <w:t>week_start</w:t>
      </w:r>
      <w:proofErr w:type="spellEnd"/>
      <w:r>
        <w:t xml:space="preserve">, </w:t>
      </w:r>
      <w:proofErr w:type="spellStart"/>
      <w:r>
        <w:t>week_end</w:t>
      </w:r>
      <w:proofErr w:type="spellEnd"/>
      <w:r>
        <w:t xml:space="preserve">, amount, </w:t>
      </w:r>
      <w:proofErr w:type="spellStart"/>
      <w:r>
        <w:t>trips_completed</w:t>
      </w:r>
      <w:proofErr w:type="spellEnd"/>
      <w:r>
        <w:t xml:space="preserve">, </w:t>
      </w:r>
      <w:proofErr w:type="spellStart"/>
      <w:r>
        <w:t>imported_at</w:t>
      </w:r>
      <w:proofErr w:type="spellEnd"/>
    </w:p>
    <w:p w14:paraId="200471D7" w14:textId="77777777" w:rsidR="00AA0746" w:rsidRDefault="00000000">
      <w:r>
        <w:rPr>
          <w:b/>
        </w:rPr>
        <w:t xml:space="preserve">• </w:t>
      </w:r>
      <w:proofErr w:type="spellStart"/>
      <w:r>
        <w:rPr>
          <w:b/>
        </w:rPr>
        <w:t>raw_ola_incentives</w:t>
      </w:r>
      <w:proofErr w:type="spellEnd"/>
      <w:r>
        <w:rPr>
          <w:b/>
        </w:rPr>
        <w:t xml:space="preserve"> (8 columns): </w:t>
      </w:r>
      <w:r>
        <w:t xml:space="preserve">id (PK), </w:t>
      </w:r>
      <w:proofErr w:type="spellStart"/>
      <w:r>
        <w:t>vehicle_number</w:t>
      </w:r>
      <w:proofErr w:type="spellEnd"/>
      <w:r>
        <w:t xml:space="preserve">, </w:t>
      </w:r>
      <w:proofErr w:type="spellStart"/>
      <w:r>
        <w:t>driver_name</w:t>
      </w:r>
      <w:proofErr w:type="spellEnd"/>
      <w:r>
        <w:t xml:space="preserve">, </w:t>
      </w:r>
      <w:proofErr w:type="spellStart"/>
      <w:r>
        <w:t>week_start</w:t>
      </w:r>
      <w:proofErr w:type="spellEnd"/>
      <w:r>
        <w:t xml:space="preserve">, </w:t>
      </w:r>
      <w:proofErr w:type="spellStart"/>
      <w:r>
        <w:t>week_end</w:t>
      </w:r>
      <w:proofErr w:type="spellEnd"/>
      <w:r>
        <w:t xml:space="preserve">, amount, </w:t>
      </w:r>
      <w:proofErr w:type="spellStart"/>
      <w:r>
        <w:t>trips_completed</w:t>
      </w:r>
      <w:proofErr w:type="spellEnd"/>
      <w:r>
        <w:t xml:space="preserve">, </w:t>
      </w:r>
      <w:proofErr w:type="spellStart"/>
      <w:r>
        <w:t>imported_at</w:t>
      </w:r>
      <w:proofErr w:type="spellEnd"/>
    </w:p>
    <w:p w14:paraId="659006F7" w14:textId="77777777" w:rsidR="00AA0746" w:rsidRDefault="00000000">
      <w:r>
        <w:rPr>
          <w:b/>
        </w:rPr>
        <w:t xml:space="preserve">• </w:t>
      </w:r>
      <w:proofErr w:type="spellStart"/>
      <w:r>
        <w:rPr>
          <w:b/>
        </w:rPr>
        <w:t>raw_rapido_incentives</w:t>
      </w:r>
      <w:proofErr w:type="spellEnd"/>
      <w:r>
        <w:rPr>
          <w:b/>
        </w:rPr>
        <w:t xml:space="preserve"> (8 columns): </w:t>
      </w:r>
      <w:r>
        <w:t xml:space="preserve">id (PK), </w:t>
      </w:r>
      <w:proofErr w:type="spellStart"/>
      <w:r>
        <w:t>vehicle_number</w:t>
      </w:r>
      <w:proofErr w:type="spellEnd"/>
      <w:r>
        <w:t xml:space="preserve">, </w:t>
      </w:r>
      <w:proofErr w:type="spellStart"/>
      <w:r>
        <w:t>driver_name</w:t>
      </w:r>
      <w:proofErr w:type="spellEnd"/>
      <w:r>
        <w:t xml:space="preserve">, </w:t>
      </w:r>
      <w:proofErr w:type="spellStart"/>
      <w:r>
        <w:t>week_start</w:t>
      </w:r>
      <w:proofErr w:type="spellEnd"/>
      <w:r>
        <w:t xml:space="preserve">, </w:t>
      </w:r>
      <w:proofErr w:type="spellStart"/>
      <w:r>
        <w:t>week_end</w:t>
      </w:r>
      <w:proofErr w:type="spellEnd"/>
      <w:r>
        <w:t xml:space="preserve">, amount, </w:t>
      </w:r>
      <w:proofErr w:type="spellStart"/>
      <w:r>
        <w:t>trips_completed</w:t>
      </w:r>
      <w:proofErr w:type="spellEnd"/>
      <w:r>
        <w:t xml:space="preserve">, </w:t>
      </w:r>
      <w:proofErr w:type="spellStart"/>
      <w:r>
        <w:t>imported_at</w:t>
      </w:r>
      <w:proofErr w:type="spellEnd"/>
    </w:p>
    <w:p w14:paraId="616824F8" w14:textId="77777777" w:rsidR="00AA0746" w:rsidRDefault="00000000">
      <w:pPr>
        <w:pStyle w:val="Heading2"/>
        <w:spacing w:before="280" w:after="120"/>
      </w:pPr>
      <w:r>
        <w:rPr>
          <w:rFonts w:ascii="Arial" w:hAnsi="Arial"/>
          <w:color w:val="0D9488"/>
          <w:sz w:val="28"/>
        </w:rPr>
        <w:t xml:space="preserve">2.2 Aggregation Logic: Raw Tables -&gt; </w:t>
      </w:r>
      <w:proofErr w:type="spellStart"/>
      <w:r>
        <w:rPr>
          <w:rFonts w:ascii="Arial" w:hAnsi="Arial"/>
          <w:color w:val="0D9488"/>
          <w:sz w:val="28"/>
        </w:rPr>
        <w:t>app_hisaabs</w:t>
      </w:r>
      <w:proofErr w:type="spellEnd"/>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3168"/>
        <w:gridCol w:w="4032"/>
      </w:tblGrid>
      <w:tr w:rsidR="00AA0746" w14:paraId="352AB0FC" w14:textId="77777777">
        <w:trPr>
          <w:jc w:val="center"/>
        </w:trPr>
        <w:tc>
          <w:tcPr>
            <w:tcW w:w="2880" w:type="dxa"/>
            <w:shd w:val="clear" w:color="auto" w:fill="1E3A8A"/>
            <w:tcMar>
              <w:top w:w="120" w:type="dxa"/>
              <w:left w:w="140" w:type="dxa"/>
              <w:bottom w:w="120" w:type="dxa"/>
              <w:right w:w="140" w:type="dxa"/>
            </w:tcMar>
            <w:vAlign w:val="center"/>
          </w:tcPr>
          <w:p w14:paraId="735F25DE" w14:textId="77777777" w:rsidR="00AA0746" w:rsidRDefault="00000000">
            <w:pPr>
              <w:spacing w:before="40" w:after="40"/>
            </w:pPr>
            <w:proofErr w:type="spellStart"/>
            <w:r>
              <w:rPr>
                <w:rFonts w:ascii="Arial" w:hAnsi="Arial"/>
                <w:b/>
                <w:color w:val="FFFFFF"/>
                <w:sz w:val="18"/>
              </w:rPr>
              <w:t>app_hisaabs</w:t>
            </w:r>
            <w:proofErr w:type="spellEnd"/>
            <w:r>
              <w:rPr>
                <w:rFonts w:ascii="Arial" w:hAnsi="Arial"/>
                <w:b/>
                <w:color w:val="FFFFFF"/>
                <w:sz w:val="18"/>
              </w:rPr>
              <w:t xml:space="preserve"> Column</w:t>
            </w:r>
          </w:p>
        </w:tc>
        <w:tc>
          <w:tcPr>
            <w:tcW w:w="3168" w:type="dxa"/>
            <w:shd w:val="clear" w:color="auto" w:fill="1E3A8A"/>
            <w:tcMar>
              <w:top w:w="120" w:type="dxa"/>
              <w:left w:w="140" w:type="dxa"/>
              <w:bottom w:w="120" w:type="dxa"/>
              <w:right w:w="140" w:type="dxa"/>
            </w:tcMar>
            <w:vAlign w:val="center"/>
          </w:tcPr>
          <w:p w14:paraId="243CA572" w14:textId="77777777" w:rsidR="00AA0746" w:rsidRDefault="00000000">
            <w:pPr>
              <w:spacing w:before="40" w:after="40"/>
            </w:pPr>
            <w:r>
              <w:rPr>
                <w:rFonts w:ascii="Arial" w:hAnsi="Arial"/>
                <w:b/>
                <w:color w:val="FFFFFF"/>
                <w:sz w:val="18"/>
              </w:rPr>
              <w:t>Source Raw / Core Column</w:t>
            </w:r>
          </w:p>
        </w:tc>
        <w:tc>
          <w:tcPr>
            <w:tcW w:w="4032" w:type="dxa"/>
            <w:shd w:val="clear" w:color="auto" w:fill="1E3A8A"/>
            <w:tcMar>
              <w:top w:w="120" w:type="dxa"/>
              <w:left w:w="140" w:type="dxa"/>
              <w:bottom w:w="120" w:type="dxa"/>
              <w:right w:w="140" w:type="dxa"/>
            </w:tcMar>
            <w:vAlign w:val="center"/>
          </w:tcPr>
          <w:p w14:paraId="45A3BA31" w14:textId="77777777" w:rsidR="00AA0746" w:rsidRDefault="00000000">
            <w:pPr>
              <w:spacing w:before="40" w:after="40"/>
            </w:pPr>
            <w:r>
              <w:rPr>
                <w:rFonts w:ascii="Arial" w:hAnsi="Arial"/>
                <w:b/>
                <w:color w:val="FFFFFF"/>
                <w:sz w:val="18"/>
              </w:rPr>
              <w:t>Aggregation &amp; Calculation Formula</w:t>
            </w:r>
          </w:p>
        </w:tc>
      </w:tr>
      <w:tr w:rsidR="00AA0746" w14:paraId="710388B5" w14:textId="77777777">
        <w:trPr>
          <w:jc w:val="center"/>
        </w:trPr>
        <w:tc>
          <w:tcPr>
            <w:tcW w:w="2880" w:type="dxa"/>
            <w:shd w:val="clear" w:color="auto" w:fill="F8FAFC"/>
            <w:tcMar>
              <w:top w:w="120" w:type="dxa"/>
              <w:left w:w="140" w:type="dxa"/>
              <w:bottom w:w="120" w:type="dxa"/>
              <w:right w:w="140" w:type="dxa"/>
            </w:tcMar>
            <w:vAlign w:val="center"/>
          </w:tcPr>
          <w:p w14:paraId="41D47C74" w14:textId="77777777" w:rsidR="00AA0746" w:rsidRDefault="00000000">
            <w:pPr>
              <w:spacing w:before="40" w:after="40"/>
            </w:pPr>
            <w:proofErr w:type="spellStart"/>
            <w:r>
              <w:rPr>
                <w:rFonts w:ascii="Arial" w:hAnsi="Arial"/>
                <w:color w:val="1E293B"/>
                <w:sz w:val="17"/>
              </w:rPr>
              <w:t>uber_trips</w:t>
            </w:r>
            <w:proofErr w:type="spellEnd"/>
          </w:p>
        </w:tc>
        <w:tc>
          <w:tcPr>
            <w:tcW w:w="3168" w:type="dxa"/>
            <w:shd w:val="clear" w:color="auto" w:fill="F8FAFC"/>
            <w:tcMar>
              <w:top w:w="120" w:type="dxa"/>
              <w:left w:w="140" w:type="dxa"/>
              <w:bottom w:w="120" w:type="dxa"/>
              <w:right w:w="140" w:type="dxa"/>
            </w:tcMar>
            <w:vAlign w:val="center"/>
          </w:tcPr>
          <w:p w14:paraId="0FB73DDE" w14:textId="77777777" w:rsidR="00AA0746" w:rsidRDefault="00000000">
            <w:pPr>
              <w:spacing w:before="40" w:after="40"/>
            </w:pPr>
            <w:proofErr w:type="spellStart"/>
            <w:r>
              <w:rPr>
                <w:rFonts w:ascii="Arial" w:hAnsi="Arial"/>
                <w:color w:val="1E293B"/>
                <w:sz w:val="17"/>
              </w:rPr>
              <w:t>raw_uber_</w:t>
            </w:r>
            <w:proofErr w:type="gramStart"/>
            <w:r>
              <w:rPr>
                <w:rFonts w:ascii="Arial" w:hAnsi="Arial"/>
                <w:color w:val="1E293B"/>
                <w:sz w:val="17"/>
              </w:rPr>
              <w:t>data.trip</w:t>
            </w:r>
            <w:proofErr w:type="gramEnd"/>
            <w:r>
              <w:rPr>
                <w:rFonts w:ascii="Arial" w:hAnsi="Arial"/>
                <w:color w:val="1E293B"/>
                <w:sz w:val="17"/>
              </w:rPr>
              <w:t>_id</w:t>
            </w:r>
            <w:proofErr w:type="spellEnd"/>
          </w:p>
        </w:tc>
        <w:tc>
          <w:tcPr>
            <w:tcW w:w="4032" w:type="dxa"/>
            <w:shd w:val="clear" w:color="auto" w:fill="F8FAFC"/>
            <w:tcMar>
              <w:top w:w="120" w:type="dxa"/>
              <w:left w:w="140" w:type="dxa"/>
              <w:bottom w:w="120" w:type="dxa"/>
              <w:right w:w="140" w:type="dxa"/>
            </w:tcMar>
            <w:vAlign w:val="center"/>
          </w:tcPr>
          <w:p w14:paraId="03CD2B52" w14:textId="77777777" w:rsidR="00AA0746" w:rsidRDefault="00000000">
            <w:pPr>
              <w:spacing w:before="40" w:after="40"/>
            </w:pPr>
            <w:proofErr w:type="gramStart"/>
            <w:r>
              <w:rPr>
                <w:rFonts w:ascii="Arial" w:hAnsi="Arial"/>
                <w:color w:val="1E293B"/>
                <w:sz w:val="17"/>
              </w:rPr>
              <w:t>COUNT(</w:t>
            </w:r>
            <w:proofErr w:type="spellStart"/>
            <w:proofErr w:type="gramEnd"/>
            <w:r>
              <w:rPr>
                <w:rFonts w:ascii="Arial" w:hAnsi="Arial"/>
                <w:color w:val="1E293B"/>
                <w:sz w:val="17"/>
              </w:rPr>
              <w:t>trip_id</w:t>
            </w:r>
            <w:proofErr w:type="spellEnd"/>
            <w:r>
              <w:rPr>
                <w:rFonts w:ascii="Arial" w:hAnsi="Arial"/>
                <w:color w:val="1E293B"/>
                <w:sz w:val="17"/>
              </w:rPr>
              <w:t xml:space="preserve">) WHERE </w:t>
            </w:r>
            <w:proofErr w:type="spellStart"/>
            <w:r>
              <w:rPr>
                <w:rFonts w:ascii="Arial" w:hAnsi="Arial"/>
                <w:color w:val="1E293B"/>
                <w:sz w:val="17"/>
              </w:rPr>
              <w:t>trip_status</w:t>
            </w:r>
            <w:proofErr w:type="spellEnd"/>
            <w:r>
              <w:rPr>
                <w:rFonts w:ascii="Arial" w:hAnsi="Arial"/>
                <w:color w:val="1E293B"/>
                <w:sz w:val="17"/>
              </w:rPr>
              <w:t>='completed'</w:t>
            </w:r>
          </w:p>
        </w:tc>
      </w:tr>
      <w:tr w:rsidR="00AA0746" w14:paraId="0EF114CD" w14:textId="77777777">
        <w:trPr>
          <w:jc w:val="center"/>
        </w:trPr>
        <w:tc>
          <w:tcPr>
            <w:tcW w:w="2880" w:type="dxa"/>
            <w:shd w:val="clear" w:color="auto" w:fill="FFFFFF"/>
            <w:tcMar>
              <w:top w:w="120" w:type="dxa"/>
              <w:left w:w="140" w:type="dxa"/>
              <w:bottom w:w="120" w:type="dxa"/>
              <w:right w:w="140" w:type="dxa"/>
            </w:tcMar>
            <w:vAlign w:val="center"/>
          </w:tcPr>
          <w:p w14:paraId="2FA07021" w14:textId="77777777" w:rsidR="00AA0746" w:rsidRDefault="00000000">
            <w:pPr>
              <w:spacing w:before="40" w:after="40"/>
            </w:pPr>
            <w:proofErr w:type="spellStart"/>
            <w:r>
              <w:rPr>
                <w:rFonts w:ascii="Arial" w:hAnsi="Arial"/>
                <w:color w:val="1E293B"/>
                <w:sz w:val="17"/>
              </w:rPr>
              <w:t>uber_revenue</w:t>
            </w:r>
            <w:proofErr w:type="spellEnd"/>
          </w:p>
        </w:tc>
        <w:tc>
          <w:tcPr>
            <w:tcW w:w="3168" w:type="dxa"/>
            <w:shd w:val="clear" w:color="auto" w:fill="FFFFFF"/>
            <w:tcMar>
              <w:top w:w="120" w:type="dxa"/>
              <w:left w:w="140" w:type="dxa"/>
              <w:bottom w:w="120" w:type="dxa"/>
              <w:right w:w="140" w:type="dxa"/>
            </w:tcMar>
            <w:vAlign w:val="center"/>
          </w:tcPr>
          <w:p w14:paraId="38FA7CE1" w14:textId="77777777" w:rsidR="00AA0746" w:rsidRDefault="00000000">
            <w:pPr>
              <w:spacing w:before="40" w:after="40"/>
            </w:pPr>
            <w:proofErr w:type="spellStart"/>
            <w:r>
              <w:rPr>
                <w:rFonts w:ascii="Arial" w:hAnsi="Arial"/>
                <w:color w:val="1E293B"/>
                <w:sz w:val="17"/>
              </w:rPr>
              <w:t>raw_uber_data.net_revenue</w:t>
            </w:r>
            <w:proofErr w:type="spellEnd"/>
          </w:p>
        </w:tc>
        <w:tc>
          <w:tcPr>
            <w:tcW w:w="4032" w:type="dxa"/>
            <w:shd w:val="clear" w:color="auto" w:fill="FFFFFF"/>
            <w:tcMar>
              <w:top w:w="120" w:type="dxa"/>
              <w:left w:w="140" w:type="dxa"/>
              <w:bottom w:w="120" w:type="dxa"/>
              <w:right w:w="140" w:type="dxa"/>
            </w:tcMar>
            <w:vAlign w:val="center"/>
          </w:tcPr>
          <w:p w14:paraId="7C9583E0"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net_revenue</w:t>
            </w:r>
            <w:proofErr w:type="spellEnd"/>
            <w:r>
              <w:rPr>
                <w:rFonts w:ascii="Arial" w:hAnsi="Arial"/>
                <w:color w:val="1E293B"/>
                <w:sz w:val="17"/>
              </w:rPr>
              <w:t>)</w:t>
            </w:r>
          </w:p>
        </w:tc>
      </w:tr>
      <w:tr w:rsidR="00AA0746" w14:paraId="44783250" w14:textId="77777777">
        <w:trPr>
          <w:jc w:val="center"/>
        </w:trPr>
        <w:tc>
          <w:tcPr>
            <w:tcW w:w="2880" w:type="dxa"/>
            <w:shd w:val="clear" w:color="auto" w:fill="F8FAFC"/>
            <w:tcMar>
              <w:top w:w="120" w:type="dxa"/>
              <w:left w:w="140" w:type="dxa"/>
              <w:bottom w:w="120" w:type="dxa"/>
              <w:right w:w="140" w:type="dxa"/>
            </w:tcMar>
            <w:vAlign w:val="center"/>
          </w:tcPr>
          <w:p w14:paraId="51B7A9A7" w14:textId="77777777" w:rsidR="00AA0746" w:rsidRDefault="00000000">
            <w:pPr>
              <w:spacing w:before="40" w:after="40"/>
            </w:pPr>
            <w:proofErr w:type="spellStart"/>
            <w:r>
              <w:rPr>
                <w:rFonts w:ascii="Arial" w:hAnsi="Arial"/>
                <w:color w:val="1E293B"/>
                <w:sz w:val="17"/>
              </w:rPr>
              <w:t>uber_cash</w:t>
            </w:r>
            <w:proofErr w:type="spellEnd"/>
          </w:p>
        </w:tc>
        <w:tc>
          <w:tcPr>
            <w:tcW w:w="3168" w:type="dxa"/>
            <w:shd w:val="clear" w:color="auto" w:fill="F8FAFC"/>
            <w:tcMar>
              <w:top w:w="120" w:type="dxa"/>
              <w:left w:w="140" w:type="dxa"/>
              <w:bottom w:w="120" w:type="dxa"/>
              <w:right w:w="140" w:type="dxa"/>
            </w:tcMar>
            <w:vAlign w:val="center"/>
          </w:tcPr>
          <w:p w14:paraId="0DF459D1" w14:textId="77777777" w:rsidR="00AA0746" w:rsidRDefault="00000000">
            <w:pPr>
              <w:spacing w:before="40" w:after="40"/>
            </w:pPr>
            <w:proofErr w:type="spellStart"/>
            <w:r>
              <w:rPr>
                <w:rFonts w:ascii="Arial" w:hAnsi="Arial"/>
                <w:color w:val="1E293B"/>
                <w:sz w:val="17"/>
              </w:rPr>
              <w:t>raw_uber_</w:t>
            </w:r>
            <w:proofErr w:type="gramStart"/>
            <w:r>
              <w:rPr>
                <w:rFonts w:ascii="Arial" w:hAnsi="Arial"/>
                <w:color w:val="1E293B"/>
                <w:sz w:val="17"/>
              </w:rPr>
              <w:t>data.cash</w:t>
            </w:r>
            <w:proofErr w:type="gramEnd"/>
            <w:r>
              <w:rPr>
                <w:rFonts w:ascii="Arial" w:hAnsi="Arial"/>
                <w:color w:val="1E293B"/>
                <w:sz w:val="17"/>
              </w:rPr>
              <w:t>_collected</w:t>
            </w:r>
            <w:proofErr w:type="spellEnd"/>
          </w:p>
        </w:tc>
        <w:tc>
          <w:tcPr>
            <w:tcW w:w="4032" w:type="dxa"/>
            <w:shd w:val="clear" w:color="auto" w:fill="F8FAFC"/>
            <w:tcMar>
              <w:top w:w="120" w:type="dxa"/>
              <w:left w:w="140" w:type="dxa"/>
              <w:bottom w:w="120" w:type="dxa"/>
              <w:right w:w="140" w:type="dxa"/>
            </w:tcMar>
            <w:vAlign w:val="center"/>
          </w:tcPr>
          <w:p w14:paraId="72265AD9"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cash_collected</w:t>
            </w:r>
            <w:proofErr w:type="spellEnd"/>
            <w:r>
              <w:rPr>
                <w:rFonts w:ascii="Arial" w:hAnsi="Arial"/>
                <w:color w:val="1E293B"/>
                <w:sz w:val="17"/>
              </w:rPr>
              <w:t>)</w:t>
            </w:r>
          </w:p>
        </w:tc>
      </w:tr>
      <w:tr w:rsidR="00AA0746" w14:paraId="00A8DBE1" w14:textId="77777777">
        <w:trPr>
          <w:jc w:val="center"/>
        </w:trPr>
        <w:tc>
          <w:tcPr>
            <w:tcW w:w="2880" w:type="dxa"/>
            <w:shd w:val="clear" w:color="auto" w:fill="FFFFFF"/>
            <w:tcMar>
              <w:top w:w="120" w:type="dxa"/>
              <w:left w:w="140" w:type="dxa"/>
              <w:bottom w:w="120" w:type="dxa"/>
              <w:right w:w="140" w:type="dxa"/>
            </w:tcMar>
            <w:vAlign w:val="center"/>
          </w:tcPr>
          <w:p w14:paraId="522F0E17" w14:textId="77777777" w:rsidR="00AA0746" w:rsidRDefault="00000000">
            <w:pPr>
              <w:spacing w:before="40" w:after="40"/>
            </w:pPr>
            <w:proofErr w:type="spellStart"/>
            <w:r>
              <w:rPr>
                <w:rFonts w:ascii="Arial" w:hAnsi="Arial"/>
                <w:color w:val="1E293B"/>
                <w:sz w:val="17"/>
              </w:rPr>
              <w:lastRenderedPageBreak/>
              <w:t>uber_toll</w:t>
            </w:r>
            <w:proofErr w:type="spellEnd"/>
          </w:p>
        </w:tc>
        <w:tc>
          <w:tcPr>
            <w:tcW w:w="3168" w:type="dxa"/>
            <w:shd w:val="clear" w:color="auto" w:fill="FFFFFF"/>
            <w:tcMar>
              <w:top w:w="120" w:type="dxa"/>
              <w:left w:w="140" w:type="dxa"/>
              <w:bottom w:w="120" w:type="dxa"/>
              <w:right w:w="140" w:type="dxa"/>
            </w:tcMar>
            <w:vAlign w:val="center"/>
          </w:tcPr>
          <w:p w14:paraId="723C58D3" w14:textId="77777777" w:rsidR="00AA0746" w:rsidRDefault="00000000">
            <w:pPr>
              <w:spacing w:before="40" w:after="40"/>
            </w:pPr>
            <w:proofErr w:type="spellStart"/>
            <w:r>
              <w:rPr>
                <w:rFonts w:ascii="Arial" w:hAnsi="Arial"/>
                <w:color w:val="1E293B"/>
                <w:sz w:val="17"/>
              </w:rPr>
              <w:t>raw_uber_</w:t>
            </w:r>
            <w:proofErr w:type="gramStart"/>
            <w:r>
              <w:rPr>
                <w:rFonts w:ascii="Arial" w:hAnsi="Arial"/>
                <w:color w:val="1E293B"/>
                <w:sz w:val="17"/>
              </w:rPr>
              <w:t>data.tolls</w:t>
            </w:r>
            <w:proofErr w:type="spellEnd"/>
            <w:proofErr w:type="gramEnd"/>
          </w:p>
        </w:tc>
        <w:tc>
          <w:tcPr>
            <w:tcW w:w="4032" w:type="dxa"/>
            <w:shd w:val="clear" w:color="auto" w:fill="FFFFFF"/>
            <w:tcMar>
              <w:top w:w="120" w:type="dxa"/>
              <w:left w:w="140" w:type="dxa"/>
              <w:bottom w:w="120" w:type="dxa"/>
              <w:right w:w="140" w:type="dxa"/>
            </w:tcMar>
            <w:vAlign w:val="center"/>
          </w:tcPr>
          <w:p w14:paraId="10289A01" w14:textId="77777777" w:rsidR="00AA0746" w:rsidRDefault="00000000">
            <w:pPr>
              <w:spacing w:before="40" w:after="40"/>
            </w:pPr>
            <w:proofErr w:type="gramStart"/>
            <w:r>
              <w:rPr>
                <w:rFonts w:ascii="Arial" w:hAnsi="Arial"/>
                <w:color w:val="1E293B"/>
                <w:sz w:val="17"/>
              </w:rPr>
              <w:t>SUM(</w:t>
            </w:r>
            <w:proofErr w:type="gramEnd"/>
            <w:r>
              <w:rPr>
                <w:rFonts w:ascii="Arial" w:hAnsi="Arial"/>
                <w:color w:val="1E293B"/>
                <w:sz w:val="17"/>
              </w:rPr>
              <w:t>tolls)</w:t>
            </w:r>
          </w:p>
        </w:tc>
      </w:tr>
      <w:tr w:rsidR="00AA0746" w14:paraId="2EB20F7B" w14:textId="77777777">
        <w:trPr>
          <w:jc w:val="center"/>
        </w:trPr>
        <w:tc>
          <w:tcPr>
            <w:tcW w:w="2880" w:type="dxa"/>
            <w:shd w:val="clear" w:color="auto" w:fill="F8FAFC"/>
            <w:tcMar>
              <w:top w:w="120" w:type="dxa"/>
              <w:left w:w="140" w:type="dxa"/>
              <w:bottom w:w="120" w:type="dxa"/>
              <w:right w:w="140" w:type="dxa"/>
            </w:tcMar>
            <w:vAlign w:val="center"/>
          </w:tcPr>
          <w:p w14:paraId="6907ED19" w14:textId="77777777" w:rsidR="00AA0746" w:rsidRDefault="00000000">
            <w:pPr>
              <w:spacing w:before="40" w:after="40"/>
            </w:pPr>
            <w:proofErr w:type="spellStart"/>
            <w:r>
              <w:rPr>
                <w:rFonts w:ascii="Arial" w:hAnsi="Arial"/>
                <w:color w:val="1E293B"/>
                <w:sz w:val="17"/>
              </w:rPr>
              <w:t>uber_incentive</w:t>
            </w:r>
            <w:proofErr w:type="spellEnd"/>
          </w:p>
        </w:tc>
        <w:tc>
          <w:tcPr>
            <w:tcW w:w="3168" w:type="dxa"/>
            <w:shd w:val="clear" w:color="auto" w:fill="F8FAFC"/>
            <w:tcMar>
              <w:top w:w="120" w:type="dxa"/>
              <w:left w:w="140" w:type="dxa"/>
              <w:bottom w:w="120" w:type="dxa"/>
              <w:right w:w="140" w:type="dxa"/>
            </w:tcMar>
            <w:vAlign w:val="center"/>
          </w:tcPr>
          <w:p w14:paraId="701FD848" w14:textId="77777777" w:rsidR="00AA0746" w:rsidRDefault="00000000">
            <w:pPr>
              <w:spacing w:before="40" w:after="40"/>
            </w:pPr>
            <w:proofErr w:type="spellStart"/>
            <w:r>
              <w:rPr>
                <w:rFonts w:ascii="Arial" w:hAnsi="Arial"/>
                <w:color w:val="1E293B"/>
                <w:sz w:val="17"/>
              </w:rPr>
              <w:t>raw_uber_</w:t>
            </w:r>
            <w:proofErr w:type="gramStart"/>
            <w:r>
              <w:rPr>
                <w:rFonts w:ascii="Arial" w:hAnsi="Arial"/>
                <w:color w:val="1E293B"/>
                <w:sz w:val="17"/>
              </w:rPr>
              <w:t>data.incentives</w:t>
            </w:r>
            <w:proofErr w:type="spellEnd"/>
            <w:proofErr w:type="gramEnd"/>
            <w:r>
              <w:rPr>
                <w:rFonts w:ascii="Arial" w:hAnsi="Arial"/>
                <w:color w:val="1E293B"/>
                <w:sz w:val="17"/>
              </w:rPr>
              <w:t xml:space="preserve"> + </w:t>
            </w:r>
            <w:proofErr w:type="spellStart"/>
            <w:r>
              <w:rPr>
                <w:rFonts w:ascii="Arial" w:hAnsi="Arial"/>
                <w:color w:val="1E293B"/>
                <w:sz w:val="17"/>
              </w:rPr>
              <w:t>raw_uber_</w:t>
            </w:r>
            <w:proofErr w:type="gramStart"/>
            <w:r>
              <w:rPr>
                <w:rFonts w:ascii="Arial" w:hAnsi="Arial"/>
                <w:color w:val="1E293B"/>
                <w:sz w:val="17"/>
              </w:rPr>
              <w:t>incentives.amount</w:t>
            </w:r>
            <w:proofErr w:type="spellEnd"/>
            <w:proofErr w:type="gramEnd"/>
          </w:p>
        </w:tc>
        <w:tc>
          <w:tcPr>
            <w:tcW w:w="4032" w:type="dxa"/>
            <w:shd w:val="clear" w:color="auto" w:fill="F8FAFC"/>
            <w:tcMar>
              <w:top w:w="120" w:type="dxa"/>
              <w:left w:w="140" w:type="dxa"/>
              <w:bottom w:w="120" w:type="dxa"/>
              <w:right w:w="140" w:type="dxa"/>
            </w:tcMar>
            <w:vAlign w:val="center"/>
          </w:tcPr>
          <w:p w14:paraId="10B945A9" w14:textId="77777777" w:rsidR="00AA0746" w:rsidRDefault="00000000">
            <w:pPr>
              <w:spacing w:before="40" w:after="40"/>
            </w:pPr>
            <w:proofErr w:type="gramStart"/>
            <w:r>
              <w:rPr>
                <w:rFonts w:ascii="Arial" w:hAnsi="Arial"/>
                <w:color w:val="1E293B"/>
                <w:sz w:val="17"/>
              </w:rPr>
              <w:t>SUM(</w:t>
            </w:r>
            <w:proofErr w:type="gramEnd"/>
            <w:r>
              <w:rPr>
                <w:rFonts w:ascii="Arial" w:hAnsi="Arial"/>
                <w:color w:val="1E293B"/>
                <w:sz w:val="17"/>
              </w:rPr>
              <w:t>incentives) + weekly bonus amount</w:t>
            </w:r>
          </w:p>
        </w:tc>
      </w:tr>
      <w:tr w:rsidR="00AA0746" w14:paraId="54565911" w14:textId="77777777">
        <w:trPr>
          <w:jc w:val="center"/>
        </w:trPr>
        <w:tc>
          <w:tcPr>
            <w:tcW w:w="2880" w:type="dxa"/>
            <w:shd w:val="clear" w:color="auto" w:fill="FFFFFF"/>
            <w:tcMar>
              <w:top w:w="120" w:type="dxa"/>
              <w:left w:w="140" w:type="dxa"/>
              <w:bottom w:w="120" w:type="dxa"/>
              <w:right w:w="140" w:type="dxa"/>
            </w:tcMar>
            <w:vAlign w:val="center"/>
          </w:tcPr>
          <w:p w14:paraId="0008A62C" w14:textId="77777777" w:rsidR="00AA0746" w:rsidRDefault="00000000">
            <w:pPr>
              <w:spacing w:before="40" w:after="40"/>
            </w:pPr>
            <w:proofErr w:type="spellStart"/>
            <w:r>
              <w:rPr>
                <w:rFonts w:ascii="Arial" w:hAnsi="Arial"/>
                <w:color w:val="1E293B"/>
                <w:sz w:val="17"/>
              </w:rPr>
              <w:t>uber_km</w:t>
            </w:r>
            <w:proofErr w:type="spellEnd"/>
          </w:p>
        </w:tc>
        <w:tc>
          <w:tcPr>
            <w:tcW w:w="3168" w:type="dxa"/>
            <w:shd w:val="clear" w:color="auto" w:fill="FFFFFF"/>
            <w:tcMar>
              <w:top w:w="120" w:type="dxa"/>
              <w:left w:w="140" w:type="dxa"/>
              <w:bottom w:w="120" w:type="dxa"/>
              <w:right w:w="140" w:type="dxa"/>
            </w:tcMar>
            <w:vAlign w:val="center"/>
          </w:tcPr>
          <w:p w14:paraId="66DB9A35" w14:textId="77777777" w:rsidR="00AA0746" w:rsidRDefault="00000000">
            <w:pPr>
              <w:spacing w:before="40" w:after="40"/>
            </w:pPr>
            <w:proofErr w:type="spellStart"/>
            <w:r>
              <w:rPr>
                <w:rFonts w:ascii="Arial" w:hAnsi="Arial"/>
                <w:color w:val="1E293B"/>
                <w:sz w:val="17"/>
              </w:rPr>
              <w:t>raw_uber_</w:t>
            </w:r>
            <w:proofErr w:type="gramStart"/>
            <w:r>
              <w:rPr>
                <w:rFonts w:ascii="Arial" w:hAnsi="Arial"/>
                <w:color w:val="1E293B"/>
                <w:sz w:val="17"/>
              </w:rPr>
              <w:t>data.distance</w:t>
            </w:r>
            <w:proofErr w:type="gramEnd"/>
            <w:r>
              <w:rPr>
                <w:rFonts w:ascii="Arial" w:hAnsi="Arial"/>
                <w:color w:val="1E293B"/>
                <w:sz w:val="17"/>
              </w:rPr>
              <w:t>_km</w:t>
            </w:r>
            <w:proofErr w:type="spellEnd"/>
          </w:p>
        </w:tc>
        <w:tc>
          <w:tcPr>
            <w:tcW w:w="4032" w:type="dxa"/>
            <w:shd w:val="clear" w:color="auto" w:fill="FFFFFF"/>
            <w:tcMar>
              <w:top w:w="120" w:type="dxa"/>
              <w:left w:w="140" w:type="dxa"/>
              <w:bottom w:w="120" w:type="dxa"/>
              <w:right w:w="140" w:type="dxa"/>
            </w:tcMar>
            <w:vAlign w:val="center"/>
          </w:tcPr>
          <w:p w14:paraId="11B7D440"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distance_km</w:t>
            </w:r>
            <w:proofErr w:type="spellEnd"/>
            <w:r>
              <w:rPr>
                <w:rFonts w:ascii="Arial" w:hAnsi="Arial"/>
                <w:color w:val="1E293B"/>
                <w:sz w:val="17"/>
              </w:rPr>
              <w:t>)</w:t>
            </w:r>
          </w:p>
        </w:tc>
      </w:tr>
      <w:tr w:rsidR="00AA0746" w14:paraId="6B6B8378" w14:textId="77777777">
        <w:trPr>
          <w:jc w:val="center"/>
        </w:trPr>
        <w:tc>
          <w:tcPr>
            <w:tcW w:w="2880" w:type="dxa"/>
            <w:shd w:val="clear" w:color="auto" w:fill="F8FAFC"/>
            <w:tcMar>
              <w:top w:w="120" w:type="dxa"/>
              <w:left w:w="140" w:type="dxa"/>
              <w:bottom w:w="120" w:type="dxa"/>
              <w:right w:w="140" w:type="dxa"/>
            </w:tcMar>
            <w:vAlign w:val="center"/>
          </w:tcPr>
          <w:p w14:paraId="0FA3B566" w14:textId="77777777" w:rsidR="00AA0746" w:rsidRDefault="00000000">
            <w:pPr>
              <w:spacing w:before="40" w:after="40"/>
            </w:pPr>
            <w:proofErr w:type="spellStart"/>
            <w:r>
              <w:rPr>
                <w:rFonts w:ascii="Arial" w:hAnsi="Arial"/>
                <w:color w:val="1E293B"/>
                <w:sz w:val="17"/>
              </w:rPr>
              <w:t>ola_trips</w:t>
            </w:r>
            <w:proofErr w:type="spellEnd"/>
          </w:p>
        </w:tc>
        <w:tc>
          <w:tcPr>
            <w:tcW w:w="3168" w:type="dxa"/>
            <w:shd w:val="clear" w:color="auto" w:fill="F8FAFC"/>
            <w:tcMar>
              <w:top w:w="120" w:type="dxa"/>
              <w:left w:w="140" w:type="dxa"/>
              <w:bottom w:w="120" w:type="dxa"/>
              <w:right w:w="140" w:type="dxa"/>
            </w:tcMar>
            <w:vAlign w:val="center"/>
          </w:tcPr>
          <w:p w14:paraId="1672C3D4" w14:textId="77777777" w:rsidR="00AA0746" w:rsidRDefault="00000000">
            <w:pPr>
              <w:spacing w:before="40" w:after="40"/>
            </w:pPr>
            <w:proofErr w:type="spellStart"/>
            <w:r>
              <w:rPr>
                <w:rFonts w:ascii="Arial" w:hAnsi="Arial"/>
                <w:color w:val="1E293B"/>
                <w:sz w:val="17"/>
              </w:rPr>
              <w:t>raw_ola_data.crn</w:t>
            </w:r>
            <w:proofErr w:type="spellEnd"/>
          </w:p>
        </w:tc>
        <w:tc>
          <w:tcPr>
            <w:tcW w:w="4032" w:type="dxa"/>
            <w:shd w:val="clear" w:color="auto" w:fill="F8FAFC"/>
            <w:tcMar>
              <w:top w:w="120" w:type="dxa"/>
              <w:left w:w="140" w:type="dxa"/>
              <w:bottom w:w="120" w:type="dxa"/>
              <w:right w:w="140" w:type="dxa"/>
            </w:tcMar>
            <w:vAlign w:val="center"/>
          </w:tcPr>
          <w:p w14:paraId="4BCF5137" w14:textId="77777777" w:rsidR="00AA0746" w:rsidRDefault="00000000">
            <w:pPr>
              <w:spacing w:before="40" w:after="40"/>
            </w:pPr>
            <w:proofErr w:type="gramStart"/>
            <w:r>
              <w:rPr>
                <w:rFonts w:ascii="Arial" w:hAnsi="Arial"/>
                <w:color w:val="1E293B"/>
                <w:sz w:val="17"/>
              </w:rPr>
              <w:t>COUNT(</w:t>
            </w:r>
            <w:proofErr w:type="spellStart"/>
            <w:proofErr w:type="gramEnd"/>
            <w:r>
              <w:rPr>
                <w:rFonts w:ascii="Arial" w:hAnsi="Arial"/>
                <w:color w:val="1E293B"/>
                <w:sz w:val="17"/>
              </w:rPr>
              <w:t>crn</w:t>
            </w:r>
            <w:proofErr w:type="spellEnd"/>
            <w:r>
              <w:rPr>
                <w:rFonts w:ascii="Arial" w:hAnsi="Arial"/>
                <w:color w:val="1E293B"/>
                <w:sz w:val="17"/>
              </w:rPr>
              <w:t xml:space="preserve">) WHERE </w:t>
            </w:r>
            <w:proofErr w:type="spellStart"/>
            <w:r>
              <w:rPr>
                <w:rFonts w:ascii="Arial" w:hAnsi="Arial"/>
                <w:color w:val="1E293B"/>
                <w:sz w:val="17"/>
              </w:rPr>
              <w:t>completion_status</w:t>
            </w:r>
            <w:proofErr w:type="spellEnd"/>
            <w:r>
              <w:rPr>
                <w:rFonts w:ascii="Arial" w:hAnsi="Arial"/>
                <w:color w:val="1E293B"/>
                <w:sz w:val="17"/>
              </w:rPr>
              <w:t>='completed'</w:t>
            </w:r>
          </w:p>
        </w:tc>
      </w:tr>
      <w:tr w:rsidR="00AA0746" w14:paraId="517D1780" w14:textId="77777777">
        <w:trPr>
          <w:jc w:val="center"/>
        </w:trPr>
        <w:tc>
          <w:tcPr>
            <w:tcW w:w="2880" w:type="dxa"/>
            <w:shd w:val="clear" w:color="auto" w:fill="FFFFFF"/>
            <w:tcMar>
              <w:top w:w="120" w:type="dxa"/>
              <w:left w:w="140" w:type="dxa"/>
              <w:bottom w:w="120" w:type="dxa"/>
              <w:right w:w="140" w:type="dxa"/>
            </w:tcMar>
            <w:vAlign w:val="center"/>
          </w:tcPr>
          <w:p w14:paraId="169F804B" w14:textId="77777777" w:rsidR="00AA0746" w:rsidRDefault="00000000">
            <w:pPr>
              <w:spacing w:before="40" w:after="40"/>
            </w:pPr>
            <w:proofErr w:type="spellStart"/>
            <w:r>
              <w:rPr>
                <w:rFonts w:ascii="Arial" w:hAnsi="Arial"/>
                <w:color w:val="1E293B"/>
                <w:sz w:val="17"/>
              </w:rPr>
              <w:t>ola_revenue</w:t>
            </w:r>
            <w:proofErr w:type="spellEnd"/>
          </w:p>
        </w:tc>
        <w:tc>
          <w:tcPr>
            <w:tcW w:w="3168" w:type="dxa"/>
            <w:shd w:val="clear" w:color="auto" w:fill="FFFFFF"/>
            <w:tcMar>
              <w:top w:w="120" w:type="dxa"/>
              <w:left w:w="140" w:type="dxa"/>
              <w:bottom w:w="120" w:type="dxa"/>
              <w:right w:w="140" w:type="dxa"/>
            </w:tcMar>
            <w:vAlign w:val="center"/>
          </w:tcPr>
          <w:p w14:paraId="00096DBB" w14:textId="77777777" w:rsidR="00AA0746" w:rsidRDefault="00000000">
            <w:pPr>
              <w:spacing w:before="40" w:after="40"/>
            </w:pPr>
            <w:proofErr w:type="spellStart"/>
            <w:r>
              <w:rPr>
                <w:rFonts w:ascii="Arial" w:hAnsi="Arial"/>
                <w:color w:val="1E293B"/>
                <w:sz w:val="17"/>
              </w:rPr>
              <w:t>raw_ola_data.net_revenue</w:t>
            </w:r>
            <w:proofErr w:type="spellEnd"/>
          </w:p>
        </w:tc>
        <w:tc>
          <w:tcPr>
            <w:tcW w:w="4032" w:type="dxa"/>
            <w:shd w:val="clear" w:color="auto" w:fill="FFFFFF"/>
            <w:tcMar>
              <w:top w:w="120" w:type="dxa"/>
              <w:left w:w="140" w:type="dxa"/>
              <w:bottom w:w="120" w:type="dxa"/>
              <w:right w:w="140" w:type="dxa"/>
            </w:tcMar>
            <w:vAlign w:val="center"/>
          </w:tcPr>
          <w:p w14:paraId="04C3400E"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net_revenue</w:t>
            </w:r>
            <w:proofErr w:type="spellEnd"/>
            <w:r>
              <w:rPr>
                <w:rFonts w:ascii="Arial" w:hAnsi="Arial"/>
                <w:color w:val="1E293B"/>
                <w:sz w:val="17"/>
              </w:rPr>
              <w:t>)</w:t>
            </w:r>
          </w:p>
        </w:tc>
      </w:tr>
      <w:tr w:rsidR="00AA0746" w14:paraId="76B6D29D" w14:textId="77777777">
        <w:trPr>
          <w:jc w:val="center"/>
        </w:trPr>
        <w:tc>
          <w:tcPr>
            <w:tcW w:w="2880" w:type="dxa"/>
            <w:shd w:val="clear" w:color="auto" w:fill="F8FAFC"/>
            <w:tcMar>
              <w:top w:w="120" w:type="dxa"/>
              <w:left w:w="140" w:type="dxa"/>
              <w:bottom w:w="120" w:type="dxa"/>
              <w:right w:w="140" w:type="dxa"/>
            </w:tcMar>
            <w:vAlign w:val="center"/>
          </w:tcPr>
          <w:p w14:paraId="46FB7CC2" w14:textId="77777777" w:rsidR="00AA0746" w:rsidRDefault="00000000">
            <w:pPr>
              <w:spacing w:before="40" w:after="40"/>
            </w:pPr>
            <w:proofErr w:type="spellStart"/>
            <w:r>
              <w:rPr>
                <w:rFonts w:ascii="Arial" w:hAnsi="Arial"/>
                <w:color w:val="1E293B"/>
                <w:sz w:val="17"/>
              </w:rPr>
              <w:t>ola_cash</w:t>
            </w:r>
            <w:proofErr w:type="spellEnd"/>
          </w:p>
        </w:tc>
        <w:tc>
          <w:tcPr>
            <w:tcW w:w="3168" w:type="dxa"/>
            <w:shd w:val="clear" w:color="auto" w:fill="F8FAFC"/>
            <w:tcMar>
              <w:top w:w="120" w:type="dxa"/>
              <w:left w:w="140" w:type="dxa"/>
              <w:bottom w:w="120" w:type="dxa"/>
              <w:right w:w="140" w:type="dxa"/>
            </w:tcMar>
            <w:vAlign w:val="center"/>
          </w:tcPr>
          <w:p w14:paraId="38EDFE63" w14:textId="77777777" w:rsidR="00AA0746" w:rsidRDefault="00000000">
            <w:pPr>
              <w:spacing w:before="40" w:after="40"/>
            </w:pPr>
            <w:proofErr w:type="spellStart"/>
            <w:r>
              <w:rPr>
                <w:rFonts w:ascii="Arial" w:hAnsi="Arial"/>
                <w:color w:val="1E293B"/>
                <w:sz w:val="17"/>
              </w:rPr>
              <w:t>raw_ola_</w:t>
            </w:r>
            <w:proofErr w:type="gramStart"/>
            <w:r>
              <w:rPr>
                <w:rFonts w:ascii="Arial" w:hAnsi="Arial"/>
                <w:color w:val="1E293B"/>
                <w:sz w:val="17"/>
              </w:rPr>
              <w:t>data.cash</w:t>
            </w:r>
            <w:proofErr w:type="gramEnd"/>
            <w:r>
              <w:rPr>
                <w:rFonts w:ascii="Arial" w:hAnsi="Arial"/>
                <w:color w:val="1E293B"/>
                <w:sz w:val="17"/>
              </w:rPr>
              <w:t>_collected</w:t>
            </w:r>
            <w:proofErr w:type="spellEnd"/>
          </w:p>
        </w:tc>
        <w:tc>
          <w:tcPr>
            <w:tcW w:w="4032" w:type="dxa"/>
            <w:shd w:val="clear" w:color="auto" w:fill="F8FAFC"/>
            <w:tcMar>
              <w:top w:w="120" w:type="dxa"/>
              <w:left w:w="140" w:type="dxa"/>
              <w:bottom w:w="120" w:type="dxa"/>
              <w:right w:w="140" w:type="dxa"/>
            </w:tcMar>
            <w:vAlign w:val="center"/>
          </w:tcPr>
          <w:p w14:paraId="1D44E2A0"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cash_collected</w:t>
            </w:r>
            <w:proofErr w:type="spellEnd"/>
            <w:r>
              <w:rPr>
                <w:rFonts w:ascii="Arial" w:hAnsi="Arial"/>
                <w:color w:val="1E293B"/>
                <w:sz w:val="17"/>
              </w:rPr>
              <w:t>)</w:t>
            </w:r>
          </w:p>
        </w:tc>
      </w:tr>
      <w:tr w:rsidR="00AA0746" w14:paraId="02BE4E90" w14:textId="77777777">
        <w:trPr>
          <w:jc w:val="center"/>
        </w:trPr>
        <w:tc>
          <w:tcPr>
            <w:tcW w:w="2880" w:type="dxa"/>
            <w:shd w:val="clear" w:color="auto" w:fill="FFFFFF"/>
            <w:tcMar>
              <w:top w:w="120" w:type="dxa"/>
              <w:left w:w="140" w:type="dxa"/>
              <w:bottom w:w="120" w:type="dxa"/>
              <w:right w:w="140" w:type="dxa"/>
            </w:tcMar>
            <w:vAlign w:val="center"/>
          </w:tcPr>
          <w:p w14:paraId="5EBABD9B" w14:textId="77777777" w:rsidR="00AA0746" w:rsidRDefault="00000000">
            <w:pPr>
              <w:spacing w:before="40" w:after="40"/>
            </w:pPr>
            <w:proofErr w:type="spellStart"/>
            <w:r>
              <w:rPr>
                <w:rFonts w:ascii="Arial" w:hAnsi="Arial"/>
                <w:color w:val="1E293B"/>
                <w:sz w:val="17"/>
              </w:rPr>
              <w:t>ola_toll</w:t>
            </w:r>
            <w:proofErr w:type="spellEnd"/>
          </w:p>
        </w:tc>
        <w:tc>
          <w:tcPr>
            <w:tcW w:w="3168" w:type="dxa"/>
            <w:shd w:val="clear" w:color="auto" w:fill="FFFFFF"/>
            <w:tcMar>
              <w:top w:w="120" w:type="dxa"/>
              <w:left w:w="140" w:type="dxa"/>
              <w:bottom w:w="120" w:type="dxa"/>
              <w:right w:w="140" w:type="dxa"/>
            </w:tcMar>
            <w:vAlign w:val="center"/>
          </w:tcPr>
          <w:p w14:paraId="3D08C4CA" w14:textId="77777777" w:rsidR="00AA0746" w:rsidRDefault="00000000">
            <w:pPr>
              <w:spacing w:before="40" w:after="40"/>
            </w:pPr>
            <w:proofErr w:type="spellStart"/>
            <w:r>
              <w:rPr>
                <w:rFonts w:ascii="Arial" w:hAnsi="Arial"/>
                <w:color w:val="1E293B"/>
                <w:sz w:val="17"/>
              </w:rPr>
              <w:t>raw_ola_</w:t>
            </w:r>
            <w:proofErr w:type="gramStart"/>
            <w:r>
              <w:rPr>
                <w:rFonts w:ascii="Arial" w:hAnsi="Arial"/>
                <w:color w:val="1E293B"/>
                <w:sz w:val="17"/>
              </w:rPr>
              <w:t>data.tolls</w:t>
            </w:r>
            <w:proofErr w:type="spellEnd"/>
            <w:proofErr w:type="gramEnd"/>
          </w:p>
        </w:tc>
        <w:tc>
          <w:tcPr>
            <w:tcW w:w="4032" w:type="dxa"/>
            <w:shd w:val="clear" w:color="auto" w:fill="FFFFFF"/>
            <w:tcMar>
              <w:top w:w="120" w:type="dxa"/>
              <w:left w:w="140" w:type="dxa"/>
              <w:bottom w:w="120" w:type="dxa"/>
              <w:right w:w="140" w:type="dxa"/>
            </w:tcMar>
            <w:vAlign w:val="center"/>
          </w:tcPr>
          <w:p w14:paraId="14725F4A" w14:textId="77777777" w:rsidR="00AA0746" w:rsidRDefault="00000000">
            <w:pPr>
              <w:spacing w:before="40" w:after="40"/>
            </w:pPr>
            <w:proofErr w:type="gramStart"/>
            <w:r>
              <w:rPr>
                <w:rFonts w:ascii="Arial" w:hAnsi="Arial"/>
                <w:color w:val="1E293B"/>
                <w:sz w:val="17"/>
              </w:rPr>
              <w:t>SUM(</w:t>
            </w:r>
            <w:proofErr w:type="gramEnd"/>
            <w:r>
              <w:rPr>
                <w:rFonts w:ascii="Arial" w:hAnsi="Arial"/>
                <w:color w:val="1E293B"/>
                <w:sz w:val="17"/>
              </w:rPr>
              <w:t>tolls)</w:t>
            </w:r>
          </w:p>
        </w:tc>
      </w:tr>
      <w:tr w:rsidR="00AA0746" w14:paraId="55D16902" w14:textId="77777777">
        <w:trPr>
          <w:jc w:val="center"/>
        </w:trPr>
        <w:tc>
          <w:tcPr>
            <w:tcW w:w="2880" w:type="dxa"/>
            <w:shd w:val="clear" w:color="auto" w:fill="F8FAFC"/>
            <w:tcMar>
              <w:top w:w="120" w:type="dxa"/>
              <w:left w:w="140" w:type="dxa"/>
              <w:bottom w:w="120" w:type="dxa"/>
              <w:right w:w="140" w:type="dxa"/>
            </w:tcMar>
            <w:vAlign w:val="center"/>
          </w:tcPr>
          <w:p w14:paraId="59D89206" w14:textId="77777777" w:rsidR="00AA0746" w:rsidRDefault="00000000">
            <w:pPr>
              <w:spacing w:before="40" w:after="40"/>
            </w:pPr>
            <w:proofErr w:type="spellStart"/>
            <w:r>
              <w:rPr>
                <w:rFonts w:ascii="Arial" w:hAnsi="Arial"/>
                <w:color w:val="1E293B"/>
                <w:sz w:val="17"/>
              </w:rPr>
              <w:t>ola_incentive</w:t>
            </w:r>
            <w:proofErr w:type="spellEnd"/>
          </w:p>
        </w:tc>
        <w:tc>
          <w:tcPr>
            <w:tcW w:w="3168" w:type="dxa"/>
            <w:shd w:val="clear" w:color="auto" w:fill="F8FAFC"/>
            <w:tcMar>
              <w:top w:w="120" w:type="dxa"/>
              <w:left w:w="140" w:type="dxa"/>
              <w:bottom w:w="120" w:type="dxa"/>
              <w:right w:w="140" w:type="dxa"/>
            </w:tcMar>
            <w:vAlign w:val="center"/>
          </w:tcPr>
          <w:p w14:paraId="6466D45C" w14:textId="77777777" w:rsidR="00AA0746" w:rsidRDefault="00000000">
            <w:pPr>
              <w:spacing w:before="40" w:after="40"/>
            </w:pPr>
            <w:proofErr w:type="spellStart"/>
            <w:r>
              <w:rPr>
                <w:rFonts w:ascii="Arial" w:hAnsi="Arial"/>
                <w:color w:val="1E293B"/>
                <w:sz w:val="17"/>
              </w:rPr>
              <w:t>raw_ola_</w:t>
            </w:r>
            <w:proofErr w:type="gramStart"/>
            <w:r>
              <w:rPr>
                <w:rFonts w:ascii="Arial" w:hAnsi="Arial"/>
                <w:color w:val="1E293B"/>
                <w:sz w:val="17"/>
              </w:rPr>
              <w:t>data.incentives</w:t>
            </w:r>
            <w:proofErr w:type="spellEnd"/>
            <w:proofErr w:type="gramEnd"/>
            <w:r>
              <w:rPr>
                <w:rFonts w:ascii="Arial" w:hAnsi="Arial"/>
                <w:color w:val="1E293B"/>
                <w:sz w:val="17"/>
              </w:rPr>
              <w:t xml:space="preserve"> + </w:t>
            </w:r>
            <w:proofErr w:type="spellStart"/>
            <w:r>
              <w:rPr>
                <w:rFonts w:ascii="Arial" w:hAnsi="Arial"/>
                <w:color w:val="1E293B"/>
                <w:sz w:val="17"/>
              </w:rPr>
              <w:t>raw_ola_</w:t>
            </w:r>
            <w:proofErr w:type="gramStart"/>
            <w:r>
              <w:rPr>
                <w:rFonts w:ascii="Arial" w:hAnsi="Arial"/>
                <w:color w:val="1E293B"/>
                <w:sz w:val="17"/>
              </w:rPr>
              <w:t>incentives.amount</w:t>
            </w:r>
            <w:proofErr w:type="spellEnd"/>
            <w:proofErr w:type="gramEnd"/>
          </w:p>
        </w:tc>
        <w:tc>
          <w:tcPr>
            <w:tcW w:w="4032" w:type="dxa"/>
            <w:shd w:val="clear" w:color="auto" w:fill="F8FAFC"/>
            <w:tcMar>
              <w:top w:w="120" w:type="dxa"/>
              <w:left w:w="140" w:type="dxa"/>
              <w:bottom w:w="120" w:type="dxa"/>
              <w:right w:w="140" w:type="dxa"/>
            </w:tcMar>
            <w:vAlign w:val="center"/>
          </w:tcPr>
          <w:p w14:paraId="57EDB8A5" w14:textId="77777777" w:rsidR="00AA0746" w:rsidRDefault="00000000">
            <w:pPr>
              <w:spacing w:before="40" w:after="40"/>
            </w:pPr>
            <w:proofErr w:type="gramStart"/>
            <w:r>
              <w:rPr>
                <w:rFonts w:ascii="Arial" w:hAnsi="Arial"/>
                <w:color w:val="1E293B"/>
                <w:sz w:val="17"/>
              </w:rPr>
              <w:t>SUM(</w:t>
            </w:r>
            <w:proofErr w:type="gramEnd"/>
            <w:r>
              <w:rPr>
                <w:rFonts w:ascii="Arial" w:hAnsi="Arial"/>
                <w:color w:val="1E293B"/>
                <w:sz w:val="17"/>
              </w:rPr>
              <w:t>incentives) + weekly bonus amount</w:t>
            </w:r>
          </w:p>
        </w:tc>
      </w:tr>
      <w:tr w:rsidR="00AA0746" w14:paraId="1A6BA454" w14:textId="77777777">
        <w:trPr>
          <w:jc w:val="center"/>
        </w:trPr>
        <w:tc>
          <w:tcPr>
            <w:tcW w:w="2880" w:type="dxa"/>
            <w:shd w:val="clear" w:color="auto" w:fill="FFFFFF"/>
            <w:tcMar>
              <w:top w:w="120" w:type="dxa"/>
              <w:left w:w="140" w:type="dxa"/>
              <w:bottom w:w="120" w:type="dxa"/>
              <w:right w:w="140" w:type="dxa"/>
            </w:tcMar>
            <w:vAlign w:val="center"/>
          </w:tcPr>
          <w:p w14:paraId="5DB64E1D" w14:textId="77777777" w:rsidR="00AA0746" w:rsidRDefault="00000000">
            <w:pPr>
              <w:spacing w:before="40" w:after="40"/>
            </w:pPr>
            <w:proofErr w:type="spellStart"/>
            <w:r>
              <w:rPr>
                <w:rFonts w:ascii="Arial" w:hAnsi="Arial"/>
                <w:color w:val="1E293B"/>
                <w:sz w:val="17"/>
              </w:rPr>
              <w:t>ola_km</w:t>
            </w:r>
            <w:proofErr w:type="spellEnd"/>
          </w:p>
        </w:tc>
        <w:tc>
          <w:tcPr>
            <w:tcW w:w="3168" w:type="dxa"/>
            <w:shd w:val="clear" w:color="auto" w:fill="FFFFFF"/>
            <w:tcMar>
              <w:top w:w="120" w:type="dxa"/>
              <w:left w:w="140" w:type="dxa"/>
              <w:bottom w:w="120" w:type="dxa"/>
              <w:right w:w="140" w:type="dxa"/>
            </w:tcMar>
            <w:vAlign w:val="center"/>
          </w:tcPr>
          <w:p w14:paraId="35DF86F4" w14:textId="77777777" w:rsidR="00AA0746" w:rsidRDefault="00000000">
            <w:pPr>
              <w:spacing w:before="40" w:after="40"/>
            </w:pPr>
            <w:proofErr w:type="spellStart"/>
            <w:r>
              <w:rPr>
                <w:rFonts w:ascii="Arial" w:hAnsi="Arial"/>
                <w:color w:val="1E293B"/>
                <w:sz w:val="17"/>
              </w:rPr>
              <w:t>raw_ola_</w:t>
            </w:r>
            <w:proofErr w:type="gramStart"/>
            <w:r>
              <w:rPr>
                <w:rFonts w:ascii="Arial" w:hAnsi="Arial"/>
                <w:color w:val="1E293B"/>
                <w:sz w:val="17"/>
              </w:rPr>
              <w:t>data.actual</w:t>
            </w:r>
            <w:proofErr w:type="gramEnd"/>
            <w:r>
              <w:rPr>
                <w:rFonts w:ascii="Arial" w:hAnsi="Arial"/>
                <w:color w:val="1E293B"/>
                <w:sz w:val="17"/>
              </w:rPr>
              <w:t>_kms</w:t>
            </w:r>
            <w:proofErr w:type="spellEnd"/>
          </w:p>
        </w:tc>
        <w:tc>
          <w:tcPr>
            <w:tcW w:w="4032" w:type="dxa"/>
            <w:shd w:val="clear" w:color="auto" w:fill="FFFFFF"/>
            <w:tcMar>
              <w:top w:w="120" w:type="dxa"/>
              <w:left w:w="140" w:type="dxa"/>
              <w:bottom w:w="120" w:type="dxa"/>
              <w:right w:w="140" w:type="dxa"/>
            </w:tcMar>
            <w:vAlign w:val="center"/>
          </w:tcPr>
          <w:p w14:paraId="5B48FF01"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actual_kms</w:t>
            </w:r>
            <w:proofErr w:type="spellEnd"/>
            <w:r>
              <w:rPr>
                <w:rFonts w:ascii="Arial" w:hAnsi="Arial"/>
                <w:color w:val="1E293B"/>
                <w:sz w:val="17"/>
              </w:rPr>
              <w:t>)</w:t>
            </w:r>
          </w:p>
        </w:tc>
      </w:tr>
      <w:tr w:rsidR="00AA0746" w14:paraId="44CB16B0" w14:textId="77777777">
        <w:trPr>
          <w:jc w:val="center"/>
        </w:trPr>
        <w:tc>
          <w:tcPr>
            <w:tcW w:w="2880" w:type="dxa"/>
            <w:shd w:val="clear" w:color="auto" w:fill="F8FAFC"/>
            <w:tcMar>
              <w:top w:w="120" w:type="dxa"/>
              <w:left w:w="140" w:type="dxa"/>
              <w:bottom w:w="120" w:type="dxa"/>
              <w:right w:w="140" w:type="dxa"/>
            </w:tcMar>
            <w:vAlign w:val="center"/>
          </w:tcPr>
          <w:p w14:paraId="2E8BF1A0" w14:textId="77777777" w:rsidR="00AA0746" w:rsidRDefault="00000000">
            <w:pPr>
              <w:spacing w:before="40" w:after="40"/>
            </w:pPr>
            <w:proofErr w:type="spellStart"/>
            <w:r>
              <w:rPr>
                <w:rFonts w:ascii="Arial" w:hAnsi="Arial"/>
                <w:color w:val="1E293B"/>
                <w:sz w:val="17"/>
              </w:rPr>
              <w:t>rapido_trips</w:t>
            </w:r>
            <w:proofErr w:type="spellEnd"/>
          </w:p>
        </w:tc>
        <w:tc>
          <w:tcPr>
            <w:tcW w:w="3168" w:type="dxa"/>
            <w:shd w:val="clear" w:color="auto" w:fill="F8FAFC"/>
            <w:tcMar>
              <w:top w:w="120" w:type="dxa"/>
              <w:left w:w="140" w:type="dxa"/>
              <w:bottom w:w="120" w:type="dxa"/>
              <w:right w:w="140" w:type="dxa"/>
            </w:tcMar>
            <w:vAlign w:val="center"/>
          </w:tcPr>
          <w:p w14:paraId="49C14910" w14:textId="77777777" w:rsidR="00AA0746" w:rsidRDefault="00000000">
            <w:pPr>
              <w:spacing w:before="40" w:after="40"/>
            </w:pPr>
            <w:proofErr w:type="spellStart"/>
            <w:r>
              <w:rPr>
                <w:rFonts w:ascii="Arial" w:hAnsi="Arial"/>
                <w:color w:val="1E293B"/>
                <w:sz w:val="17"/>
              </w:rPr>
              <w:t>raw_rapido_</w:t>
            </w:r>
            <w:proofErr w:type="gramStart"/>
            <w:r>
              <w:rPr>
                <w:rFonts w:ascii="Arial" w:hAnsi="Arial"/>
                <w:color w:val="1E293B"/>
                <w:sz w:val="17"/>
              </w:rPr>
              <w:t>data.trip</w:t>
            </w:r>
            <w:proofErr w:type="gramEnd"/>
            <w:r>
              <w:rPr>
                <w:rFonts w:ascii="Arial" w:hAnsi="Arial"/>
                <w:color w:val="1E293B"/>
                <w:sz w:val="17"/>
              </w:rPr>
              <w:t>_id</w:t>
            </w:r>
            <w:proofErr w:type="spellEnd"/>
          </w:p>
        </w:tc>
        <w:tc>
          <w:tcPr>
            <w:tcW w:w="4032" w:type="dxa"/>
            <w:shd w:val="clear" w:color="auto" w:fill="F8FAFC"/>
            <w:tcMar>
              <w:top w:w="120" w:type="dxa"/>
              <w:left w:w="140" w:type="dxa"/>
              <w:bottom w:w="120" w:type="dxa"/>
              <w:right w:w="140" w:type="dxa"/>
            </w:tcMar>
            <w:vAlign w:val="center"/>
          </w:tcPr>
          <w:p w14:paraId="171CBEA9" w14:textId="77777777" w:rsidR="00AA0746" w:rsidRDefault="00000000">
            <w:pPr>
              <w:spacing w:before="40" w:after="40"/>
            </w:pPr>
            <w:proofErr w:type="gramStart"/>
            <w:r>
              <w:rPr>
                <w:rFonts w:ascii="Arial" w:hAnsi="Arial"/>
                <w:color w:val="1E293B"/>
                <w:sz w:val="17"/>
              </w:rPr>
              <w:t>COUNT(</w:t>
            </w:r>
            <w:proofErr w:type="spellStart"/>
            <w:proofErr w:type="gramEnd"/>
            <w:r>
              <w:rPr>
                <w:rFonts w:ascii="Arial" w:hAnsi="Arial"/>
                <w:color w:val="1E293B"/>
                <w:sz w:val="17"/>
              </w:rPr>
              <w:t>trip_id</w:t>
            </w:r>
            <w:proofErr w:type="spellEnd"/>
            <w:r>
              <w:rPr>
                <w:rFonts w:ascii="Arial" w:hAnsi="Arial"/>
                <w:color w:val="1E293B"/>
                <w:sz w:val="17"/>
              </w:rPr>
              <w:t>)</w:t>
            </w:r>
          </w:p>
        </w:tc>
      </w:tr>
      <w:tr w:rsidR="00AA0746" w14:paraId="53F5BF18" w14:textId="77777777">
        <w:trPr>
          <w:jc w:val="center"/>
        </w:trPr>
        <w:tc>
          <w:tcPr>
            <w:tcW w:w="2880" w:type="dxa"/>
            <w:shd w:val="clear" w:color="auto" w:fill="FFFFFF"/>
            <w:tcMar>
              <w:top w:w="120" w:type="dxa"/>
              <w:left w:w="140" w:type="dxa"/>
              <w:bottom w:w="120" w:type="dxa"/>
              <w:right w:w="140" w:type="dxa"/>
            </w:tcMar>
            <w:vAlign w:val="center"/>
          </w:tcPr>
          <w:p w14:paraId="3E3227BE" w14:textId="77777777" w:rsidR="00AA0746" w:rsidRDefault="00000000">
            <w:pPr>
              <w:spacing w:before="40" w:after="40"/>
            </w:pPr>
            <w:proofErr w:type="spellStart"/>
            <w:r>
              <w:rPr>
                <w:rFonts w:ascii="Arial" w:hAnsi="Arial"/>
                <w:color w:val="1E293B"/>
                <w:sz w:val="17"/>
              </w:rPr>
              <w:t>rapido_revenue</w:t>
            </w:r>
            <w:proofErr w:type="spellEnd"/>
          </w:p>
        </w:tc>
        <w:tc>
          <w:tcPr>
            <w:tcW w:w="3168" w:type="dxa"/>
            <w:shd w:val="clear" w:color="auto" w:fill="FFFFFF"/>
            <w:tcMar>
              <w:top w:w="120" w:type="dxa"/>
              <w:left w:w="140" w:type="dxa"/>
              <w:bottom w:w="120" w:type="dxa"/>
              <w:right w:w="140" w:type="dxa"/>
            </w:tcMar>
            <w:vAlign w:val="center"/>
          </w:tcPr>
          <w:p w14:paraId="252B7AA4" w14:textId="77777777" w:rsidR="00AA0746" w:rsidRDefault="00000000">
            <w:pPr>
              <w:spacing w:before="40" w:after="40"/>
            </w:pPr>
            <w:proofErr w:type="spellStart"/>
            <w:r>
              <w:rPr>
                <w:rFonts w:ascii="Arial" w:hAnsi="Arial"/>
                <w:color w:val="1E293B"/>
                <w:sz w:val="17"/>
              </w:rPr>
              <w:t>raw_rapido_data.net_revenue</w:t>
            </w:r>
            <w:proofErr w:type="spellEnd"/>
          </w:p>
        </w:tc>
        <w:tc>
          <w:tcPr>
            <w:tcW w:w="4032" w:type="dxa"/>
            <w:shd w:val="clear" w:color="auto" w:fill="FFFFFF"/>
            <w:tcMar>
              <w:top w:w="120" w:type="dxa"/>
              <w:left w:w="140" w:type="dxa"/>
              <w:bottom w:w="120" w:type="dxa"/>
              <w:right w:w="140" w:type="dxa"/>
            </w:tcMar>
            <w:vAlign w:val="center"/>
          </w:tcPr>
          <w:p w14:paraId="100CBE85"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net_revenue</w:t>
            </w:r>
            <w:proofErr w:type="spellEnd"/>
            <w:r>
              <w:rPr>
                <w:rFonts w:ascii="Arial" w:hAnsi="Arial"/>
                <w:color w:val="1E293B"/>
                <w:sz w:val="17"/>
              </w:rPr>
              <w:t>)</w:t>
            </w:r>
          </w:p>
        </w:tc>
      </w:tr>
      <w:tr w:rsidR="00AA0746" w14:paraId="76AA9C2F" w14:textId="77777777">
        <w:trPr>
          <w:jc w:val="center"/>
        </w:trPr>
        <w:tc>
          <w:tcPr>
            <w:tcW w:w="2880" w:type="dxa"/>
            <w:shd w:val="clear" w:color="auto" w:fill="F8FAFC"/>
            <w:tcMar>
              <w:top w:w="120" w:type="dxa"/>
              <w:left w:w="140" w:type="dxa"/>
              <w:bottom w:w="120" w:type="dxa"/>
              <w:right w:w="140" w:type="dxa"/>
            </w:tcMar>
            <w:vAlign w:val="center"/>
          </w:tcPr>
          <w:p w14:paraId="15B0E033" w14:textId="77777777" w:rsidR="00AA0746" w:rsidRDefault="00000000">
            <w:pPr>
              <w:spacing w:before="40" w:after="40"/>
            </w:pPr>
            <w:proofErr w:type="spellStart"/>
            <w:r>
              <w:rPr>
                <w:rFonts w:ascii="Arial" w:hAnsi="Arial"/>
                <w:color w:val="1E293B"/>
                <w:sz w:val="17"/>
              </w:rPr>
              <w:t>rapido_cash</w:t>
            </w:r>
            <w:proofErr w:type="spellEnd"/>
          </w:p>
        </w:tc>
        <w:tc>
          <w:tcPr>
            <w:tcW w:w="3168" w:type="dxa"/>
            <w:shd w:val="clear" w:color="auto" w:fill="F8FAFC"/>
            <w:tcMar>
              <w:top w:w="120" w:type="dxa"/>
              <w:left w:w="140" w:type="dxa"/>
              <w:bottom w:w="120" w:type="dxa"/>
              <w:right w:w="140" w:type="dxa"/>
            </w:tcMar>
            <w:vAlign w:val="center"/>
          </w:tcPr>
          <w:p w14:paraId="3D95CE42" w14:textId="77777777" w:rsidR="00AA0746" w:rsidRDefault="00000000">
            <w:pPr>
              <w:spacing w:before="40" w:after="40"/>
            </w:pPr>
            <w:proofErr w:type="spellStart"/>
            <w:r>
              <w:rPr>
                <w:rFonts w:ascii="Arial" w:hAnsi="Arial"/>
                <w:color w:val="1E293B"/>
                <w:sz w:val="17"/>
              </w:rPr>
              <w:t>raw_rapido_</w:t>
            </w:r>
            <w:proofErr w:type="gramStart"/>
            <w:r>
              <w:rPr>
                <w:rFonts w:ascii="Arial" w:hAnsi="Arial"/>
                <w:color w:val="1E293B"/>
                <w:sz w:val="17"/>
              </w:rPr>
              <w:t>data.cash</w:t>
            </w:r>
            <w:proofErr w:type="gramEnd"/>
            <w:r>
              <w:rPr>
                <w:rFonts w:ascii="Arial" w:hAnsi="Arial"/>
                <w:color w:val="1E293B"/>
                <w:sz w:val="17"/>
              </w:rPr>
              <w:t>_collected</w:t>
            </w:r>
            <w:proofErr w:type="spellEnd"/>
          </w:p>
        </w:tc>
        <w:tc>
          <w:tcPr>
            <w:tcW w:w="4032" w:type="dxa"/>
            <w:shd w:val="clear" w:color="auto" w:fill="F8FAFC"/>
            <w:tcMar>
              <w:top w:w="120" w:type="dxa"/>
              <w:left w:w="140" w:type="dxa"/>
              <w:bottom w:w="120" w:type="dxa"/>
              <w:right w:w="140" w:type="dxa"/>
            </w:tcMar>
            <w:vAlign w:val="center"/>
          </w:tcPr>
          <w:p w14:paraId="371689A0"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cash_collected</w:t>
            </w:r>
            <w:proofErr w:type="spellEnd"/>
            <w:r>
              <w:rPr>
                <w:rFonts w:ascii="Arial" w:hAnsi="Arial"/>
                <w:color w:val="1E293B"/>
                <w:sz w:val="17"/>
              </w:rPr>
              <w:t>)</w:t>
            </w:r>
          </w:p>
        </w:tc>
      </w:tr>
      <w:tr w:rsidR="00AA0746" w14:paraId="72D1281B" w14:textId="77777777">
        <w:trPr>
          <w:jc w:val="center"/>
        </w:trPr>
        <w:tc>
          <w:tcPr>
            <w:tcW w:w="2880" w:type="dxa"/>
            <w:shd w:val="clear" w:color="auto" w:fill="FFFFFF"/>
            <w:tcMar>
              <w:top w:w="120" w:type="dxa"/>
              <w:left w:w="140" w:type="dxa"/>
              <w:bottom w:w="120" w:type="dxa"/>
              <w:right w:w="140" w:type="dxa"/>
            </w:tcMar>
            <w:vAlign w:val="center"/>
          </w:tcPr>
          <w:p w14:paraId="0A36A7D8" w14:textId="77777777" w:rsidR="00AA0746" w:rsidRDefault="00000000">
            <w:pPr>
              <w:spacing w:before="40" w:after="40"/>
            </w:pPr>
            <w:proofErr w:type="spellStart"/>
            <w:r>
              <w:rPr>
                <w:rFonts w:ascii="Arial" w:hAnsi="Arial"/>
                <w:color w:val="1E293B"/>
                <w:sz w:val="17"/>
              </w:rPr>
              <w:t>rapido_toll</w:t>
            </w:r>
            <w:proofErr w:type="spellEnd"/>
          </w:p>
        </w:tc>
        <w:tc>
          <w:tcPr>
            <w:tcW w:w="3168" w:type="dxa"/>
            <w:shd w:val="clear" w:color="auto" w:fill="FFFFFF"/>
            <w:tcMar>
              <w:top w:w="120" w:type="dxa"/>
              <w:left w:w="140" w:type="dxa"/>
              <w:bottom w:w="120" w:type="dxa"/>
              <w:right w:w="140" w:type="dxa"/>
            </w:tcMar>
            <w:vAlign w:val="center"/>
          </w:tcPr>
          <w:p w14:paraId="6DD1CB2E" w14:textId="77777777" w:rsidR="00AA0746" w:rsidRDefault="00000000">
            <w:pPr>
              <w:spacing w:before="40" w:after="40"/>
            </w:pPr>
            <w:proofErr w:type="spellStart"/>
            <w:r>
              <w:rPr>
                <w:rFonts w:ascii="Arial" w:hAnsi="Arial"/>
                <w:color w:val="1E293B"/>
                <w:sz w:val="17"/>
              </w:rPr>
              <w:t>raw_rapido_</w:t>
            </w:r>
            <w:proofErr w:type="gramStart"/>
            <w:r>
              <w:rPr>
                <w:rFonts w:ascii="Arial" w:hAnsi="Arial"/>
                <w:color w:val="1E293B"/>
                <w:sz w:val="17"/>
              </w:rPr>
              <w:t>data.tolls</w:t>
            </w:r>
            <w:proofErr w:type="spellEnd"/>
            <w:proofErr w:type="gramEnd"/>
          </w:p>
        </w:tc>
        <w:tc>
          <w:tcPr>
            <w:tcW w:w="4032" w:type="dxa"/>
            <w:shd w:val="clear" w:color="auto" w:fill="FFFFFF"/>
            <w:tcMar>
              <w:top w:w="120" w:type="dxa"/>
              <w:left w:w="140" w:type="dxa"/>
              <w:bottom w:w="120" w:type="dxa"/>
              <w:right w:w="140" w:type="dxa"/>
            </w:tcMar>
            <w:vAlign w:val="center"/>
          </w:tcPr>
          <w:p w14:paraId="246C8904" w14:textId="77777777" w:rsidR="00AA0746" w:rsidRDefault="00000000">
            <w:pPr>
              <w:spacing w:before="40" w:after="40"/>
            </w:pPr>
            <w:proofErr w:type="gramStart"/>
            <w:r>
              <w:rPr>
                <w:rFonts w:ascii="Arial" w:hAnsi="Arial"/>
                <w:color w:val="1E293B"/>
                <w:sz w:val="17"/>
              </w:rPr>
              <w:t>SUM(</w:t>
            </w:r>
            <w:proofErr w:type="gramEnd"/>
            <w:r>
              <w:rPr>
                <w:rFonts w:ascii="Arial" w:hAnsi="Arial"/>
                <w:color w:val="1E293B"/>
                <w:sz w:val="17"/>
              </w:rPr>
              <w:t>tolls)</w:t>
            </w:r>
          </w:p>
        </w:tc>
      </w:tr>
      <w:tr w:rsidR="00AA0746" w14:paraId="06808D03" w14:textId="77777777">
        <w:trPr>
          <w:jc w:val="center"/>
        </w:trPr>
        <w:tc>
          <w:tcPr>
            <w:tcW w:w="2880" w:type="dxa"/>
            <w:shd w:val="clear" w:color="auto" w:fill="F8FAFC"/>
            <w:tcMar>
              <w:top w:w="120" w:type="dxa"/>
              <w:left w:w="140" w:type="dxa"/>
              <w:bottom w:w="120" w:type="dxa"/>
              <w:right w:w="140" w:type="dxa"/>
            </w:tcMar>
            <w:vAlign w:val="center"/>
          </w:tcPr>
          <w:p w14:paraId="5CFC82DA" w14:textId="77777777" w:rsidR="00AA0746" w:rsidRDefault="00000000">
            <w:pPr>
              <w:spacing w:before="40" w:after="40"/>
            </w:pPr>
            <w:proofErr w:type="spellStart"/>
            <w:r>
              <w:rPr>
                <w:rFonts w:ascii="Arial" w:hAnsi="Arial"/>
                <w:color w:val="1E293B"/>
                <w:sz w:val="17"/>
              </w:rPr>
              <w:t>rapido_incentive</w:t>
            </w:r>
            <w:proofErr w:type="spellEnd"/>
          </w:p>
        </w:tc>
        <w:tc>
          <w:tcPr>
            <w:tcW w:w="3168" w:type="dxa"/>
            <w:shd w:val="clear" w:color="auto" w:fill="F8FAFC"/>
            <w:tcMar>
              <w:top w:w="120" w:type="dxa"/>
              <w:left w:w="140" w:type="dxa"/>
              <w:bottom w:w="120" w:type="dxa"/>
              <w:right w:w="140" w:type="dxa"/>
            </w:tcMar>
            <w:vAlign w:val="center"/>
          </w:tcPr>
          <w:p w14:paraId="5E34C687" w14:textId="77777777" w:rsidR="00AA0746" w:rsidRDefault="00000000">
            <w:pPr>
              <w:spacing w:before="40" w:after="40"/>
            </w:pPr>
            <w:proofErr w:type="spellStart"/>
            <w:r>
              <w:rPr>
                <w:rFonts w:ascii="Arial" w:hAnsi="Arial"/>
                <w:color w:val="1E293B"/>
                <w:sz w:val="17"/>
              </w:rPr>
              <w:t>raw_rapido_</w:t>
            </w:r>
            <w:proofErr w:type="gramStart"/>
            <w:r>
              <w:rPr>
                <w:rFonts w:ascii="Arial" w:hAnsi="Arial"/>
                <w:color w:val="1E293B"/>
                <w:sz w:val="17"/>
              </w:rPr>
              <w:t>data.incentives</w:t>
            </w:r>
            <w:proofErr w:type="spellEnd"/>
            <w:proofErr w:type="gramEnd"/>
            <w:r>
              <w:rPr>
                <w:rFonts w:ascii="Arial" w:hAnsi="Arial"/>
                <w:color w:val="1E293B"/>
                <w:sz w:val="17"/>
              </w:rPr>
              <w:t xml:space="preserve"> + </w:t>
            </w:r>
            <w:proofErr w:type="spellStart"/>
            <w:r>
              <w:rPr>
                <w:rFonts w:ascii="Arial" w:hAnsi="Arial"/>
                <w:color w:val="1E293B"/>
                <w:sz w:val="17"/>
              </w:rPr>
              <w:t>raw_rapido_</w:t>
            </w:r>
            <w:proofErr w:type="gramStart"/>
            <w:r>
              <w:rPr>
                <w:rFonts w:ascii="Arial" w:hAnsi="Arial"/>
                <w:color w:val="1E293B"/>
                <w:sz w:val="17"/>
              </w:rPr>
              <w:t>incentives.amount</w:t>
            </w:r>
            <w:proofErr w:type="spellEnd"/>
            <w:proofErr w:type="gramEnd"/>
          </w:p>
        </w:tc>
        <w:tc>
          <w:tcPr>
            <w:tcW w:w="4032" w:type="dxa"/>
            <w:shd w:val="clear" w:color="auto" w:fill="F8FAFC"/>
            <w:tcMar>
              <w:top w:w="120" w:type="dxa"/>
              <w:left w:w="140" w:type="dxa"/>
              <w:bottom w:w="120" w:type="dxa"/>
              <w:right w:w="140" w:type="dxa"/>
            </w:tcMar>
            <w:vAlign w:val="center"/>
          </w:tcPr>
          <w:p w14:paraId="29B10103" w14:textId="77777777" w:rsidR="00AA0746" w:rsidRDefault="00000000">
            <w:pPr>
              <w:spacing w:before="40" w:after="40"/>
            </w:pPr>
            <w:proofErr w:type="gramStart"/>
            <w:r>
              <w:rPr>
                <w:rFonts w:ascii="Arial" w:hAnsi="Arial"/>
                <w:color w:val="1E293B"/>
                <w:sz w:val="17"/>
              </w:rPr>
              <w:t>SUM(</w:t>
            </w:r>
            <w:proofErr w:type="gramEnd"/>
            <w:r>
              <w:rPr>
                <w:rFonts w:ascii="Arial" w:hAnsi="Arial"/>
                <w:color w:val="1E293B"/>
                <w:sz w:val="17"/>
              </w:rPr>
              <w:t>incentives) + weekly bonus amount</w:t>
            </w:r>
          </w:p>
        </w:tc>
      </w:tr>
      <w:tr w:rsidR="00AA0746" w14:paraId="39F90F92" w14:textId="77777777">
        <w:trPr>
          <w:jc w:val="center"/>
        </w:trPr>
        <w:tc>
          <w:tcPr>
            <w:tcW w:w="2880" w:type="dxa"/>
            <w:shd w:val="clear" w:color="auto" w:fill="FFFFFF"/>
            <w:tcMar>
              <w:top w:w="120" w:type="dxa"/>
              <w:left w:w="140" w:type="dxa"/>
              <w:bottom w:w="120" w:type="dxa"/>
              <w:right w:w="140" w:type="dxa"/>
            </w:tcMar>
            <w:vAlign w:val="center"/>
          </w:tcPr>
          <w:p w14:paraId="0CAE530E" w14:textId="77777777" w:rsidR="00AA0746" w:rsidRDefault="00000000">
            <w:pPr>
              <w:spacing w:before="40" w:after="40"/>
            </w:pPr>
            <w:proofErr w:type="spellStart"/>
            <w:r>
              <w:rPr>
                <w:rFonts w:ascii="Arial" w:hAnsi="Arial"/>
                <w:color w:val="1E293B"/>
                <w:sz w:val="17"/>
              </w:rPr>
              <w:t>rapido_km</w:t>
            </w:r>
            <w:proofErr w:type="spellEnd"/>
          </w:p>
        </w:tc>
        <w:tc>
          <w:tcPr>
            <w:tcW w:w="3168" w:type="dxa"/>
            <w:shd w:val="clear" w:color="auto" w:fill="FFFFFF"/>
            <w:tcMar>
              <w:top w:w="120" w:type="dxa"/>
              <w:left w:w="140" w:type="dxa"/>
              <w:bottom w:w="120" w:type="dxa"/>
              <w:right w:w="140" w:type="dxa"/>
            </w:tcMar>
            <w:vAlign w:val="center"/>
          </w:tcPr>
          <w:p w14:paraId="16B504F3" w14:textId="77777777" w:rsidR="00AA0746" w:rsidRDefault="00000000">
            <w:pPr>
              <w:spacing w:before="40" w:after="40"/>
            </w:pPr>
            <w:proofErr w:type="spellStart"/>
            <w:r>
              <w:rPr>
                <w:rFonts w:ascii="Arial" w:hAnsi="Arial"/>
                <w:color w:val="1E293B"/>
                <w:sz w:val="17"/>
              </w:rPr>
              <w:t>raw_rapido_</w:t>
            </w:r>
            <w:proofErr w:type="gramStart"/>
            <w:r>
              <w:rPr>
                <w:rFonts w:ascii="Arial" w:hAnsi="Arial"/>
                <w:color w:val="1E293B"/>
                <w:sz w:val="17"/>
              </w:rPr>
              <w:t>data.distance</w:t>
            </w:r>
            <w:proofErr w:type="gramEnd"/>
            <w:r>
              <w:rPr>
                <w:rFonts w:ascii="Arial" w:hAnsi="Arial"/>
                <w:color w:val="1E293B"/>
                <w:sz w:val="17"/>
              </w:rPr>
              <w:t>_kms</w:t>
            </w:r>
            <w:proofErr w:type="spellEnd"/>
          </w:p>
        </w:tc>
        <w:tc>
          <w:tcPr>
            <w:tcW w:w="4032" w:type="dxa"/>
            <w:shd w:val="clear" w:color="auto" w:fill="FFFFFF"/>
            <w:tcMar>
              <w:top w:w="120" w:type="dxa"/>
              <w:left w:w="140" w:type="dxa"/>
              <w:bottom w:w="120" w:type="dxa"/>
              <w:right w:w="140" w:type="dxa"/>
            </w:tcMar>
            <w:vAlign w:val="center"/>
          </w:tcPr>
          <w:p w14:paraId="398B8EFB"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distance_kms</w:t>
            </w:r>
            <w:proofErr w:type="spellEnd"/>
            <w:r>
              <w:rPr>
                <w:rFonts w:ascii="Arial" w:hAnsi="Arial"/>
                <w:color w:val="1E293B"/>
                <w:sz w:val="17"/>
              </w:rPr>
              <w:t>)</w:t>
            </w:r>
          </w:p>
        </w:tc>
      </w:tr>
      <w:tr w:rsidR="00AA0746" w14:paraId="3E01F524" w14:textId="77777777">
        <w:trPr>
          <w:jc w:val="center"/>
        </w:trPr>
        <w:tc>
          <w:tcPr>
            <w:tcW w:w="2880" w:type="dxa"/>
            <w:shd w:val="clear" w:color="auto" w:fill="F8FAFC"/>
            <w:tcMar>
              <w:top w:w="120" w:type="dxa"/>
              <w:left w:w="140" w:type="dxa"/>
              <w:bottom w:w="120" w:type="dxa"/>
              <w:right w:w="140" w:type="dxa"/>
            </w:tcMar>
            <w:vAlign w:val="center"/>
          </w:tcPr>
          <w:p w14:paraId="22D72C75" w14:textId="77777777" w:rsidR="00AA0746" w:rsidRDefault="00000000">
            <w:pPr>
              <w:spacing w:before="40" w:after="40"/>
            </w:pPr>
            <w:proofErr w:type="spellStart"/>
            <w:r>
              <w:rPr>
                <w:rFonts w:ascii="Arial" w:hAnsi="Arial"/>
                <w:color w:val="1E293B"/>
                <w:sz w:val="17"/>
              </w:rPr>
              <w:t>completed_trips</w:t>
            </w:r>
            <w:proofErr w:type="spellEnd"/>
          </w:p>
        </w:tc>
        <w:tc>
          <w:tcPr>
            <w:tcW w:w="3168" w:type="dxa"/>
            <w:shd w:val="clear" w:color="auto" w:fill="F8FAFC"/>
            <w:tcMar>
              <w:top w:w="120" w:type="dxa"/>
              <w:left w:w="140" w:type="dxa"/>
              <w:bottom w:w="120" w:type="dxa"/>
              <w:right w:w="140" w:type="dxa"/>
            </w:tcMar>
            <w:vAlign w:val="center"/>
          </w:tcPr>
          <w:p w14:paraId="33D144DE" w14:textId="77777777" w:rsidR="00AA0746" w:rsidRDefault="00000000">
            <w:pPr>
              <w:spacing w:before="40" w:after="40"/>
            </w:pPr>
            <w:r>
              <w:rPr>
                <w:rFonts w:ascii="Arial" w:hAnsi="Arial"/>
                <w:color w:val="1E293B"/>
                <w:sz w:val="17"/>
              </w:rPr>
              <w:t>All Platform Trips</w:t>
            </w:r>
          </w:p>
        </w:tc>
        <w:tc>
          <w:tcPr>
            <w:tcW w:w="4032" w:type="dxa"/>
            <w:shd w:val="clear" w:color="auto" w:fill="F8FAFC"/>
            <w:tcMar>
              <w:top w:w="120" w:type="dxa"/>
              <w:left w:w="140" w:type="dxa"/>
              <w:bottom w:w="120" w:type="dxa"/>
              <w:right w:w="140" w:type="dxa"/>
            </w:tcMar>
            <w:vAlign w:val="center"/>
          </w:tcPr>
          <w:p w14:paraId="7E4BD39C" w14:textId="77777777" w:rsidR="00AA0746" w:rsidRDefault="00000000">
            <w:pPr>
              <w:spacing w:before="40" w:after="40"/>
            </w:pPr>
            <w:proofErr w:type="spellStart"/>
            <w:r>
              <w:rPr>
                <w:rFonts w:ascii="Arial" w:hAnsi="Arial"/>
                <w:color w:val="1E293B"/>
                <w:sz w:val="17"/>
              </w:rPr>
              <w:t>uber_trips</w:t>
            </w:r>
            <w:proofErr w:type="spellEnd"/>
            <w:r>
              <w:rPr>
                <w:rFonts w:ascii="Arial" w:hAnsi="Arial"/>
                <w:color w:val="1E293B"/>
                <w:sz w:val="17"/>
              </w:rPr>
              <w:t xml:space="preserve"> + </w:t>
            </w:r>
            <w:proofErr w:type="spellStart"/>
            <w:r>
              <w:rPr>
                <w:rFonts w:ascii="Arial" w:hAnsi="Arial"/>
                <w:color w:val="1E293B"/>
                <w:sz w:val="17"/>
              </w:rPr>
              <w:t>ola_trips</w:t>
            </w:r>
            <w:proofErr w:type="spellEnd"/>
            <w:r>
              <w:rPr>
                <w:rFonts w:ascii="Arial" w:hAnsi="Arial"/>
                <w:color w:val="1E293B"/>
                <w:sz w:val="17"/>
              </w:rPr>
              <w:t xml:space="preserve"> + </w:t>
            </w:r>
            <w:proofErr w:type="spellStart"/>
            <w:r>
              <w:rPr>
                <w:rFonts w:ascii="Arial" w:hAnsi="Arial"/>
                <w:color w:val="1E293B"/>
                <w:sz w:val="17"/>
              </w:rPr>
              <w:t>rapido_trips</w:t>
            </w:r>
            <w:proofErr w:type="spellEnd"/>
          </w:p>
        </w:tc>
      </w:tr>
      <w:tr w:rsidR="00AA0746" w14:paraId="0761DA88" w14:textId="77777777">
        <w:trPr>
          <w:jc w:val="center"/>
        </w:trPr>
        <w:tc>
          <w:tcPr>
            <w:tcW w:w="2880" w:type="dxa"/>
            <w:shd w:val="clear" w:color="auto" w:fill="FFFFFF"/>
            <w:tcMar>
              <w:top w:w="120" w:type="dxa"/>
              <w:left w:w="140" w:type="dxa"/>
              <w:bottom w:w="120" w:type="dxa"/>
              <w:right w:w="140" w:type="dxa"/>
            </w:tcMar>
            <w:vAlign w:val="center"/>
          </w:tcPr>
          <w:p w14:paraId="6C264E73" w14:textId="77777777" w:rsidR="00AA0746" w:rsidRDefault="00000000">
            <w:pPr>
              <w:spacing w:before="40" w:after="40"/>
            </w:pPr>
            <w:proofErr w:type="spellStart"/>
            <w:r>
              <w:rPr>
                <w:rFonts w:ascii="Arial" w:hAnsi="Arial"/>
                <w:color w:val="1E293B"/>
                <w:sz w:val="17"/>
              </w:rPr>
              <w:t>total_km</w:t>
            </w:r>
            <w:proofErr w:type="spellEnd"/>
          </w:p>
        </w:tc>
        <w:tc>
          <w:tcPr>
            <w:tcW w:w="3168" w:type="dxa"/>
            <w:shd w:val="clear" w:color="auto" w:fill="FFFFFF"/>
            <w:tcMar>
              <w:top w:w="120" w:type="dxa"/>
              <w:left w:w="140" w:type="dxa"/>
              <w:bottom w:w="120" w:type="dxa"/>
              <w:right w:w="140" w:type="dxa"/>
            </w:tcMar>
            <w:vAlign w:val="center"/>
          </w:tcPr>
          <w:p w14:paraId="149C92F5" w14:textId="77777777" w:rsidR="00AA0746" w:rsidRDefault="00000000">
            <w:pPr>
              <w:spacing w:before="40" w:after="40"/>
            </w:pPr>
            <w:r>
              <w:rPr>
                <w:rFonts w:ascii="Arial" w:hAnsi="Arial"/>
                <w:color w:val="1E293B"/>
                <w:sz w:val="17"/>
              </w:rPr>
              <w:t>All Platform Distance</w:t>
            </w:r>
          </w:p>
        </w:tc>
        <w:tc>
          <w:tcPr>
            <w:tcW w:w="4032" w:type="dxa"/>
            <w:shd w:val="clear" w:color="auto" w:fill="FFFFFF"/>
            <w:tcMar>
              <w:top w:w="120" w:type="dxa"/>
              <w:left w:w="140" w:type="dxa"/>
              <w:bottom w:w="120" w:type="dxa"/>
              <w:right w:w="140" w:type="dxa"/>
            </w:tcMar>
            <w:vAlign w:val="center"/>
          </w:tcPr>
          <w:p w14:paraId="55BE7A2C" w14:textId="77777777" w:rsidR="00AA0746" w:rsidRDefault="00000000">
            <w:pPr>
              <w:spacing w:before="40" w:after="40"/>
            </w:pPr>
            <w:proofErr w:type="spellStart"/>
            <w:r>
              <w:rPr>
                <w:rFonts w:ascii="Arial" w:hAnsi="Arial"/>
                <w:color w:val="1E293B"/>
                <w:sz w:val="17"/>
              </w:rPr>
              <w:t>uber_km</w:t>
            </w:r>
            <w:proofErr w:type="spellEnd"/>
            <w:r>
              <w:rPr>
                <w:rFonts w:ascii="Arial" w:hAnsi="Arial"/>
                <w:color w:val="1E293B"/>
                <w:sz w:val="17"/>
              </w:rPr>
              <w:t xml:space="preserve"> + </w:t>
            </w:r>
            <w:proofErr w:type="spellStart"/>
            <w:r>
              <w:rPr>
                <w:rFonts w:ascii="Arial" w:hAnsi="Arial"/>
                <w:color w:val="1E293B"/>
                <w:sz w:val="17"/>
              </w:rPr>
              <w:t>ola_km</w:t>
            </w:r>
            <w:proofErr w:type="spellEnd"/>
            <w:r>
              <w:rPr>
                <w:rFonts w:ascii="Arial" w:hAnsi="Arial"/>
                <w:color w:val="1E293B"/>
                <w:sz w:val="17"/>
              </w:rPr>
              <w:t xml:space="preserve"> + </w:t>
            </w:r>
            <w:proofErr w:type="spellStart"/>
            <w:r>
              <w:rPr>
                <w:rFonts w:ascii="Arial" w:hAnsi="Arial"/>
                <w:color w:val="1E293B"/>
                <w:sz w:val="17"/>
              </w:rPr>
              <w:t>rapido_km</w:t>
            </w:r>
            <w:proofErr w:type="spellEnd"/>
          </w:p>
        </w:tc>
      </w:tr>
      <w:tr w:rsidR="00AA0746" w14:paraId="012DFBC5" w14:textId="77777777">
        <w:trPr>
          <w:jc w:val="center"/>
        </w:trPr>
        <w:tc>
          <w:tcPr>
            <w:tcW w:w="2880" w:type="dxa"/>
            <w:shd w:val="clear" w:color="auto" w:fill="F8FAFC"/>
            <w:tcMar>
              <w:top w:w="120" w:type="dxa"/>
              <w:left w:w="140" w:type="dxa"/>
              <w:bottom w:w="120" w:type="dxa"/>
              <w:right w:w="140" w:type="dxa"/>
            </w:tcMar>
            <w:vAlign w:val="center"/>
          </w:tcPr>
          <w:p w14:paraId="50094023" w14:textId="77777777" w:rsidR="00AA0746" w:rsidRDefault="00000000">
            <w:pPr>
              <w:spacing w:before="40" w:after="40"/>
            </w:pPr>
            <w:proofErr w:type="spellStart"/>
            <w:r>
              <w:rPr>
                <w:rFonts w:ascii="Arial" w:hAnsi="Arial"/>
                <w:color w:val="1E293B"/>
                <w:sz w:val="17"/>
              </w:rPr>
              <w:t>total_gross_earnings</w:t>
            </w:r>
            <w:proofErr w:type="spellEnd"/>
          </w:p>
        </w:tc>
        <w:tc>
          <w:tcPr>
            <w:tcW w:w="3168" w:type="dxa"/>
            <w:shd w:val="clear" w:color="auto" w:fill="F8FAFC"/>
            <w:tcMar>
              <w:top w:w="120" w:type="dxa"/>
              <w:left w:w="140" w:type="dxa"/>
              <w:bottom w:w="120" w:type="dxa"/>
              <w:right w:w="140" w:type="dxa"/>
            </w:tcMar>
            <w:vAlign w:val="center"/>
          </w:tcPr>
          <w:p w14:paraId="0DEE696B" w14:textId="77777777" w:rsidR="00AA0746" w:rsidRDefault="00000000">
            <w:pPr>
              <w:spacing w:before="40" w:after="40"/>
            </w:pPr>
            <w:r>
              <w:rPr>
                <w:rFonts w:ascii="Arial" w:hAnsi="Arial"/>
                <w:color w:val="1E293B"/>
                <w:sz w:val="17"/>
              </w:rPr>
              <w:t>Gross Revenue &amp; Incentives</w:t>
            </w:r>
          </w:p>
        </w:tc>
        <w:tc>
          <w:tcPr>
            <w:tcW w:w="4032" w:type="dxa"/>
            <w:shd w:val="clear" w:color="auto" w:fill="F8FAFC"/>
            <w:tcMar>
              <w:top w:w="120" w:type="dxa"/>
              <w:left w:w="140" w:type="dxa"/>
              <w:bottom w:w="120" w:type="dxa"/>
              <w:right w:w="140" w:type="dxa"/>
            </w:tcMar>
            <w:vAlign w:val="center"/>
          </w:tcPr>
          <w:p w14:paraId="0E4ED42A" w14:textId="77777777" w:rsidR="00AA0746" w:rsidRDefault="00000000">
            <w:pPr>
              <w:spacing w:before="40" w:after="40"/>
            </w:pPr>
            <w:r>
              <w:rPr>
                <w:rFonts w:ascii="Arial" w:hAnsi="Arial"/>
                <w:color w:val="1E293B"/>
                <w:sz w:val="17"/>
              </w:rPr>
              <w:t>(</w:t>
            </w:r>
            <w:proofErr w:type="spellStart"/>
            <w:r>
              <w:rPr>
                <w:rFonts w:ascii="Arial" w:hAnsi="Arial"/>
                <w:color w:val="1E293B"/>
                <w:sz w:val="17"/>
              </w:rPr>
              <w:t>uber_rev</w:t>
            </w:r>
            <w:proofErr w:type="spellEnd"/>
            <w:r>
              <w:rPr>
                <w:rFonts w:ascii="Arial" w:hAnsi="Arial"/>
                <w:color w:val="1E293B"/>
                <w:sz w:val="17"/>
              </w:rPr>
              <w:t xml:space="preserve"> + </w:t>
            </w:r>
            <w:proofErr w:type="spellStart"/>
            <w:r>
              <w:rPr>
                <w:rFonts w:ascii="Arial" w:hAnsi="Arial"/>
                <w:color w:val="1E293B"/>
                <w:sz w:val="17"/>
              </w:rPr>
              <w:t>ola_rev</w:t>
            </w:r>
            <w:proofErr w:type="spellEnd"/>
            <w:r>
              <w:rPr>
                <w:rFonts w:ascii="Arial" w:hAnsi="Arial"/>
                <w:color w:val="1E293B"/>
                <w:sz w:val="17"/>
              </w:rPr>
              <w:t xml:space="preserve"> + </w:t>
            </w:r>
            <w:proofErr w:type="spellStart"/>
            <w:r>
              <w:rPr>
                <w:rFonts w:ascii="Arial" w:hAnsi="Arial"/>
                <w:color w:val="1E293B"/>
                <w:sz w:val="17"/>
              </w:rPr>
              <w:t>rapido_rev</w:t>
            </w:r>
            <w:proofErr w:type="spellEnd"/>
            <w:r>
              <w:rPr>
                <w:rFonts w:ascii="Arial" w:hAnsi="Arial"/>
                <w:color w:val="1E293B"/>
                <w:sz w:val="17"/>
              </w:rPr>
              <w:t>) + (</w:t>
            </w:r>
            <w:proofErr w:type="spellStart"/>
            <w:r>
              <w:rPr>
                <w:rFonts w:ascii="Arial" w:hAnsi="Arial"/>
                <w:color w:val="1E293B"/>
                <w:sz w:val="17"/>
              </w:rPr>
              <w:t>uber_inc</w:t>
            </w:r>
            <w:proofErr w:type="spellEnd"/>
            <w:r>
              <w:rPr>
                <w:rFonts w:ascii="Arial" w:hAnsi="Arial"/>
                <w:color w:val="1E293B"/>
                <w:sz w:val="17"/>
              </w:rPr>
              <w:t xml:space="preserve"> + </w:t>
            </w:r>
            <w:proofErr w:type="spellStart"/>
            <w:r>
              <w:rPr>
                <w:rFonts w:ascii="Arial" w:hAnsi="Arial"/>
                <w:color w:val="1E293B"/>
                <w:sz w:val="17"/>
              </w:rPr>
              <w:t>ola_inc</w:t>
            </w:r>
            <w:proofErr w:type="spellEnd"/>
            <w:r>
              <w:rPr>
                <w:rFonts w:ascii="Arial" w:hAnsi="Arial"/>
                <w:color w:val="1E293B"/>
                <w:sz w:val="17"/>
              </w:rPr>
              <w:t xml:space="preserve"> + </w:t>
            </w:r>
            <w:proofErr w:type="spellStart"/>
            <w:r>
              <w:rPr>
                <w:rFonts w:ascii="Arial" w:hAnsi="Arial"/>
                <w:color w:val="1E293B"/>
                <w:sz w:val="17"/>
              </w:rPr>
              <w:t>rapido_inc</w:t>
            </w:r>
            <w:proofErr w:type="spellEnd"/>
            <w:r>
              <w:rPr>
                <w:rFonts w:ascii="Arial" w:hAnsi="Arial"/>
                <w:color w:val="1E293B"/>
                <w:sz w:val="17"/>
              </w:rPr>
              <w:t>) + tolls</w:t>
            </w:r>
          </w:p>
        </w:tc>
      </w:tr>
      <w:tr w:rsidR="00AA0746" w14:paraId="08C7BD15" w14:textId="77777777">
        <w:trPr>
          <w:jc w:val="center"/>
        </w:trPr>
        <w:tc>
          <w:tcPr>
            <w:tcW w:w="2880" w:type="dxa"/>
            <w:shd w:val="clear" w:color="auto" w:fill="FFFFFF"/>
            <w:tcMar>
              <w:top w:w="120" w:type="dxa"/>
              <w:left w:w="140" w:type="dxa"/>
              <w:bottom w:w="120" w:type="dxa"/>
              <w:right w:w="140" w:type="dxa"/>
            </w:tcMar>
            <w:vAlign w:val="center"/>
          </w:tcPr>
          <w:p w14:paraId="5C2063FF" w14:textId="77777777" w:rsidR="00AA0746" w:rsidRDefault="00000000">
            <w:pPr>
              <w:spacing w:before="40" w:after="40"/>
            </w:pPr>
            <w:proofErr w:type="spellStart"/>
            <w:r>
              <w:rPr>
                <w:rFonts w:ascii="Arial" w:hAnsi="Arial"/>
                <w:color w:val="1E293B"/>
                <w:sz w:val="17"/>
              </w:rPr>
              <w:t>vehicle_rent</w:t>
            </w:r>
            <w:proofErr w:type="spellEnd"/>
          </w:p>
        </w:tc>
        <w:tc>
          <w:tcPr>
            <w:tcW w:w="3168" w:type="dxa"/>
            <w:shd w:val="clear" w:color="auto" w:fill="FFFFFF"/>
            <w:tcMar>
              <w:top w:w="120" w:type="dxa"/>
              <w:left w:w="140" w:type="dxa"/>
              <w:bottom w:w="120" w:type="dxa"/>
              <w:right w:w="140" w:type="dxa"/>
            </w:tcMar>
            <w:vAlign w:val="center"/>
          </w:tcPr>
          <w:p w14:paraId="61A906A7" w14:textId="77777777" w:rsidR="00AA0746" w:rsidRDefault="00000000">
            <w:pPr>
              <w:spacing w:before="40" w:after="40"/>
            </w:pPr>
            <w:proofErr w:type="spellStart"/>
            <w:proofErr w:type="gramStart"/>
            <w:r>
              <w:rPr>
                <w:rFonts w:ascii="Arial" w:hAnsi="Arial"/>
                <w:color w:val="1E293B"/>
                <w:sz w:val="17"/>
              </w:rPr>
              <w:t>rents.rent</w:t>
            </w:r>
            <w:proofErr w:type="gramEnd"/>
            <w:r>
              <w:rPr>
                <w:rFonts w:ascii="Arial" w:hAnsi="Arial"/>
                <w:color w:val="1E293B"/>
                <w:sz w:val="17"/>
              </w:rPr>
              <w:t>_amount</w:t>
            </w:r>
            <w:proofErr w:type="spellEnd"/>
            <w:r>
              <w:rPr>
                <w:rFonts w:ascii="Arial" w:hAnsi="Arial"/>
                <w:color w:val="1E293B"/>
                <w:sz w:val="17"/>
              </w:rPr>
              <w:t xml:space="preserve"> * </w:t>
            </w:r>
            <w:proofErr w:type="spellStart"/>
            <w:r>
              <w:rPr>
                <w:rFonts w:ascii="Arial" w:hAnsi="Arial"/>
                <w:color w:val="1E293B"/>
                <w:sz w:val="17"/>
              </w:rPr>
              <w:t>days_count</w:t>
            </w:r>
            <w:proofErr w:type="spellEnd"/>
          </w:p>
        </w:tc>
        <w:tc>
          <w:tcPr>
            <w:tcW w:w="4032" w:type="dxa"/>
            <w:shd w:val="clear" w:color="auto" w:fill="FFFFFF"/>
            <w:tcMar>
              <w:top w:w="120" w:type="dxa"/>
              <w:left w:w="140" w:type="dxa"/>
              <w:bottom w:w="120" w:type="dxa"/>
              <w:right w:w="140" w:type="dxa"/>
            </w:tcMar>
            <w:vAlign w:val="center"/>
          </w:tcPr>
          <w:p w14:paraId="2C7111E1" w14:textId="77777777" w:rsidR="00AA0746" w:rsidRDefault="00000000">
            <w:pPr>
              <w:spacing w:before="40" w:after="40"/>
            </w:pPr>
            <w:r>
              <w:rPr>
                <w:rFonts w:ascii="Arial" w:hAnsi="Arial"/>
                <w:color w:val="1E293B"/>
                <w:sz w:val="17"/>
              </w:rPr>
              <w:t>Daily vehicle rent tariff * active days (7 days = ₹7,700)</w:t>
            </w:r>
          </w:p>
        </w:tc>
      </w:tr>
      <w:tr w:rsidR="00AA0746" w14:paraId="21067E05" w14:textId="77777777">
        <w:trPr>
          <w:jc w:val="center"/>
        </w:trPr>
        <w:tc>
          <w:tcPr>
            <w:tcW w:w="2880" w:type="dxa"/>
            <w:shd w:val="clear" w:color="auto" w:fill="F8FAFC"/>
            <w:tcMar>
              <w:top w:w="120" w:type="dxa"/>
              <w:left w:w="140" w:type="dxa"/>
              <w:bottom w:w="120" w:type="dxa"/>
              <w:right w:w="140" w:type="dxa"/>
            </w:tcMar>
            <w:vAlign w:val="center"/>
          </w:tcPr>
          <w:p w14:paraId="71AD8805" w14:textId="77777777" w:rsidR="00AA0746" w:rsidRDefault="00000000">
            <w:pPr>
              <w:spacing w:before="40" w:after="40"/>
            </w:pPr>
            <w:proofErr w:type="spellStart"/>
            <w:r>
              <w:rPr>
                <w:rFonts w:ascii="Arial" w:hAnsi="Arial"/>
                <w:color w:val="1E293B"/>
                <w:sz w:val="17"/>
              </w:rPr>
              <w:t>maintenance_charge</w:t>
            </w:r>
            <w:proofErr w:type="spellEnd"/>
          </w:p>
        </w:tc>
        <w:tc>
          <w:tcPr>
            <w:tcW w:w="3168" w:type="dxa"/>
            <w:shd w:val="clear" w:color="auto" w:fill="F8FAFC"/>
            <w:tcMar>
              <w:top w:w="120" w:type="dxa"/>
              <w:left w:w="140" w:type="dxa"/>
              <w:bottom w:w="120" w:type="dxa"/>
              <w:right w:w="140" w:type="dxa"/>
            </w:tcMar>
            <w:vAlign w:val="center"/>
          </w:tcPr>
          <w:p w14:paraId="29482D44" w14:textId="77777777" w:rsidR="00AA0746" w:rsidRDefault="00000000">
            <w:pPr>
              <w:spacing w:before="40" w:after="40"/>
            </w:pPr>
            <w:r>
              <w:rPr>
                <w:rFonts w:ascii="Arial" w:hAnsi="Arial"/>
                <w:color w:val="1E293B"/>
                <w:sz w:val="17"/>
              </w:rPr>
              <w:t xml:space="preserve">Daily maintenance * </w:t>
            </w:r>
            <w:proofErr w:type="spellStart"/>
            <w:r>
              <w:rPr>
                <w:rFonts w:ascii="Arial" w:hAnsi="Arial"/>
                <w:color w:val="1E293B"/>
                <w:sz w:val="17"/>
              </w:rPr>
              <w:t>days_count</w:t>
            </w:r>
            <w:proofErr w:type="spellEnd"/>
          </w:p>
        </w:tc>
        <w:tc>
          <w:tcPr>
            <w:tcW w:w="4032" w:type="dxa"/>
            <w:shd w:val="clear" w:color="auto" w:fill="F8FAFC"/>
            <w:tcMar>
              <w:top w:w="120" w:type="dxa"/>
              <w:left w:w="140" w:type="dxa"/>
              <w:bottom w:w="120" w:type="dxa"/>
              <w:right w:w="140" w:type="dxa"/>
            </w:tcMar>
            <w:vAlign w:val="center"/>
          </w:tcPr>
          <w:p w14:paraId="50FD5082" w14:textId="77777777" w:rsidR="00AA0746" w:rsidRDefault="00000000">
            <w:pPr>
              <w:spacing w:before="40" w:after="40"/>
            </w:pPr>
            <w:r>
              <w:rPr>
                <w:rFonts w:ascii="Arial" w:hAnsi="Arial"/>
                <w:color w:val="1E293B"/>
                <w:sz w:val="17"/>
              </w:rPr>
              <w:t>₹30.00/day * active days (7 days = ₹210)</w:t>
            </w:r>
          </w:p>
        </w:tc>
      </w:tr>
      <w:tr w:rsidR="00AA0746" w14:paraId="0B0ECE75" w14:textId="77777777">
        <w:trPr>
          <w:jc w:val="center"/>
        </w:trPr>
        <w:tc>
          <w:tcPr>
            <w:tcW w:w="2880" w:type="dxa"/>
            <w:shd w:val="clear" w:color="auto" w:fill="FFFFFF"/>
            <w:tcMar>
              <w:top w:w="120" w:type="dxa"/>
              <w:left w:w="140" w:type="dxa"/>
              <w:bottom w:w="120" w:type="dxa"/>
              <w:right w:w="140" w:type="dxa"/>
            </w:tcMar>
            <w:vAlign w:val="center"/>
          </w:tcPr>
          <w:p w14:paraId="111D43C9" w14:textId="77777777" w:rsidR="00AA0746" w:rsidRDefault="00000000">
            <w:pPr>
              <w:spacing w:before="40" w:after="40"/>
            </w:pPr>
            <w:proofErr w:type="spellStart"/>
            <w:r>
              <w:rPr>
                <w:rFonts w:ascii="Arial" w:hAnsi="Arial"/>
                <w:color w:val="1E293B"/>
                <w:sz w:val="17"/>
              </w:rPr>
              <w:t>tds_amount</w:t>
            </w:r>
            <w:proofErr w:type="spellEnd"/>
          </w:p>
        </w:tc>
        <w:tc>
          <w:tcPr>
            <w:tcW w:w="3168" w:type="dxa"/>
            <w:shd w:val="clear" w:color="auto" w:fill="FFFFFF"/>
            <w:tcMar>
              <w:top w:w="120" w:type="dxa"/>
              <w:left w:w="140" w:type="dxa"/>
              <w:bottom w:w="120" w:type="dxa"/>
              <w:right w:w="140" w:type="dxa"/>
            </w:tcMar>
            <w:vAlign w:val="center"/>
          </w:tcPr>
          <w:p w14:paraId="2ABE31D0" w14:textId="77777777" w:rsidR="00AA0746" w:rsidRDefault="00000000">
            <w:pPr>
              <w:spacing w:before="40" w:after="40"/>
            </w:pPr>
            <w:proofErr w:type="spellStart"/>
            <w:r>
              <w:rPr>
                <w:rFonts w:ascii="Arial" w:hAnsi="Arial"/>
                <w:color w:val="1E293B"/>
                <w:sz w:val="17"/>
              </w:rPr>
              <w:t>total_gross_earnings</w:t>
            </w:r>
            <w:proofErr w:type="spellEnd"/>
            <w:r>
              <w:rPr>
                <w:rFonts w:ascii="Arial" w:hAnsi="Arial"/>
                <w:color w:val="1E293B"/>
                <w:sz w:val="17"/>
              </w:rPr>
              <w:t xml:space="preserve"> * 1%</w:t>
            </w:r>
          </w:p>
        </w:tc>
        <w:tc>
          <w:tcPr>
            <w:tcW w:w="4032" w:type="dxa"/>
            <w:shd w:val="clear" w:color="auto" w:fill="FFFFFF"/>
            <w:tcMar>
              <w:top w:w="120" w:type="dxa"/>
              <w:left w:w="140" w:type="dxa"/>
              <w:bottom w:w="120" w:type="dxa"/>
              <w:right w:w="140" w:type="dxa"/>
            </w:tcMar>
            <w:vAlign w:val="center"/>
          </w:tcPr>
          <w:p w14:paraId="5D89D074" w14:textId="77777777" w:rsidR="00AA0746" w:rsidRDefault="00000000">
            <w:pPr>
              <w:spacing w:before="40" w:after="40"/>
            </w:pPr>
            <w:r>
              <w:rPr>
                <w:rFonts w:ascii="Arial" w:hAnsi="Arial"/>
                <w:color w:val="1E293B"/>
                <w:sz w:val="17"/>
              </w:rPr>
              <w:t>1% statutory TDS deducted on gross earnings</w:t>
            </w:r>
          </w:p>
        </w:tc>
      </w:tr>
      <w:tr w:rsidR="00AA0746" w14:paraId="7B1696CA" w14:textId="77777777">
        <w:trPr>
          <w:jc w:val="center"/>
        </w:trPr>
        <w:tc>
          <w:tcPr>
            <w:tcW w:w="2880" w:type="dxa"/>
            <w:shd w:val="clear" w:color="auto" w:fill="F8FAFC"/>
            <w:tcMar>
              <w:top w:w="120" w:type="dxa"/>
              <w:left w:w="140" w:type="dxa"/>
              <w:bottom w:w="120" w:type="dxa"/>
              <w:right w:w="140" w:type="dxa"/>
            </w:tcMar>
            <w:vAlign w:val="center"/>
          </w:tcPr>
          <w:p w14:paraId="52130996" w14:textId="77777777" w:rsidR="00AA0746" w:rsidRDefault="00000000">
            <w:pPr>
              <w:spacing w:before="40" w:after="40"/>
            </w:pPr>
            <w:proofErr w:type="spellStart"/>
            <w:r>
              <w:rPr>
                <w:rFonts w:ascii="Arial" w:hAnsi="Arial"/>
                <w:color w:val="1E293B"/>
                <w:sz w:val="17"/>
              </w:rPr>
              <w:t>challan_amount</w:t>
            </w:r>
            <w:proofErr w:type="spellEnd"/>
          </w:p>
        </w:tc>
        <w:tc>
          <w:tcPr>
            <w:tcW w:w="3168" w:type="dxa"/>
            <w:shd w:val="clear" w:color="auto" w:fill="F8FAFC"/>
            <w:tcMar>
              <w:top w:w="120" w:type="dxa"/>
              <w:left w:w="140" w:type="dxa"/>
              <w:bottom w:w="120" w:type="dxa"/>
              <w:right w:w="140" w:type="dxa"/>
            </w:tcMar>
            <w:vAlign w:val="center"/>
          </w:tcPr>
          <w:p w14:paraId="3F63AA57" w14:textId="77777777" w:rsidR="00AA0746" w:rsidRDefault="00000000">
            <w:pPr>
              <w:spacing w:before="40" w:after="40"/>
            </w:pPr>
            <w:proofErr w:type="spellStart"/>
            <w:r>
              <w:rPr>
                <w:rFonts w:ascii="Arial" w:hAnsi="Arial"/>
                <w:color w:val="1E293B"/>
                <w:sz w:val="17"/>
              </w:rPr>
              <w:t>challan_</w:t>
            </w:r>
            <w:proofErr w:type="gramStart"/>
            <w:r>
              <w:rPr>
                <w:rFonts w:ascii="Arial" w:hAnsi="Arial"/>
                <w:color w:val="1E293B"/>
                <w:sz w:val="17"/>
              </w:rPr>
              <w:t>logs.amount</w:t>
            </w:r>
            <w:proofErr w:type="spellEnd"/>
            <w:proofErr w:type="gramEnd"/>
          </w:p>
        </w:tc>
        <w:tc>
          <w:tcPr>
            <w:tcW w:w="4032" w:type="dxa"/>
            <w:shd w:val="clear" w:color="auto" w:fill="F8FAFC"/>
            <w:tcMar>
              <w:top w:w="120" w:type="dxa"/>
              <w:left w:w="140" w:type="dxa"/>
              <w:bottom w:w="120" w:type="dxa"/>
              <w:right w:w="140" w:type="dxa"/>
            </w:tcMar>
            <w:vAlign w:val="center"/>
          </w:tcPr>
          <w:p w14:paraId="6D8AA631" w14:textId="77777777" w:rsidR="00AA0746" w:rsidRDefault="00000000">
            <w:pPr>
              <w:spacing w:before="40" w:after="40"/>
            </w:pPr>
            <w:proofErr w:type="gramStart"/>
            <w:r>
              <w:rPr>
                <w:rFonts w:ascii="Arial" w:hAnsi="Arial"/>
                <w:color w:val="1E293B"/>
                <w:sz w:val="17"/>
              </w:rPr>
              <w:t>SUM(</w:t>
            </w:r>
            <w:proofErr w:type="gramEnd"/>
            <w:r>
              <w:rPr>
                <w:rFonts w:ascii="Arial" w:hAnsi="Arial"/>
                <w:color w:val="1E293B"/>
                <w:sz w:val="17"/>
              </w:rPr>
              <w:t>amount) for vehicle during settlement period</w:t>
            </w:r>
          </w:p>
        </w:tc>
      </w:tr>
      <w:tr w:rsidR="00AA0746" w14:paraId="3FF7DE80" w14:textId="77777777">
        <w:trPr>
          <w:jc w:val="center"/>
        </w:trPr>
        <w:tc>
          <w:tcPr>
            <w:tcW w:w="2880" w:type="dxa"/>
            <w:shd w:val="clear" w:color="auto" w:fill="FFFFFF"/>
            <w:tcMar>
              <w:top w:w="120" w:type="dxa"/>
              <w:left w:w="140" w:type="dxa"/>
              <w:bottom w:w="120" w:type="dxa"/>
              <w:right w:w="140" w:type="dxa"/>
            </w:tcMar>
            <w:vAlign w:val="center"/>
          </w:tcPr>
          <w:p w14:paraId="2CA3C04A" w14:textId="77777777" w:rsidR="00AA0746" w:rsidRDefault="00000000">
            <w:pPr>
              <w:spacing w:before="40" w:after="40"/>
            </w:pPr>
            <w:proofErr w:type="spellStart"/>
            <w:r>
              <w:rPr>
                <w:rFonts w:ascii="Arial" w:hAnsi="Arial"/>
                <w:color w:val="1E293B"/>
                <w:sz w:val="17"/>
              </w:rPr>
              <w:lastRenderedPageBreak/>
              <w:t>accident_charge</w:t>
            </w:r>
            <w:proofErr w:type="spellEnd"/>
          </w:p>
        </w:tc>
        <w:tc>
          <w:tcPr>
            <w:tcW w:w="3168" w:type="dxa"/>
            <w:shd w:val="clear" w:color="auto" w:fill="FFFFFF"/>
            <w:tcMar>
              <w:top w:w="120" w:type="dxa"/>
              <w:left w:w="140" w:type="dxa"/>
              <w:bottom w:w="120" w:type="dxa"/>
              <w:right w:w="140" w:type="dxa"/>
            </w:tcMar>
            <w:vAlign w:val="center"/>
          </w:tcPr>
          <w:p w14:paraId="2114A8EE" w14:textId="77777777" w:rsidR="00AA0746" w:rsidRDefault="00000000">
            <w:pPr>
              <w:spacing w:before="40" w:after="40"/>
            </w:pPr>
            <w:proofErr w:type="spellStart"/>
            <w:proofErr w:type="gramStart"/>
            <w:r>
              <w:rPr>
                <w:rFonts w:ascii="Arial" w:hAnsi="Arial"/>
                <w:color w:val="1E293B"/>
                <w:sz w:val="17"/>
              </w:rPr>
              <w:t>accidents.penalty</w:t>
            </w:r>
            <w:proofErr w:type="gramEnd"/>
            <w:r>
              <w:rPr>
                <w:rFonts w:ascii="Arial" w:hAnsi="Arial"/>
                <w:color w:val="1E293B"/>
                <w:sz w:val="17"/>
              </w:rPr>
              <w:t>_amount</w:t>
            </w:r>
            <w:proofErr w:type="spellEnd"/>
          </w:p>
        </w:tc>
        <w:tc>
          <w:tcPr>
            <w:tcW w:w="4032" w:type="dxa"/>
            <w:shd w:val="clear" w:color="auto" w:fill="FFFFFF"/>
            <w:tcMar>
              <w:top w:w="120" w:type="dxa"/>
              <w:left w:w="140" w:type="dxa"/>
              <w:bottom w:w="120" w:type="dxa"/>
              <w:right w:w="140" w:type="dxa"/>
            </w:tcMar>
            <w:vAlign w:val="center"/>
          </w:tcPr>
          <w:p w14:paraId="30A18854"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penalty_amount</w:t>
            </w:r>
            <w:proofErr w:type="spellEnd"/>
            <w:r>
              <w:rPr>
                <w:rFonts w:ascii="Arial" w:hAnsi="Arial"/>
                <w:color w:val="1E293B"/>
                <w:sz w:val="17"/>
              </w:rPr>
              <w:t>) for vehicle (capped at ₹1,500/case)</w:t>
            </w:r>
          </w:p>
        </w:tc>
      </w:tr>
      <w:tr w:rsidR="00AA0746" w14:paraId="721D8A3F" w14:textId="77777777">
        <w:trPr>
          <w:jc w:val="center"/>
        </w:trPr>
        <w:tc>
          <w:tcPr>
            <w:tcW w:w="2880" w:type="dxa"/>
            <w:shd w:val="clear" w:color="auto" w:fill="F8FAFC"/>
            <w:tcMar>
              <w:top w:w="120" w:type="dxa"/>
              <w:left w:w="140" w:type="dxa"/>
              <w:bottom w:w="120" w:type="dxa"/>
              <w:right w:w="140" w:type="dxa"/>
            </w:tcMar>
            <w:vAlign w:val="center"/>
          </w:tcPr>
          <w:p w14:paraId="231FA221" w14:textId="77777777" w:rsidR="00AA0746" w:rsidRDefault="00000000">
            <w:pPr>
              <w:spacing w:before="40" w:after="40"/>
            </w:pPr>
            <w:proofErr w:type="spellStart"/>
            <w:r>
              <w:rPr>
                <w:rFonts w:ascii="Arial" w:hAnsi="Arial"/>
                <w:color w:val="1E293B"/>
                <w:sz w:val="17"/>
              </w:rPr>
              <w:t>other_adjustment</w:t>
            </w:r>
            <w:proofErr w:type="spellEnd"/>
          </w:p>
        </w:tc>
        <w:tc>
          <w:tcPr>
            <w:tcW w:w="3168" w:type="dxa"/>
            <w:shd w:val="clear" w:color="auto" w:fill="F8FAFC"/>
            <w:tcMar>
              <w:top w:w="120" w:type="dxa"/>
              <w:left w:w="140" w:type="dxa"/>
              <w:bottom w:w="120" w:type="dxa"/>
              <w:right w:w="140" w:type="dxa"/>
            </w:tcMar>
            <w:vAlign w:val="center"/>
          </w:tcPr>
          <w:p w14:paraId="0F9B865C" w14:textId="77777777" w:rsidR="00AA0746" w:rsidRDefault="00000000">
            <w:pPr>
              <w:spacing w:before="40" w:after="40"/>
            </w:pPr>
            <w:proofErr w:type="spellStart"/>
            <w:r>
              <w:rPr>
                <w:rFonts w:ascii="Arial" w:hAnsi="Arial"/>
                <w:color w:val="1E293B"/>
                <w:sz w:val="17"/>
              </w:rPr>
              <w:t>adjustment_</w:t>
            </w:r>
            <w:proofErr w:type="gramStart"/>
            <w:r>
              <w:rPr>
                <w:rFonts w:ascii="Arial" w:hAnsi="Arial"/>
                <w:color w:val="1E293B"/>
                <w:sz w:val="17"/>
              </w:rPr>
              <w:t>logs.amount</w:t>
            </w:r>
            <w:proofErr w:type="spellEnd"/>
            <w:proofErr w:type="gramEnd"/>
          </w:p>
        </w:tc>
        <w:tc>
          <w:tcPr>
            <w:tcW w:w="4032" w:type="dxa"/>
            <w:shd w:val="clear" w:color="auto" w:fill="F8FAFC"/>
            <w:tcMar>
              <w:top w:w="120" w:type="dxa"/>
              <w:left w:w="140" w:type="dxa"/>
              <w:bottom w:w="120" w:type="dxa"/>
              <w:right w:w="140" w:type="dxa"/>
            </w:tcMar>
            <w:vAlign w:val="center"/>
          </w:tcPr>
          <w:p w14:paraId="5C7E3E01" w14:textId="77777777" w:rsidR="00AA0746" w:rsidRDefault="00000000">
            <w:pPr>
              <w:spacing w:before="40" w:after="40"/>
            </w:pPr>
            <w:proofErr w:type="gramStart"/>
            <w:r>
              <w:rPr>
                <w:rFonts w:ascii="Arial" w:hAnsi="Arial"/>
                <w:color w:val="1E293B"/>
                <w:sz w:val="17"/>
              </w:rPr>
              <w:t>SUM(</w:t>
            </w:r>
            <w:proofErr w:type="gramEnd"/>
            <w:r>
              <w:rPr>
                <w:rFonts w:ascii="Arial" w:hAnsi="Arial"/>
                <w:color w:val="1E293B"/>
                <w:sz w:val="17"/>
              </w:rPr>
              <w:t>amount) from approved operational adjustments</w:t>
            </w:r>
          </w:p>
        </w:tc>
      </w:tr>
      <w:tr w:rsidR="00AA0746" w14:paraId="51DE18F2" w14:textId="77777777">
        <w:trPr>
          <w:jc w:val="center"/>
        </w:trPr>
        <w:tc>
          <w:tcPr>
            <w:tcW w:w="2880" w:type="dxa"/>
            <w:shd w:val="clear" w:color="auto" w:fill="FFFFFF"/>
            <w:tcMar>
              <w:top w:w="120" w:type="dxa"/>
              <w:left w:w="140" w:type="dxa"/>
              <w:bottom w:w="120" w:type="dxa"/>
              <w:right w:w="140" w:type="dxa"/>
            </w:tcMar>
            <w:vAlign w:val="center"/>
          </w:tcPr>
          <w:p w14:paraId="724D8393" w14:textId="77777777" w:rsidR="00AA0746" w:rsidRDefault="00000000">
            <w:pPr>
              <w:spacing w:before="40" w:after="40"/>
            </w:pPr>
            <w:proofErr w:type="spellStart"/>
            <w:r>
              <w:rPr>
                <w:rFonts w:ascii="Arial" w:hAnsi="Arial"/>
                <w:color w:val="1E293B"/>
                <w:sz w:val="17"/>
              </w:rPr>
              <w:t>gps_total_km</w:t>
            </w:r>
            <w:proofErr w:type="spellEnd"/>
          </w:p>
        </w:tc>
        <w:tc>
          <w:tcPr>
            <w:tcW w:w="3168" w:type="dxa"/>
            <w:shd w:val="clear" w:color="auto" w:fill="FFFFFF"/>
            <w:tcMar>
              <w:top w:w="120" w:type="dxa"/>
              <w:left w:w="140" w:type="dxa"/>
              <w:bottom w:w="120" w:type="dxa"/>
              <w:right w:w="140" w:type="dxa"/>
            </w:tcMar>
            <w:vAlign w:val="center"/>
          </w:tcPr>
          <w:p w14:paraId="22BDA5CD" w14:textId="77777777" w:rsidR="00AA0746" w:rsidRDefault="00000000">
            <w:pPr>
              <w:spacing w:before="40" w:after="40"/>
            </w:pPr>
            <w:proofErr w:type="spellStart"/>
            <w:r>
              <w:rPr>
                <w:rFonts w:ascii="Arial" w:hAnsi="Arial"/>
                <w:color w:val="1E293B"/>
                <w:sz w:val="17"/>
              </w:rPr>
              <w:t>gps_</w:t>
            </w:r>
            <w:proofErr w:type="gramStart"/>
            <w:r>
              <w:rPr>
                <w:rFonts w:ascii="Arial" w:hAnsi="Arial"/>
                <w:color w:val="1E293B"/>
                <w:sz w:val="17"/>
              </w:rPr>
              <w:t>test.distance</w:t>
            </w:r>
            <w:proofErr w:type="gramEnd"/>
            <w:r>
              <w:rPr>
                <w:rFonts w:ascii="Arial" w:hAnsi="Arial"/>
                <w:color w:val="1E293B"/>
                <w:sz w:val="17"/>
              </w:rPr>
              <w:t>_km</w:t>
            </w:r>
            <w:proofErr w:type="spellEnd"/>
          </w:p>
        </w:tc>
        <w:tc>
          <w:tcPr>
            <w:tcW w:w="4032" w:type="dxa"/>
            <w:shd w:val="clear" w:color="auto" w:fill="FFFFFF"/>
            <w:tcMar>
              <w:top w:w="120" w:type="dxa"/>
              <w:left w:w="140" w:type="dxa"/>
              <w:bottom w:w="120" w:type="dxa"/>
              <w:right w:w="140" w:type="dxa"/>
            </w:tcMar>
            <w:vAlign w:val="center"/>
          </w:tcPr>
          <w:p w14:paraId="608E65A3" w14:textId="77777777" w:rsidR="00AA0746" w:rsidRDefault="00000000">
            <w:pPr>
              <w:spacing w:before="40" w:after="40"/>
            </w:pPr>
            <w:r>
              <w:rPr>
                <w:rFonts w:ascii="Arial" w:hAnsi="Arial"/>
                <w:color w:val="1E293B"/>
                <w:sz w:val="17"/>
              </w:rPr>
              <w:t xml:space="preserve">Live telematics actual distance (or 1.12 * </w:t>
            </w:r>
            <w:proofErr w:type="spellStart"/>
            <w:r>
              <w:rPr>
                <w:rFonts w:ascii="Arial" w:hAnsi="Arial"/>
                <w:color w:val="1E293B"/>
                <w:sz w:val="17"/>
              </w:rPr>
              <w:t>platform_km</w:t>
            </w:r>
            <w:proofErr w:type="spellEnd"/>
            <w:r>
              <w:rPr>
                <w:rFonts w:ascii="Arial" w:hAnsi="Arial"/>
                <w:color w:val="1E293B"/>
                <w:sz w:val="17"/>
              </w:rPr>
              <w:t xml:space="preserve"> fallback)</w:t>
            </w:r>
          </w:p>
        </w:tc>
      </w:tr>
      <w:tr w:rsidR="00AA0746" w14:paraId="7BEAC730" w14:textId="77777777">
        <w:trPr>
          <w:jc w:val="center"/>
        </w:trPr>
        <w:tc>
          <w:tcPr>
            <w:tcW w:w="2880" w:type="dxa"/>
            <w:shd w:val="clear" w:color="auto" w:fill="F8FAFC"/>
            <w:tcMar>
              <w:top w:w="120" w:type="dxa"/>
              <w:left w:w="140" w:type="dxa"/>
              <w:bottom w:w="120" w:type="dxa"/>
              <w:right w:w="140" w:type="dxa"/>
            </w:tcMar>
            <w:vAlign w:val="center"/>
          </w:tcPr>
          <w:p w14:paraId="506FE9FC" w14:textId="77777777" w:rsidR="00AA0746" w:rsidRDefault="00000000">
            <w:pPr>
              <w:spacing w:before="40" w:after="40"/>
            </w:pPr>
            <w:proofErr w:type="spellStart"/>
            <w:r>
              <w:rPr>
                <w:rFonts w:ascii="Arial" w:hAnsi="Arial"/>
                <w:color w:val="1E293B"/>
                <w:sz w:val="17"/>
              </w:rPr>
              <w:t>gps_dead_km</w:t>
            </w:r>
            <w:proofErr w:type="spellEnd"/>
          </w:p>
        </w:tc>
        <w:tc>
          <w:tcPr>
            <w:tcW w:w="3168" w:type="dxa"/>
            <w:shd w:val="clear" w:color="auto" w:fill="F8FAFC"/>
            <w:tcMar>
              <w:top w:w="120" w:type="dxa"/>
              <w:left w:w="140" w:type="dxa"/>
              <w:bottom w:w="120" w:type="dxa"/>
              <w:right w:w="140" w:type="dxa"/>
            </w:tcMar>
            <w:vAlign w:val="center"/>
          </w:tcPr>
          <w:p w14:paraId="70703BDD" w14:textId="77777777" w:rsidR="00AA0746" w:rsidRDefault="00000000">
            <w:pPr>
              <w:spacing w:before="40" w:after="40"/>
            </w:pPr>
            <w:proofErr w:type="spellStart"/>
            <w:r>
              <w:rPr>
                <w:rFonts w:ascii="Arial" w:hAnsi="Arial"/>
                <w:color w:val="1E293B"/>
                <w:sz w:val="17"/>
              </w:rPr>
              <w:t>gps_total_km</w:t>
            </w:r>
            <w:proofErr w:type="spellEnd"/>
            <w:r>
              <w:rPr>
                <w:rFonts w:ascii="Arial" w:hAnsi="Arial"/>
                <w:color w:val="1E293B"/>
                <w:sz w:val="17"/>
              </w:rPr>
              <w:t xml:space="preserve"> - (</w:t>
            </w:r>
            <w:proofErr w:type="spellStart"/>
            <w:r>
              <w:rPr>
                <w:rFonts w:ascii="Arial" w:hAnsi="Arial"/>
                <w:color w:val="1E293B"/>
                <w:sz w:val="17"/>
              </w:rPr>
              <w:t>ideal_km</w:t>
            </w:r>
            <w:proofErr w:type="spellEnd"/>
            <w:r>
              <w:rPr>
                <w:rFonts w:ascii="Arial" w:hAnsi="Arial"/>
                <w:color w:val="1E293B"/>
                <w:sz w:val="17"/>
              </w:rPr>
              <w:t xml:space="preserve"> * 1.20)</w:t>
            </w:r>
          </w:p>
        </w:tc>
        <w:tc>
          <w:tcPr>
            <w:tcW w:w="4032" w:type="dxa"/>
            <w:shd w:val="clear" w:color="auto" w:fill="F8FAFC"/>
            <w:tcMar>
              <w:top w:w="120" w:type="dxa"/>
              <w:left w:w="140" w:type="dxa"/>
              <w:bottom w:w="120" w:type="dxa"/>
              <w:right w:w="140" w:type="dxa"/>
            </w:tcMar>
            <w:vAlign w:val="center"/>
          </w:tcPr>
          <w:p w14:paraId="1CB58CE4" w14:textId="77777777" w:rsidR="00AA0746" w:rsidRDefault="00000000">
            <w:pPr>
              <w:spacing w:before="40" w:after="40"/>
            </w:pPr>
            <w:r>
              <w:rPr>
                <w:rFonts w:ascii="Arial" w:hAnsi="Arial"/>
                <w:color w:val="1E293B"/>
                <w:sz w:val="17"/>
              </w:rPr>
              <w:t>Unproductive kilometers beyond 20% allowed buffer</w:t>
            </w:r>
          </w:p>
        </w:tc>
      </w:tr>
      <w:tr w:rsidR="00AA0746" w14:paraId="4D4C317F" w14:textId="77777777">
        <w:trPr>
          <w:jc w:val="center"/>
        </w:trPr>
        <w:tc>
          <w:tcPr>
            <w:tcW w:w="2880" w:type="dxa"/>
            <w:shd w:val="clear" w:color="auto" w:fill="FFFFFF"/>
            <w:tcMar>
              <w:top w:w="120" w:type="dxa"/>
              <w:left w:w="140" w:type="dxa"/>
              <w:bottom w:w="120" w:type="dxa"/>
              <w:right w:w="140" w:type="dxa"/>
            </w:tcMar>
            <w:vAlign w:val="center"/>
          </w:tcPr>
          <w:p w14:paraId="78E87DC3" w14:textId="77777777" w:rsidR="00AA0746" w:rsidRDefault="00000000">
            <w:pPr>
              <w:spacing w:before="40" w:after="40"/>
            </w:pPr>
            <w:proofErr w:type="spellStart"/>
            <w:r>
              <w:rPr>
                <w:rFonts w:ascii="Arial" w:hAnsi="Arial"/>
                <w:color w:val="1E293B"/>
                <w:sz w:val="17"/>
              </w:rPr>
              <w:t>gps_dead_penalty</w:t>
            </w:r>
            <w:proofErr w:type="spellEnd"/>
          </w:p>
        </w:tc>
        <w:tc>
          <w:tcPr>
            <w:tcW w:w="3168" w:type="dxa"/>
            <w:shd w:val="clear" w:color="auto" w:fill="FFFFFF"/>
            <w:tcMar>
              <w:top w:w="120" w:type="dxa"/>
              <w:left w:w="140" w:type="dxa"/>
              <w:bottom w:w="120" w:type="dxa"/>
              <w:right w:w="140" w:type="dxa"/>
            </w:tcMar>
            <w:vAlign w:val="center"/>
          </w:tcPr>
          <w:p w14:paraId="0A2D8F77" w14:textId="77777777" w:rsidR="00AA0746" w:rsidRDefault="00000000">
            <w:pPr>
              <w:spacing w:before="40" w:after="40"/>
            </w:pPr>
            <w:proofErr w:type="spellStart"/>
            <w:r>
              <w:rPr>
                <w:rFonts w:ascii="Arial" w:hAnsi="Arial"/>
                <w:color w:val="1E293B"/>
                <w:sz w:val="17"/>
              </w:rPr>
              <w:t>gps_dead_km</w:t>
            </w:r>
            <w:proofErr w:type="spellEnd"/>
            <w:r>
              <w:rPr>
                <w:rFonts w:ascii="Arial" w:hAnsi="Arial"/>
                <w:color w:val="1E293B"/>
                <w:sz w:val="17"/>
              </w:rPr>
              <w:t xml:space="preserve"> * ₹3.00/km</w:t>
            </w:r>
          </w:p>
        </w:tc>
        <w:tc>
          <w:tcPr>
            <w:tcW w:w="4032" w:type="dxa"/>
            <w:shd w:val="clear" w:color="auto" w:fill="FFFFFF"/>
            <w:tcMar>
              <w:top w:w="120" w:type="dxa"/>
              <w:left w:w="140" w:type="dxa"/>
              <w:bottom w:w="120" w:type="dxa"/>
              <w:right w:w="140" w:type="dxa"/>
            </w:tcMar>
            <w:vAlign w:val="center"/>
          </w:tcPr>
          <w:p w14:paraId="10E571D2" w14:textId="77777777" w:rsidR="00AA0746" w:rsidRDefault="00000000">
            <w:pPr>
              <w:spacing w:before="40" w:after="40"/>
            </w:pPr>
            <w:r>
              <w:rPr>
                <w:rFonts w:ascii="Arial" w:hAnsi="Arial"/>
                <w:color w:val="1E293B"/>
                <w:sz w:val="17"/>
              </w:rPr>
              <w:t>₹3.00 charged per kilometer of dead mileage</w:t>
            </w:r>
          </w:p>
        </w:tc>
      </w:tr>
      <w:tr w:rsidR="00AA0746" w14:paraId="3DF3E7EC" w14:textId="77777777">
        <w:trPr>
          <w:jc w:val="center"/>
        </w:trPr>
        <w:tc>
          <w:tcPr>
            <w:tcW w:w="2880" w:type="dxa"/>
            <w:shd w:val="clear" w:color="auto" w:fill="F8FAFC"/>
            <w:tcMar>
              <w:top w:w="120" w:type="dxa"/>
              <w:left w:w="140" w:type="dxa"/>
              <w:bottom w:w="120" w:type="dxa"/>
              <w:right w:w="140" w:type="dxa"/>
            </w:tcMar>
            <w:vAlign w:val="center"/>
          </w:tcPr>
          <w:p w14:paraId="7F13B56B" w14:textId="77777777" w:rsidR="00AA0746" w:rsidRDefault="00000000">
            <w:pPr>
              <w:spacing w:before="40" w:after="40"/>
            </w:pPr>
            <w:proofErr w:type="spellStart"/>
            <w:r>
              <w:rPr>
                <w:rFonts w:ascii="Arial" w:hAnsi="Arial"/>
                <w:color w:val="1E293B"/>
                <w:sz w:val="17"/>
              </w:rPr>
              <w:t>total_deductions</w:t>
            </w:r>
            <w:proofErr w:type="spellEnd"/>
          </w:p>
        </w:tc>
        <w:tc>
          <w:tcPr>
            <w:tcW w:w="3168" w:type="dxa"/>
            <w:shd w:val="clear" w:color="auto" w:fill="F8FAFC"/>
            <w:tcMar>
              <w:top w:w="120" w:type="dxa"/>
              <w:left w:w="140" w:type="dxa"/>
              <w:bottom w:w="120" w:type="dxa"/>
              <w:right w:w="140" w:type="dxa"/>
            </w:tcMar>
            <w:vAlign w:val="center"/>
          </w:tcPr>
          <w:p w14:paraId="3223B35F" w14:textId="77777777" w:rsidR="00AA0746" w:rsidRDefault="00000000">
            <w:pPr>
              <w:spacing w:before="40" w:after="40"/>
            </w:pPr>
            <w:r>
              <w:rPr>
                <w:rFonts w:ascii="Arial" w:hAnsi="Arial"/>
                <w:color w:val="1E293B"/>
                <w:sz w:val="17"/>
              </w:rPr>
              <w:t>Consolidated Deductions</w:t>
            </w:r>
          </w:p>
        </w:tc>
        <w:tc>
          <w:tcPr>
            <w:tcW w:w="4032" w:type="dxa"/>
            <w:shd w:val="clear" w:color="auto" w:fill="F8FAFC"/>
            <w:tcMar>
              <w:top w:w="120" w:type="dxa"/>
              <w:left w:w="140" w:type="dxa"/>
              <w:bottom w:w="120" w:type="dxa"/>
              <w:right w:w="140" w:type="dxa"/>
            </w:tcMar>
            <w:vAlign w:val="center"/>
          </w:tcPr>
          <w:p w14:paraId="1EA513C3" w14:textId="77777777" w:rsidR="00AA0746" w:rsidRDefault="00000000">
            <w:pPr>
              <w:spacing w:before="40" w:after="40"/>
            </w:pPr>
            <w:r>
              <w:rPr>
                <w:rFonts w:ascii="Arial" w:hAnsi="Arial"/>
                <w:color w:val="1E293B"/>
                <w:sz w:val="17"/>
              </w:rPr>
              <w:t xml:space="preserve">rent + </w:t>
            </w:r>
            <w:proofErr w:type="spellStart"/>
            <w:r>
              <w:rPr>
                <w:rFonts w:ascii="Arial" w:hAnsi="Arial"/>
                <w:color w:val="1E293B"/>
                <w:sz w:val="17"/>
              </w:rPr>
              <w:t>maint</w:t>
            </w:r>
            <w:proofErr w:type="spellEnd"/>
            <w:r>
              <w:rPr>
                <w:rFonts w:ascii="Arial" w:hAnsi="Arial"/>
                <w:color w:val="1E293B"/>
                <w:sz w:val="17"/>
              </w:rPr>
              <w:t xml:space="preserve"> + </w:t>
            </w:r>
            <w:proofErr w:type="spellStart"/>
            <w:r>
              <w:rPr>
                <w:rFonts w:ascii="Arial" w:hAnsi="Arial"/>
                <w:color w:val="1E293B"/>
                <w:sz w:val="17"/>
              </w:rPr>
              <w:t>tds</w:t>
            </w:r>
            <w:proofErr w:type="spellEnd"/>
            <w:r>
              <w:rPr>
                <w:rFonts w:ascii="Arial" w:hAnsi="Arial"/>
                <w:color w:val="1E293B"/>
                <w:sz w:val="17"/>
              </w:rPr>
              <w:t xml:space="preserve"> + challan + accident + adjustment + </w:t>
            </w:r>
            <w:proofErr w:type="spellStart"/>
            <w:r>
              <w:rPr>
                <w:rFonts w:ascii="Arial" w:hAnsi="Arial"/>
                <w:color w:val="1E293B"/>
                <w:sz w:val="17"/>
              </w:rPr>
              <w:t>dead_penalty</w:t>
            </w:r>
            <w:proofErr w:type="spellEnd"/>
          </w:p>
        </w:tc>
      </w:tr>
      <w:tr w:rsidR="00AA0746" w14:paraId="17D0C54E" w14:textId="77777777">
        <w:trPr>
          <w:jc w:val="center"/>
        </w:trPr>
        <w:tc>
          <w:tcPr>
            <w:tcW w:w="2880" w:type="dxa"/>
            <w:shd w:val="clear" w:color="auto" w:fill="FFFFFF"/>
            <w:tcMar>
              <w:top w:w="120" w:type="dxa"/>
              <w:left w:w="140" w:type="dxa"/>
              <w:bottom w:w="120" w:type="dxa"/>
              <w:right w:w="140" w:type="dxa"/>
            </w:tcMar>
            <w:vAlign w:val="center"/>
          </w:tcPr>
          <w:p w14:paraId="51151888" w14:textId="77777777" w:rsidR="00AA0746" w:rsidRDefault="00000000">
            <w:pPr>
              <w:spacing w:before="40" w:after="40"/>
            </w:pPr>
            <w:proofErr w:type="spellStart"/>
            <w:r>
              <w:rPr>
                <w:rFonts w:ascii="Arial" w:hAnsi="Arial"/>
                <w:color w:val="1E293B"/>
                <w:sz w:val="17"/>
              </w:rPr>
              <w:t>current_period_os</w:t>
            </w:r>
            <w:proofErr w:type="spellEnd"/>
          </w:p>
        </w:tc>
        <w:tc>
          <w:tcPr>
            <w:tcW w:w="3168" w:type="dxa"/>
            <w:shd w:val="clear" w:color="auto" w:fill="FFFFFF"/>
            <w:tcMar>
              <w:top w:w="120" w:type="dxa"/>
              <w:left w:w="140" w:type="dxa"/>
              <w:bottom w:w="120" w:type="dxa"/>
              <w:right w:w="140" w:type="dxa"/>
            </w:tcMar>
            <w:vAlign w:val="center"/>
          </w:tcPr>
          <w:p w14:paraId="315B0468" w14:textId="77777777" w:rsidR="00AA0746" w:rsidRDefault="00000000">
            <w:pPr>
              <w:spacing w:before="40" w:after="40"/>
            </w:pPr>
            <w:proofErr w:type="spellStart"/>
            <w:r>
              <w:rPr>
                <w:rFonts w:ascii="Arial" w:hAnsi="Arial"/>
                <w:color w:val="1E293B"/>
                <w:sz w:val="17"/>
              </w:rPr>
              <w:t>Hisaab</w:t>
            </w:r>
            <w:proofErr w:type="spellEnd"/>
            <w:r>
              <w:rPr>
                <w:rFonts w:ascii="Arial" w:hAnsi="Arial"/>
                <w:color w:val="1E293B"/>
                <w:sz w:val="17"/>
              </w:rPr>
              <w:t xml:space="preserve"> Settlement Balance</w:t>
            </w:r>
          </w:p>
        </w:tc>
        <w:tc>
          <w:tcPr>
            <w:tcW w:w="4032" w:type="dxa"/>
            <w:shd w:val="clear" w:color="auto" w:fill="FFFFFF"/>
            <w:tcMar>
              <w:top w:w="120" w:type="dxa"/>
              <w:left w:w="140" w:type="dxa"/>
              <w:bottom w:w="120" w:type="dxa"/>
              <w:right w:w="140" w:type="dxa"/>
            </w:tcMar>
            <w:vAlign w:val="center"/>
          </w:tcPr>
          <w:p w14:paraId="0BC4CBF2" w14:textId="77777777" w:rsidR="00AA0746" w:rsidRDefault="00000000">
            <w:pPr>
              <w:spacing w:before="40" w:after="40"/>
            </w:pPr>
            <w:proofErr w:type="spellStart"/>
            <w:r>
              <w:rPr>
                <w:rFonts w:ascii="Arial" w:hAnsi="Arial"/>
                <w:color w:val="1E293B"/>
                <w:sz w:val="17"/>
              </w:rPr>
              <w:t>total_gross_earnings</w:t>
            </w:r>
            <w:proofErr w:type="spellEnd"/>
            <w:r>
              <w:rPr>
                <w:rFonts w:ascii="Arial" w:hAnsi="Arial"/>
                <w:color w:val="1E293B"/>
                <w:sz w:val="17"/>
              </w:rPr>
              <w:t xml:space="preserve"> - </w:t>
            </w:r>
            <w:proofErr w:type="spellStart"/>
            <w:r>
              <w:rPr>
                <w:rFonts w:ascii="Arial" w:hAnsi="Arial"/>
                <w:color w:val="1E293B"/>
                <w:sz w:val="17"/>
              </w:rPr>
              <w:t>total_deductions</w:t>
            </w:r>
            <w:proofErr w:type="spellEnd"/>
            <w:r>
              <w:rPr>
                <w:rFonts w:ascii="Arial" w:hAnsi="Arial"/>
                <w:color w:val="1E293B"/>
                <w:sz w:val="17"/>
              </w:rPr>
              <w:t xml:space="preserve"> - </w:t>
            </w:r>
            <w:proofErr w:type="spellStart"/>
            <w:r>
              <w:rPr>
                <w:rFonts w:ascii="Arial" w:hAnsi="Arial"/>
                <w:color w:val="1E293B"/>
                <w:sz w:val="17"/>
              </w:rPr>
              <w:t>total_cash_collected</w:t>
            </w:r>
            <w:proofErr w:type="spellEnd"/>
          </w:p>
        </w:tc>
      </w:tr>
      <w:tr w:rsidR="00AA0746" w14:paraId="10A2DCC6" w14:textId="77777777">
        <w:trPr>
          <w:jc w:val="center"/>
        </w:trPr>
        <w:tc>
          <w:tcPr>
            <w:tcW w:w="2880" w:type="dxa"/>
            <w:shd w:val="clear" w:color="auto" w:fill="F8FAFC"/>
            <w:tcMar>
              <w:top w:w="120" w:type="dxa"/>
              <w:left w:w="140" w:type="dxa"/>
              <w:bottom w:w="120" w:type="dxa"/>
              <w:right w:w="140" w:type="dxa"/>
            </w:tcMar>
            <w:vAlign w:val="center"/>
          </w:tcPr>
          <w:p w14:paraId="3F2DF244" w14:textId="77777777" w:rsidR="00AA0746" w:rsidRDefault="00000000">
            <w:pPr>
              <w:spacing w:before="40" w:after="40"/>
            </w:pPr>
            <w:proofErr w:type="spellStart"/>
            <w:r>
              <w:rPr>
                <w:rFonts w:ascii="Arial" w:hAnsi="Arial"/>
                <w:color w:val="1E293B"/>
                <w:sz w:val="17"/>
              </w:rPr>
              <w:t>to_collect</w:t>
            </w:r>
            <w:proofErr w:type="spellEnd"/>
          </w:p>
        </w:tc>
        <w:tc>
          <w:tcPr>
            <w:tcW w:w="3168" w:type="dxa"/>
            <w:shd w:val="clear" w:color="auto" w:fill="F8FAFC"/>
            <w:tcMar>
              <w:top w:w="120" w:type="dxa"/>
              <w:left w:w="140" w:type="dxa"/>
              <w:bottom w:w="120" w:type="dxa"/>
              <w:right w:w="140" w:type="dxa"/>
            </w:tcMar>
            <w:vAlign w:val="center"/>
          </w:tcPr>
          <w:p w14:paraId="60B3E5A1" w14:textId="77777777" w:rsidR="00AA0746" w:rsidRDefault="00000000">
            <w:pPr>
              <w:spacing w:before="40" w:after="40"/>
            </w:pPr>
            <w:r>
              <w:rPr>
                <w:rFonts w:ascii="Arial" w:hAnsi="Arial"/>
                <w:color w:val="1E293B"/>
                <w:sz w:val="17"/>
              </w:rPr>
              <w:t xml:space="preserve">Amount Due </w:t>
            </w:r>
            <w:proofErr w:type="gramStart"/>
            <w:r>
              <w:rPr>
                <w:rFonts w:ascii="Arial" w:hAnsi="Arial"/>
                <w:color w:val="1E293B"/>
                <w:sz w:val="17"/>
              </w:rPr>
              <w:t>From</w:t>
            </w:r>
            <w:proofErr w:type="gramEnd"/>
            <w:r>
              <w:rPr>
                <w:rFonts w:ascii="Arial" w:hAnsi="Arial"/>
                <w:color w:val="1E293B"/>
                <w:sz w:val="17"/>
              </w:rPr>
              <w:t xml:space="preserve"> Driver</w:t>
            </w:r>
          </w:p>
        </w:tc>
        <w:tc>
          <w:tcPr>
            <w:tcW w:w="4032" w:type="dxa"/>
            <w:shd w:val="clear" w:color="auto" w:fill="F8FAFC"/>
            <w:tcMar>
              <w:top w:w="120" w:type="dxa"/>
              <w:left w:w="140" w:type="dxa"/>
              <w:bottom w:w="120" w:type="dxa"/>
              <w:right w:w="140" w:type="dxa"/>
            </w:tcMar>
            <w:vAlign w:val="center"/>
          </w:tcPr>
          <w:p w14:paraId="707D43E7" w14:textId="77777777" w:rsidR="00AA0746" w:rsidRDefault="00000000">
            <w:pPr>
              <w:spacing w:before="40" w:after="40"/>
            </w:pPr>
            <w:proofErr w:type="gramStart"/>
            <w:r>
              <w:rPr>
                <w:rFonts w:ascii="Arial" w:hAnsi="Arial"/>
                <w:color w:val="1E293B"/>
                <w:sz w:val="17"/>
              </w:rPr>
              <w:t>MAX(</w:t>
            </w:r>
            <w:proofErr w:type="gramEnd"/>
            <w:r>
              <w:rPr>
                <w:rFonts w:ascii="Arial" w:hAnsi="Arial"/>
                <w:color w:val="1E293B"/>
                <w:sz w:val="17"/>
              </w:rPr>
              <w:t>0, -(</w:t>
            </w:r>
            <w:proofErr w:type="spellStart"/>
            <w:r>
              <w:rPr>
                <w:rFonts w:ascii="Arial" w:hAnsi="Arial"/>
                <w:color w:val="1E293B"/>
                <w:sz w:val="17"/>
              </w:rPr>
              <w:t>current_period_os</w:t>
            </w:r>
            <w:proofErr w:type="spellEnd"/>
            <w:r>
              <w:rPr>
                <w:rFonts w:ascii="Arial" w:hAnsi="Arial"/>
                <w:color w:val="1E293B"/>
                <w:sz w:val="17"/>
              </w:rPr>
              <w:t xml:space="preserve">)) when driver owes </w:t>
            </w:r>
            <w:proofErr w:type="spellStart"/>
            <w:r>
              <w:rPr>
                <w:rFonts w:ascii="Arial" w:hAnsi="Arial"/>
                <w:color w:val="1E293B"/>
                <w:sz w:val="17"/>
              </w:rPr>
              <w:t>LetzRyd</w:t>
            </w:r>
            <w:proofErr w:type="spellEnd"/>
          </w:p>
        </w:tc>
      </w:tr>
      <w:tr w:rsidR="00AA0746" w14:paraId="7DC51B7C" w14:textId="77777777">
        <w:trPr>
          <w:jc w:val="center"/>
        </w:trPr>
        <w:tc>
          <w:tcPr>
            <w:tcW w:w="2880" w:type="dxa"/>
            <w:shd w:val="clear" w:color="auto" w:fill="FFFFFF"/>
            <w:tcMar>
              <w:top w:w="120" w:type="dxa"/>
              <w:left w:w="140" w:type="dxa"/>
              <w:bottom w:w="120" w:type="dxa"/>
              <w:right w:w="140" w:type="dxa"/>
            </w:tcMar>
            <w:vAlign w:val="center"/>
          </w:tcPr>
          <w:p w14:paraId="52FC421D" w14:textId="77777777" w:rsidR="00AA0746" w:rsidRDefault="00000000">
            <w:pPr>
              <w:spacing w:before="40" w:after="40"/>
            </w:pPr>
            <w:proofErr w:type="spellStart"/>
            <w:r>
              <w:rPr>
                <w:rFonts w:ascii="Arial" w:hAnsi="Arial"/>
                <w:color w:val="1E293B"/>
                <w:sz w:val="17"/>
              </w:rPr>
              <w:t>to_pay</w:t>
            </w:r>
            <w:proofErr w:type="spellEnd"/>
          </w:p>
        </w:tc>
        <w:tc>
          <w:tcPr>
            <w:tcW w:w="3168" w:type="dxa"/>
            <w:shd w:val="clear" w:color="auto" w:fill="FFFFFF"/>
            <w:tcMar>
              <w:top w:w="120" w:type="dxa"/>
              <w:left w:w="140" w:type="dxa"/>
              <w:bottom w:w="120" w:type="dxa"/>
              <w:right w:w="140" w:type="dxa"/>
            </w:tcMar>
            <w:vAlign w:val="center"/>
          </w:tcPr>
          <w:p w14:paraId="3281367E" w14:textId="77777777" w:rsidR="00AA0746" w:rsidRDefault="00000000">
            <w:pPr>
              <w:spacing w:before="40" w:after="40"/>
            </w:pPr>
            <w:r>
              <w:rPr>
                <w:rFonts w:ascii="Arial" w:hAnsi="Arial"/>
                <w:color w:val="1E293B"/>
                <w:sz w:val="17"/>
              </w:rPr>
              <w:t>Payout Due To Driver</w:t>
            </w:r>
          </w:p>
        </w:tc>
        <w:tc>
          <w:tcPr>
            <w:tcW w:w="4032" w:type="dxa"/>
            <w:shd w:val="clear" w:color="auto" w:fill="FFFFFF"/>
            <w:tcMar>
              <w:top w:w="120" w:type="dxa"/>
              <w:left w:w="140" w:type="dxa"/>
              <w:bottom w:w="120" w:type="dxa"/>
              <w:right w:w="140" w:type="dxa"/>
            </w:tcMar>
            <w:vAlign w:val="center"/>
          </w:tcPr>
          <w:p w14:paraId="22143F17" w14:textId="77777777" w:rsidR="00AA0746" w:rsidRDefault="00000000">
            <w:pPr>
              <w:spacing w:before="40" w:after="40"/>
            </w:pPr>
            <w:proofErr w:type="gramStart"/>
            <w:r>
              <w:rPr>
                <w:rFonts w:ascii="Arial" w:hAnsi="Arial"/>
                <w:color w:val="1E293B"/>
                <w:sz w:val="17"/>
              </w:rPr>
              <w:t>MAX(</w:t>
            </w:r>
            <w:proofErr w:type="gramEnd"/>
            <w:r>
              <w:rPr>
                <w:rFonts w:ascii="Arial" w:hAnsi="Arial"/>
                <w:color w:val="1E293B"/>
                <w:sz w:val="17"/>
              </w:rPr>
              <w:t xml:space="preserve">0, </w:t>
            </w:r>
            <w:proofErr w:type="spellStart"/>
            <w:r>
              <w:rPr>
                <w:rFonts w:ascii="Arial" w:hAnsi="Arial"/>
                <w:color w:val="1E293B"/>
                <w:sz w:val="17"/>
              </w:rPr>
              <w:t>current_period_os</w:t>
            </w:r>
            <w:proofErr w:type="spellEnd"/>
            <w:r>
              <w:rPr>
                <w:rFonts w:ascii="Arial" w:hAnsi="Arial"/>
                <w:color w:val="1E293B"/>
                <w:sz w:val="17"/>
              </w:rPr>
              <w:t xml:space="preserve">) when </w:t>
            </w:r>
            <w:proofErr w:type="spellStart"/>
            <w:r>
              <w:rPr>
                <w:rFonts w:ascii="Arial" w:hAnsi="Arial"/>
                <w:color w:val="1E293B"/>
                <w:sz w:val="17"/>
              </w:rPr>
              <w:t>LetzRyd</w:t>
            </w:r>
            <w:proofErr w:type="spellEnd"/>
            <w:r>
              <w:rPr>
                <w:rFonts w:ascii="Arial" w:hAnsi="Arial"/>
                <w:color w:val="1E293B"/>
                <w:sz w:val="17"/>
              </w:rPr>
              <w:t xml:space="preserve"> owes driver payout</w:t>
            </w:r>
          </w:p>
        </w:tc>
      </w:tr>
      <w:tr w:rsidR="00AA0746" w14:paraId="72961C5C" w14:textId="77777777">
        <w:trPr>
          <w:jc w:val="center"/>
        </w:trPr>
        <w:tc>
          <w:tcPr>
            <w:tcW w:w="2880" w:type="dxa"/>
            <w:shd w:val="clear" w:color="auto" w:fill="F8FAFC"/>
            <w:tcMar>
              <w:top w:w="120" w:type="dxa"/>
              <w:left w:w="140" w:type="dxa"/>
              <w:bottom w:w="120" w:type="dxa"/>
              <w:right w:w="140" w:type="dxa"/>
            </w:tcMar>
            <w:vAlign w:val="center"/>
          </w:tcPr>
          <w:p w14:paraId="0DBC64DA" w14:textId="77777777" w:rsidR="00AA0746" w:rsidRDefault="00000000">
            <w:pPr>
              <w:spacing w:before="40" w:after="40"/>
            </w:pPr>
            <w:proofErr w:type="spellStart"/>
            <w:r>
              <w:rPr>
                <w:rFonts w:ascii="Arial" w:hAnsi="Arial"/>
                <w:color w:val="1E293B"/>
                <w:sz w:val="17"/>
              </w:rPr>
              <w:t>letzryd_earning</w:t>
            </w:r>
            <w:proofErr w:type="spellEnd"/>
          </w:p>
        </w:tc>
        <w:tc>
          <w:tcPr>
            <w:tcW w:w="3168" w:type="dxa"/>
            <w:shd w:val="clear" w:color="auto" w:fill="F8FAFC"/>
            <w:tcMar>
              <w:top w:w="120" w:type="dxa"/>
              <w:left w:w="140" w:type="dxa"/>
              <w:bottom w:w="120" w:type="dxa"/>
              <w:right w:w="140" w:type="dxa"/>
            </w:tcMar>
            <w:vAlign w:val="center"/>
          </w:tcPr>
          <w:p w14:paraId="0F75BBF7" w14:textId="77777777" w:rsidR="00AA0746" w:rsidRDefault="00000000">
            <w:pPr>
              <w:spacing w:before="40" w:after="40"/>
            </w:pPr>
            <w:r>
              <w:rPr>
                <w:rFonts w:ascii="Arial" w:hAnsi="Arial"/>
                <w:color w:val="1E293B"/>
                <w:sz w:val="17"/>
              </w:rPr>
              <w:t>Company Net Margin</w:t>
            </w:r>
          </w:p>
        </w:tc>
        <w:tc>
          <w:tcPr>
            <w:tcW w:w="4032" w:type="dxa"/>
            <w:shd w:val="clear" w:color="auto" w:fill="F8FAFC"/>
            <w:tcMar>
              <w:top w:w="120" w:type="dxa"/>
              <w:left w:w="140" w:type="dxa"/>
              <w:bottom w:w="120" w:type="dxa"/>
              <w:right w:w="140" w:type="dxa"/>
            </w:tcMar>
            <w:vAlign w:val="center"/>
          </w:tcPr>
          <w:p w14:paraId="32B8B21F" w14:textId="77777777" w:rsidR="00AA0746" w:rsidRDefault="00000000">
            <w:pPr>
              <w:spacing w:before="40" w:after="40"/>
            </w:pPr>
            <w:proofErr w:type="spellStart"/>
            <w:r>
              <w:rPr>
                <w:rFonts w:ascii="Arial" w:hAnsi="Arial"/>
                <w:color w:val="1E293B"/>
                <w:sz w:val="17"/>
              </w:rPr>
              <w:t>vehicle_rent</w:t>
            </w:r>
            <w:proofErr w:type="spellEnd"/>
            <w:r>
              <w:rPr>
                <w:rFonts w:ascii="Arial" w:hAnsi="Arial"/>
                <w:color w:val="1E293B"/>
                <w:sz w:val="17"/>
              </w:rPr>
              <w:t xml:space="preserve"> + </w:t>
            </w:r>
            <w:proofErr w:type="spellStart"/>
            <w:r>
              <w:rPr>
                <w:rFonts w:ascii="Arial" w:hAnsi="Arial"/>
                <w:color w:val="1E293B"/>
                <w:sz w:val="17"/>
              </w:rPr>
              <w:t>maintenance_charge</w:t>
            </w:r>
            <w:proofErr w:type="spellEnd"/>
            <w:r>
              <w:rPr>
                <w:rFonts w:ascii="Arial" w:hAnsi="Arial"/>
                <w:color w:val="1E293B"/>
                <w:sz w:val="17"/>
              </w:rPr>
              <w:t xml:space="preserve"> + </w:t>
            </w:r>
            <w:proofErr w:type="spellStart"/>
            <w:r>
              <w:rPr>
                <w:rFonts w:ascii="Arial" w:hAnsi="Arial"/>
                <w:color w:val="1E293B"/>
                <w:sz w:val="17"/>
              </w:rPr>
              <w:t>dead_penalty</w:t>
            </w:r>
            <w:proofErr w:type="spellEnd"/>
          </w:p>
        </w:tc>
      </w:tr>
    </w:tbl>
    <w:p w14:paraId="03CAF21B" w14:textId="77777777" w:rsidR="00AA0746" w:rsidRDefault="00AA0746"/>
    <w:p w14:paraId="1BB6B2E1" w14:textId="77777777" w:rsidR="00AA0746" w:rsidRDefault="00000000">
      <w:pPr>
        <w:pStyle w:val="Heading1"/>
        <w:spacing w:before="280" w:after="120"/>
      </w:pPr>
      <w:r>
        <w:rPr>
          <w:rFonts w:ascii="Arial" w:hAnsi="Arial"/>
          <w:color w:val="1E3A8A"/>
          <w:sz w:val="36"/>
        </w:rPr>
        <w:t xml:space="preserve">3. Complete Column Data Lineage: </w:t>
      </w:r>
      <w:proofErr w:type="spellStart"/>
      <w:r>
        <w:rPr>
          <w:rFonts w:ascii="Arial" w:hAnsi="Arial"/>
          <w:color w:val="1E3A8A"/>
          <w:sz w:val="36"/>
        </w:rPr>
        <w:t>app_drivers</w:t>
      </w:r>
      <w:proofErr w:type="spellEnd"/>
      <w:r>
        <w:rPr>
          <w:rFonts w:ascii="Arial" w:hAnsi="Arial"/>
          <w:color w:val="1E3A8A"/>
          <w:sz w:val="36"/>
        </w:rPr>
        <w:t xml:space="preserve"> &amp; </w:t>
      </w:r>
      <w:proofErr w:type="spellStart"/>
      <w:r>
        <w:rPr>
          <w:rFonts w:ascii="Arial" w:hAnsi="Arial"/>
          <w:color w:val="1E3A8A"/>
          <w:sz w:val="36"/>
        </w:rPr>
        <w:t>app_operators</w:t>
      </w:r>
      <w:proofErr w:type="spellEnd"/>
    </w:p>
    <w:p w14:paraId="4AF916A3" w14:textId="77777777" w:rsidR="00AA0746" w:rsidRDefault="00000000">
      <w:r>
        <w:t xml:space="preserve">Every column in </w:t>
      </w:r>
      <w:proofErr w:type="spellStart"/>
      <w:r>
        <w:t>app_drivers</w:t>
      </w:r>
      <w:proofErr w:type="spellEnd"/>
      <w:r>
        <w:t xml:space="preserve"> and </w:t>
      </w:r>
      <w:proofErr w:type="spellStart"/>
      <w:r>
        <w:t>app_operators</w:t>
      </w:r>
      <w:proofErr w:type="spellEnd"/>
      <w:r>
        <w:t xml:space="preserve"> is mapped from a specific Core Table, Raw Table, or aggregated from </w:t>
      </w:r>
      <w:proofErr w:type="spellStart"/>
      <w:r>
        <w:t>app_hisaabs</w:t>
      </w:r>
      <w:proofErr w:type="spellEnd"/>
      <w:r>
        <w:t>. The comprehensive lineage tables below define each field.</w:t>
      </w:r>
    </w:p>
    <w:p w14:paraId="50E64E32" w14:textId="77777777" w:rsidR="00AA0746" w:rsidRDefault="00000000">
      <w:pPr>
        <w:pStyle w:val="Heading2"/>
        <w:spacing w:before="280" w:after="120"/>
      </w:pPr>
      <w:r>
        <w:rPr>
          <w:rFonts w:ascii="Arial" w:hAnsi="Arial"/>
          <w:color w:val="0D9488"/>
          <w:sz w:val="28"/>
        </w:rPr>
        <w:t xml:space="preserve">3.1 </w:t>
      </w:r>
      <w:proofErr w:type="spellStart"/>
      <w:r>
        <w:rPr>
          <w:rFonts w:ascii="Arial" w:hAnsi="Arial"/>
          <w:color w:val="0D9488"/>
          <w:sz w:val="28"/>
        </w:rPr>
        <w:t>app_drivers</w:t>
      </w:r>
      <w:proofErr w:type="spellEnd"/>
      <w:r>
        <w:rPr>
          <w:rFonts w:ascii="Arial" w:hAnsi="Arial"/>
          <w:color w:val="0D9488"/>
          <w:sz w:val="28"/>
        </w:rPr>
        <w:t xml:space="preserve"> Column Data Lineage (114 Columns)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3312"/>
        <w:gridCol w:w="3600"/>
      </w:tblGrid>
      <w:tr w:rsidR="00AA0746" w14:paraId="7381F424" w14:textId="77777777">
        <w:trPr>
          <w:jc w:val="center"/>
        </w:trPr>
        <w:tc>
          <w:tcPr>
            <w:tcW w:w="3168" w:type="dxa"/>
            <w:shd w:val="clear" w:color="auto" w:fill="1E3A8A"/>
            <w:tcMar>
              <w:top w:w="120" w:type="dxa"/>
              <w:left w:w="140" w:type="dxa"/>
              <w:bottom w:w="120" w:type="dxa"/>
              <w:right w:w="140" w:type="dxa"/>
            </w:tcMar>
            <w:vAlign w:val="center"/>
          </w:tcPr>
          <w:p w14:paraId="2E52ABFB" w14:textId="77777777" w:rsidR="00AA0746" w:rsidRDefault="00000000">
            <w:pPr>
              <w:spacing w:before="40" w:after="40"/>
            </w:pPr>
            <w:proofErr w:type="spellStart"/>
            <w:r>
              <w:rPr>
                <w:rFonts w:ascii="Arial" w:hAnsi="Arial"/>
                <w:b/>
                <w:color w:val="FFFFFF"/>
                <w:sz w:val="18"/>
              </w:rPr>
              <w:t>app_drivers</w:t>
            </w:r>
            <w:proofErr w:type="spellEnd"/>
            <w:r>
              <w:rPr>
                <w:rFonts w:ascii="Arial" w:hAnsi="Arial"/>
                <w:b/>
                <w:color w:val="FFFFFF"/>
                <w:sz w:val="18"/>
              </w:rPr>
              <w:t xml:space="preserve"> Column</w:t>
            </w:r>
          </w:p>
        </w:tc>
        <w:tc>
          <w:tcPr>
            <w:tcW w:w="3312" w:type="dxa"/>
            <w:shd w:val="clear" w:color="auto" w:fill="1E3A8A"/>
            <w:tcMar>
              <w:top w:w="120" w:type="dxa"/>
              <w:left w:w="140" w:type="dxa"/>
              <w:bottom w:w="120" w:type="dxa"/>
              <w:right w:w="140" w:type="dxa"/>
            </w:tcMar>
            <w:vAlign w:val="center"/>
          </w:tcPr>
          <w:p w14:paraId="349C9187" w14:textId="77777777" w:rsidR="00AA0746" w:rsidRDefault="00000000">
            <w:pPr>
              <w:spacing w:before="40" w:after="40"/>
            </w:pPr>
            <w:r>
              <w:rPr>
                <w:rFonts w:ascii="Arial" w:hAnsi="Arial"/>
                <w:b/>
                <w:color w:val="FFFFFF"/>
                <w:sz w:val="18"/>
              </w:rPr>
              <w:t>Source Table &amp; Column</w:t>
            </w:r>
          </w:p>
        </w:tc>
        <w:tc>
          <w:tcPr>
            <w:tcW w:w="3600" w:type="dxa"/>
            <w:shd w:val="clear" w:color="auto" w:fill="1E3A8A"/>
            <w:tcMar>
              <w:top w:w="120" w:type="dxa"/>
              <w:left w:w="140" w:type="dxa"/>
              <w:bottom w:w="120" w:type="dxa"/>
              <w:right w:w="140" w:type="dxa"/>
            </w:tcMar>
            <w:vAlign w:val="center"/>
          </w:tcPr>
          <w:p w14:paraId="7587BD9C" w14:textId="77777777" w:rsidR="00AA0746" w:rsidRDefault="00000000">
            <w:pPr>
              <w:spacing w:before="40" w:after="40"/>
            </w:pPr>
            <w:r>
              <w:rPr>
                <w:rFonts w:ascii="Arial" w:hAnsi="Arial"/>
                <w:b/>
                <w:color w:val="FFFFFF"/>
                <w:sz w:val="18"/>
              </w:rPr>
              <w:t>Transformation / Business Logic</w:t>
            </w:r>
          </w:p>
        </w:tc>
      </w:tr>
      <w:tr w:rsidR="00AA0746" w14:paraId="5AD63FA8" w14:textId="77777777">
        <w:trPr>
          <w:jc w:val="center"/>
        </w:trPr>
        <w:tc>
          <w:tcPr>
            <w:tcW w:w="3168" w:type="dxa"/>
            <w:shd w:val="clear" w:color="auto" w:fill="F8FAFC"/>
            <w:tcMar>
              <w:top w:w="120" w:type="dxa"/>
              <w:left w:w="140" w:type="dxa"/>
              <w:bottom w:w="120" w:type="dxa"/>
              <w:right w:w="140" w:type="dxa"/>
            </w:tcMar>
            <w:vAlign w:val="center"/>
          </w:tcPr>
          <w:p w14:paraId="5B800DA0" w14:textId="77777777" w:rsidR="00AA0746" w:rsidRDefault="00000000">
            <w:pPr>
              <w:spacing w:before="40" w:after="40"/>
            </w:pPr>
            <w:proofErr w:type="spellStart"/>
            <w:r>
              <w:rPr>
                <w:rFonts w:ascii="Arial" w:hAnsi="Arial"/>
                <w:color w:val="1E293B"/>
                <w:sz w:val="17"/>
              </w:rPr>
              <w:t>app_driver_id</w:t>
            </w:r>
            <w:proofErr w:type="spellEnd"/>
          </w:p>
        </w:tc>
        <w:tc>
          <w:tcPr>
            <w:tcW w:w="3312" w:type="dxa"/>
            <w:shd w:val="clear" w:color="auto" w:fill="F8FAFC"/>
            <w:tcMar>
              <w:top w:w="120" w:type="dxa"/>
              <w:left w:w="140" w:type="dxa"/>
              <w:bottom w:w="120" w:type="dxa"/>
              <w:right w:w="140" w:type="dxa"/>
            </w:tcMar>
            <w:vAlign w:val="center"/>
          </w:tcPr>
          <w:p w14:paraId="5A979967" w14:textId="77777777" w:rsidR="00AA0746" w:rsidRDefault="00000000">
            <w:pPr>
              <w:spacing w:before="40" w:after="40"/>
            </w:pPr>
            <w:r>
              <w:rPr>
                <w:rFonts w:ascii="Arial" w:hAnsi="Arial"/>
                <w:color w:val="1E293B"/>
                <w:sz w:val="17"/>
              </w:rPr>
              <w:t>driver_onboarding.id</w:t>
            </w:r>
          </w:p>
        </w:tc>
        <w:tc>
          <w:tcPr>
            <w:tcW w:w="3600" w:type="dxa"/>
            <w:shd w:val="clear" w:color="auto" w:fill="F8FAFC"/>
            <w:tcMar>
              <w:top w:w="120" w:type="dxa"/>
              <w:left w:w="140" w:type="dxa"/>
              <w:bottom w:w="120" w:type="dxa"/>
              <w:right w:w="140" w:type="dxa"/>
            </w:tcMar>
            <w:vAlign w:val="center"/>
          </w:tcPr>
          <w:p w14:paraId="04E4DBF0" w14:textId="77777777" w:rsidR="00AA0746" w:rsidRDefault="00000000">
            <w:pPr>
              <w:spacing w:before="40" w:after="40"/>
            </w:pPr>
            <w:r>
              <w:rPr>
                <w:rFonts w:ascii="Arial" w:hAnsi="Arial"/>
                <w:color w:val="1E293B"/>
                <w:sz w:val="17"/>
              </w:rPr>
              <w:t>Primary key auto-increment ID</w:t>
            </w:r>
          </w:p>
        </w:tc>
      </w:tr>
      <w:tr w:rsidR="00AA0746" w14:paraId="06F01603" w14:textId="77777777">
        <w:trPr>
          <w:jc w:val="center"/>
        </w:trPr>
        <w:tc>
          <w:tcPr>
            <w:tcW w:w="3168" w:type="dxa"/>
            <w:shd w:val="clear" w:color="auto" w:fill="FFFFFF"/>
            <w:tcMar>
              <w:top w:w="120" w:type="dxa"/>
              <w:left w:w="140" w:type="dxa"/>
              <w:bottom w:w="120" w:type="dxa"/>
              <w:right w:w="140" w:type="dxa"/>
            </w:tcMar>
            <w:vAlign w:val="center"/>
          </w:tcPr>
          <w:p w14:paraId="6854F615" w14:textId="77777777" w:rsidR="00AA0746" w:rsidRDefault="00000000">
            <w:pPr>
              <w:spacing w:before="40" w:after="40"/>
            </w:pPr>
            <w:proofErr w:type="spellStart"/>
            <w:r>
              <w:rPr>
                <w:rFonts w:ascii="Arial" w:hAnsi="Arial"/>
                <w:color w:val="1E293B"/>
                <w:sz w:val="17"/>
              </w:rPr>
              <w:t>driver_id</w:t>
            </w:r>
            <w:proofErr w:type="spellEnd"/>
          </w:p>
        </w:tc>
        <w:tc>
          <w:tcPr>
            <w:tcW w:w="3312" w:type="dxa"/>
            <w:shd w:val="clear" w:color="auto" w:fill="FFFFFF"/>
            <w:tcMar>
              <w:top w:w="120" w:type="dxa"/>
              <w:left w:w="140" w:type="dxa"/>
              <w:bottom w:w="120" w:type="dxa"/>
              <w:right w:w="140" w:type="dxa"/>
            </w:tcMar>
            <w:vAlign w:val="center"/>
          </w:tcPr>
          <w:p w14:paraId="1E716C9B" w14:textId="77777777" w:rsidR="00AA0746" w:rsidRDefault="00000000">
            <w:pPr>
              <w:spacing w:before="40" w:after="40"/>
            </w:pPr>
            <w:r>
              <w:rPr>
                <w:rFonts w:ascii="Arial" w:hAnsi="Arial"/>
                <w:color w:val="1E293B"/>
                <w:sz w:val="17"/>
              </w:rPr>
              <w:t>driver_onboarding.id</w:t>
            </w:r>
          </w:p>
        </w:tc>
        <w:tc>
          <w:tcPr>
            <w:tcW w:w="3600" w:type="dxa"/>
            <w:shd w:val="clear" w:color="auto" w:fill="FFFFFF"/>
            <w:tcMar>
              <w:top w:w="120" w:type="dxa"/>
              <w:left w:w="140" w:type="dxa"/>
              <w:bottom w:w="120" w:type="dxa"/>
              <w:right w:w="140" w:type="dxa"/>
            </w:tcMar>
            <w:vAlign w:val="center"/>
          </w:tcPr>
          <w:p w14:paraId="00603C25" w14:textId="77777777" w:rsidR="00AA0746" w:rsidRDefault="00000000">
            <w:pPr>
              <w:spacing w:before="40" w:after="40"/>
            </w:pPr>
            <w:r>
              <w:rPr>
                <w:rFonts w:ascii="Arial" w:hAnsi="Arial"/>
                <w:color w:val="1E293B"/>
                <w:sz w:val="17"/>
              </w:rPr>
              <w:t>Reference ID to onboarding lead</w:t>
            </w:r>
          </w:p>
        </w:tc>
      </w:tr>
      <w:tr w:rsidR="00AA0746" w14:paraId="3593D1FC" w14:textId="77777777">
        <w:trPr>
          <w:jc w:val="center"/>
        </w:trPr>
        <w:tc>
          <w:tcPr>
            <w:tcW w:w="3168" w:type="dxa"/>
            <w:shd w:val="clear" w:color="auto" w:fill="F8FAFC"/>
            <w:tcMar>
              <w:top w:w="120" w:type="dxa"/>
              <w:left w:w="140" w:type="dxa"/>
              <w:bottom w:w="120" w:type="dxa"/>
              <w:right w:w="140" w:type="dxa"/>
            </w:tcMar>
            <w:vAlign w:val="center"/>
          </w:tcPr>
          <w:p w14:paraId="438917E7" w14:textId="77777777" w:rsidR="00AA0746" w:rsidRDefault="00000000">
            <w:pPr>
              <w:spacing w:before="40" w:after="40"/>
            </w:pPr>
            <w:proofErr w:type="spellStart"/>
            <w:r>
              <w:rPr>
                <w:rFonts w:ascii="Arial" w:hAnsi="Arial"/>
                <w:color w:val="1E293B"/>
                <w:sz w:val="17"/>
              </w:rPr>
              <w:t>operator_id</w:t>
            </w:r>
            <w:proofErr w:type="spellEnd"/>
          </w:p>
        </w:tc>
        <w:tc>
          <w:tcPr>
            <w:tcW w:w="3312" w:type="dxa"/>
            <w:shd w:val="clear" w:color="auto" w:fill="F8FAFC"/>
            <w:tcMar>
              <w:top w:w="120" w:type="dxa"/>
              <w:left w:w="140" w:type="dxa"/>
              <w:bottom w:w="120" w:type="dxa"/>
              <w:right w:w="140" w:type="dxa"/>
            </w:tcMar>
            <w:vAlign w:val="center"/>
          </w:tcPr>
          <w:p w14:paraId="7D66E494" w14:textId="77777777" w:rsidR="00AA0746" w:rsidRDefault="00000000">
            <w:pPr>
              <w:spacing w:before="40" w:after="40"/>
            </w:pPr>
            <w:r>
              <w:rPr>
                <w:rFonts w:ascii="Arial" w:hAnsi="Arial"/>
                <w:color w:val="1E293B"/>
                <w:sz w:val="17"/>
              </w:rPr>
              <w:t>partners.id</w:t>
            </w:r>
          </w:p>
        </w:tc>
        <w:tc>
          <w:tcPr>
            <w:tcW w:w="3600" w:type="dxa"/>
            <w:shd w:val="clear" w:color="auto" w:fill="F8FAFC"/>
            <w:tcMar>
              <w:top w:w="120" w:type="dxa"/>
              <w:left w:w="140" w:type="dxa"/>
              <w:bottom w:w="120" w:type="dxa"/>
              <w:right w:w="140" w:type="dxa"/>
            </w:tcMar>
            <w:vAlign w:val="center"/>
          </w:tcPr>
          <w:p w14:paraId="6F5BF35B" w14:textId="77777777" w:rsidR="00AA0746" w:rsidRDefault="00000000">
            <w:pPr>
              <w:spacing w:before="40" w:after="40"/>
            </w:pPr>
            <w:r>
              <w:rPr>
                <w:rFonts w:ascii="Arial" w:hAnsi="Arial"/>
                <w:color w:val="1E293B"/>
                <w:sz w:val="17"/>
              </w:rPr>
              <w:t>Assigned fleet operator partner ID</w:t>
            </w:r>
          </w:p>
        </w:tc>
      </w:tr>
      <w:tr w:rsidR="00AA0746" w14:paraId="32F3580D" w14:textId="77777777">
        <w:trPr>
          <w:jc w:val="center"/>
        </w:trPr>
        <w:tc>
          <w:tcPr>
            <w:tcW w:w="3168" w:type="dxa"/>
            <w:shd w:val="clear" w:color="auto" w:fill="FFFFFF"/>
            <w:tcMar>
              <w:top w:w="120" w:type="dxa"/>
              <w:left w:w="140" w:type="dxa"/>
              <w:bottom w:w="120" w:type="dxa"/>
              <w:right w:w="140" w:type="dxa"/>
            </w:tcMar>
            <w:vAlign w:val="center"/>
          </w:tcPr>
          <w:p w14:paraId="02EB87FE" w14:textId="77777777" w:rsidR="00AA0746" w:rsidRDefault="00000000">
            <w:pPr>
              <w:spacing w:before="40" w:after="40"/>
            </w:pPr>
            <w:proofErr w:type="spellStart"/>
            <w:r>
              <w:rPr>
                <w:rFonts w:ascii="Arial" w:hAnsi="Arial"/>
                <w:color w:val="1E293B"/>
                <w:sz w:val="17"/>
              </w:rPr>
              <w:t>full_name</w:t>
            </w:r>
            <w:proofErr w:type="spellEnd"/>
          </w:p>
        </w:tc>
        <w:tc>
          <w:tcPr>
            <w:tcW w:w="3312" w:type="dxa"/>
            <w:shd w:val="clear" w:color="auto" w:fill="FFFFFF"/>
            <w:tcMar>
              <w:top w:w="120" w:type="dxa"/>
              <w:left w:w="140" w:type="dxa"/>
              <w:bottom w:w="120" w:type="dxa"/>
              <w:right w:w="140" w:type="dxa"/>
            </w:tcMar>
            <w:vAlign w:val="center"/>
          </w:tcPr>
          <w:p w14:paraId="20CCCDC7"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onboarding.driver</w:t>
            </w:r>
            <w:proofErr w:type="gramEnd"/>
            <w:r>
              <w:rPr>
                <w:rFonts w:ascii="Arial" w:hAnsi="Arial"/>
                <w:color w:val="1E293B"/>
                <w:sz w:val="17"/>
              </w:rPr>
              <w:t>_name</w:t>
            </w:r>
            <w:proofErr w:type="spellEnd"/>
          </w:p>
        </w:tc>
        <w:tc>
          <w:tcPr>
            <w:tcW w:w="3600" w:type="dxa"/>
            <w:shd w:val="clear" w:color="auto" w:fill="FFFFFF"/>
            <w:tcMar>
              <w:top w:w="120" w:type="dxa"/>
              <w:left w:w="140" w:type="dxa"/>
              <w:bottom w:w="120" w:type="dxa"/>
              <w:right w:w="140" w:type="dxa"/>
            </w:tcMar>
            <w:vAlign w:val="center"/>
          </w:tcPr>
          <w:p w14:paraId="6BFF0F1A" w14:textId="77777777" w:rsidR="00AA0746" w:rsidRDefault="00000000">
            <w:pPr>
              <w:spacing w:before="40" w:after="40"/>
            </w:pPr>
            <w:r>
              <w:rPr>
                <w:rFonts w:ascii="Arial" w:hAnsi="Arial"/>
                <w:color w:val="1E293B"/>
                <w:sz w:val="17"/>
              </w:rPr>
              <w:t>Driver's full legal name</w:t>
            </w:r>
          </w:p>
        </w:tc>
      </w:tr>
      <w:tr w:rsidR="00AA0746" w14:paraId="67B00D8B" w14:textId="77777777">
        <w:trPr>
          <w:jc w:val="center"/>
        </w:trPr>
        <w:tc>
          <w:tcPr>
            <w:tcW w:w="3168" w:type="dxa"/>
            <w:shd w:val="clear" w:color="auto" w:fill="F8FAFC"/>
            <w:tcMar>
              <w:top w:w="120" w:type="dxa"/>
              <w:left w:w="140" w:type="dxa"/>
              <w:bottom w:w="120" w:type="dxa"/>
              <w:right w:w="140" w:type="dxa"/>
            </w:tcMar>
            <w:vAlign w:val="center"/>
          </w:tcPr>
          <w:p w14:paraId="3C85AB16" w14:textId="77777777" w:rsidR="00AA0746" w:rsidRDefault="00000000">
            <w:pPr>
              <w:spacing w:before="40" w:after="40"/>
            </w:pPr>
            <w:r>
              <w:rPr>
                <w:rFonts w:ascii="Arial" w:hAnsi="Arial"/>
                <w:color w:val="1E293B"/>
                <w:sz w:val="17"/>
              </w:rPr>
              <w:lastRenderedPageBreak/>
              <w:t>phone</w:t>
            </w:r>
          </w:p>
        </w:tc>
        <w:tc>
          <w:tcPr>
            <w:tcW w:w="3312" w:type="dxa"/>
            <w:shd w:val="clear" w:color="auto" w:fill="F8FAFC"/>
            <w:tcMar>
              <w:top w:w="120" w:type="dxa"/>
              <w:left w:w="140" w:type="dxa"/>
              <w:bottom w:w="120" w:type="dxa"/>
              <w:right w:w="140" w:type="dxa"/>
            </w:tcMar>
            <w:vAlign w:val="center"/>
          </w:tcPr>
          <w:p w14:paraId="6F0145F4"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onboarding.driver</w:t>
            </w:r>
            <w:proofErr w:type="gramEnd"/>
            <w:r>
              <w:rPr>
                <w:rFonts w:ascii="Arial" w:hAnsi="Arial"/>
                <w:color w:val="1E293B"/>
                <w:sz w:val="17"/>
              </w:rPr>
              <w:t>_phone</w:t>
            </w:r>
            <w:proofErr w:type="spellEnd"/>
          </w:p>
        </w:tc>
        <w:tc>
          <w:tcPr>
            <w:tcW w:w="3600" w:type="dxa"/>
            <w:shd w:val="clear" w:color="auto" w:fill="F8FAFC"/>
            <w:tcMar>
              <w:top w:w="120" w:type="dxa"/>
              <w:left w:w="140" w:type="dxa"/>
              <w:bottom w:w="120" w:type="dxa"/>
              <w:right w:w="140" w:type="dxa"/>
            </w:tcMar>
            <w:vAlign w:val="center"/>
          </w:tcPr>
          <w:p w14:paraId="1EE58F1D" w14:textId="77777777" w:rsidR="00AA0746" w:rsidRDefault="00000000">
            <w:pPr>
              <w:spacing w:before="40" w:after="40"/>
            </w:pPr>
            <w:r>
              <w:rPr>
                <w:rFonts w:ascii="Arial" w:hAnsi="Arial"/>
                <w:color w:val="1E293B"/>
                <w:sz w:val="17"/>
              </w:rPr>
              <w:t>10-digit primary phone number (Unique key)</w:t>
            </w:r>
          </w:p>
        </w:tc>
      </w:tr>
      <w:tr w:rsidR="00AA0746" w14:paraId="4660EABB" w14:textId="77777777">
        <w:trPr>
          <w:jc w:val="center"/>
        </w:trPr>
        <w:tc>
          <w:tcPr>
            <w:tcW w:w="3168" w:type="dxa"/>
            <w:shd w:val="clear" w:color="auto" w:fill="FFFFFF"/>
            <w:tcMar>
              <w:top w:w="120" w:type="dxa"/>
              <w:left w:w="140" w:type="dxa"/>
              <w:bottom w:w="120" w:type="dxa"/>
              <w:right w:w="140" w:type="dxa"/>
            </w:tcMar>
            <w:vAlign w:val="center"/>
          </w:tcPr>
          <w:p w14:paraId="68048EAC" w14:textId="77777777" w:rsidR="00AA0746" w:rsidRDefault="00000000">
            <w:pPr>
              <w:spacing w:before="40" w:after="40"/>
            </w:pPr>
            <w:proofErr w:type="spellStart"/>
            <w:r>
              <w:rPr>
                <w:rFonts w:ascii="Arial" w:hAnsi="Arial"/>
                <w:color w:val="1E293B"/>
                <w:sz w:val="17"/>
              </w:rPr>
              <w:t>profile_photo_url</w:t>
            </w:r>
            <w:proofErr w:type="spellEnd"/>
          </w:p>
        </w:tc>
        <w:tc>
          <w:tcPr>
            <w:tcW w:w="3312" w:type="dxa"/>
            <w:shd w:val="clear" w:color="auto" w:fill="FFFFFF"/>
            <w:tcMar>
              <w:top w:w="120" w:type="dxa"/>
              <w:left w:w="140" w:type="dxa"/>
              <w:bottom w:w="120" w:type="dxa"/>
              <w:right w:w="140" w:type="dxa"/>
            </w:tcMar>
            <w:vAlign w:val="center"/>
          </w:tcPr>
          <w:p w14:paraId="11E23C05"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onboarding.selfie</w:t>
            </w:r>
            <w:proofErr w:type="gramEnd"/>
            <w:r>
              <w:rPr>
                <w:rFonts w:ascii="Arial" w:hAnsi="Arial"/>
                <w:color w:val="1E293B"/>
                <w:sz w:val="17"/>
              </w:rPr>
              <w:t>_url</w:t>
            </w:r>
            <w:proofErr w:type="spellEnd"/>
          </w:p>
        </w:tc>
        <w:tc>
          <w:tcPr>
            <w:tcW w:w="3600" w:type="dxa"/>
            <w:shd w:val="clear" w:color="auto" w:fill="FFFFFF"/>
            <w:tcMar>
              <w:top w:w="120" w:type="dxa"/>
              <w:left w:w="140" w:type="dxa"/>
              <w:bottom w:w="120" w:type="dxa"/>
              <w:right w:w="140" w:type="dxa"/>
            </w:tcMar>
            <w:vAlign w:val="center"/>
          </w:tcPr>
          <w:p w14:paraId="2F2555FF" w14:textId="77777777" w:rsidR="00AA0746" w:rsidRDefault="00000000">
            <w:pPr>
              <w:spacing w:before="40" w:after="40"/>
            </w:pPr>
            <w:r>
              <w:rPr>
                <w:rFonts w:ascii="Arial" w:hAnsi="Arial"/>
                <w:color w:val="1E293B"/>
                <w:sz w:val="17"/>
              </w:rPr>
              <w:t>Driver profile avatar / selfie photo URL</w:t>
            </w:r>
          </w:p>
        </w:tc>
      </w:tr>
      <w:tr w:rsidR="00AA0746" w14:paraId="1E55D23E" w14:textId="77777777">
        <w:trPr>
          <w:jc w:val="center"/>
        </w:trPr>
        <w:tc>
          <w:tcPr>
            <w:tcW w:w="3168" w:type="dxa"/>
            <w:shd w:val="clear" w:color="auto" w:fill="F8FAFC"/>
            <w:tcMar>
              <w:top w:w="120" w:type="dxa"/>
              <w:left w:w="140" w:type="dxa"/>
              <w:bottom w:w="120" w:type="dxa"/>
              <w:right w:w="140" w:type="dxa"/>
            </w:tcMar>
            <w:vAlign w:val="center"/>
          </w:tcPr>
          <w:p w14:paraId="0F19F2A3" w14:textId="77777777" w:rsidR="00AA0746" w:rsidRDefault="00000000">
            <w:pPr>
              <w:spacing w:before="40" w:after="40"/>
            </w:pPr>
            <w:r>
              <w:rPr>
                <w:rFonts w:ascii="Arial" w:hAnsi="Arial"/>
                <w:color w:val="1E293B"/>
                <w:sz w:val="17"/>
              </w:rPr>
              <w:t>initials</w:t>
            </w:r>
          </w:p>
        </w:tc>
        <w:tc>
          <w:tcPr>
            <w:tcW w:w="3312" w:type="dxa"/>
            <w:shd w:val="clear" w:color="auto" w:fill="F8FAFC"/>
            <w:tcMar>
              <w:top w:w="120" w:type="dxa"/>
              <w:left w:w="140" w:type="dxa"/>
              <w:bottom w:w="120" w:type="dxa"/>
              <w:right w:w="140" w:type="dxa"/>
            </w:tcMar>
            <w:vAlign w:val="center"/>
          </w:tcPr>
          <w:p w14:paraId="717DFD80"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onboarding.driver</w:t>
            </w:r>
            <w:proofErr w:type="gramEnd"/>
            <w:r>
              <w:rPr>
                <w:rFonts w:ascii="Arial" w:hAnsi="Arial"/>
                <w:color w:val="1E293B"/>
                <w:sz w:val="17"/>
              </w:rPr>
              <w:t>_name</w:t>
            </w:r>
            <w:proofErr w:type="spellEnd"/>
          </w:p>
        </w:tc>
        <w:tc>
          <w:tcPr>
            <w:tcW w:w="3600" w:type="dxa"/>
            <w:shd w:val="clear" w:color="auto" w:fill="F8FAFC"/>
            <w:tcMar>
              <w:top w:w="120" w:type="dxa"/>
              <w:left w:w="140" w:type="dxa"/>
              <w:bottom w:w="120" w:type="dxa"/>
              <w:right w:w="140" w:type="dxa"/>
            </w:tcMar>
            <w:vAlign w:val="center"/>
          </w:tcPr>
          <w:p w14:paraId="097310BD" w14:textId="77777777" w:rsidR="00AA0746" w:rsidRDefault="00000000">
            <w:pPr>
              <w:spacing w:before="40" w:after="40"/>
            </w:pPr>
            <w:r>
              <w:rPr>
                <w:rFonts w:ascii="Arial" w:hAnsi="Arial"/>
                <w:color w:val="1E293B"/>
                <w:sz w:val="17"/>
              </w:rPr>
              <w:t>Computed initials (e.g. 'RK' for Rajesh Kumar)</w:t>
            </w:r>
          </w:p>
        </w:tc>
      </w:tr>
      <w:tr w:rsidR="00AA0746" w14:paraId="32C47716" w14:textId="77777777">
        <w:trPr>
          <w:jc w:val="center"/>
        </w:trPr>
        <w:tc>
          <w:tcPr>
            <w:tcW w:w="3168" w:type="dxa"/>
            <w:shd w:val="clear" w:color="auto" w:fill="FFFFFF"/>
            <w:tcMar>
              <w:top w:w="120" w:type="dxa"/>
              <w:left w:w="140" w:type="dxa"/>
              <w:bottom w:w="120" w:type="dxa"/>
              <w:right w:w="140" w:type="dxa"/>
            </w:tcMar>
            <w:vAlign w:val="center"/>
          </w:tcPr>
          <w:p w14:paraId="5D6F551C" w14:textId="77777777" w:rsidR="00AA0746" w:rsidRDefault="00000000">
            <w:pPr>
              <w:spacing w:before="40" w:after="40"/>
            </w:pPr>
            <w:proofErr w:type="spellStart"/>
            <w:r>
              <w:rPr>
                <w:rFonts w:ascii="Arial" w:hAnsi="Arial"/>
                <w:color w:val="1E293B"/>
                <w:sz w:val="17"/>
              </w:rPr>
              <w:t>driver_code</w:t>
            </w:r>
            <w:proofErr w:type="spellEnd"/>
          </w:p>
        </w:tc>
        <w:tc>
          <w:tcPr>
            <w:tcW w:w="3312" w:type="dxa"/>
            <w:shd w:val="clear" w:color="auto" w:fill="FFFFFF"/>
            <w:tcMar>
              <w:top w:w="120" w:type="dxa"/>
              <w:left w:w="140" w:type="dxa"/>
              <w:bottom w:w="120" w:type="dxa"/>
              <w:right w:w="140" w:type="dxa"/>
            </w:tcMar>
            <w:vAlign w:val="center"/>
          </w:tcPr>
          <w:p w14:paraId="1321030B"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onboarding.driver</w:t>
            </w:r>
            <w:proofErr w:type="gramEnd"/>
            <w:r>
              <w:rPr>
                <w:rFonts w:ascii="Arial" w:hAnsi="Arial"/>
                <w:color w:val="1E293B"/>
                <w:sz w:val="17"/>
              </w:rPr>
              <w:t>_id_created</w:t>
            </w:r>
            <w:proofErr w:type="spellEnd"/>
          </w:p>
        </w:tc>
        <w:tc>
          <w:tcPr>
            <w:tcW w:w="3600" w:type="dxa"/>
            <w:shd w:val="clear" w:color="auto" w:fill="FFFFFF"/>
            <w:tcMar>
              <w:top w:w="120" w:type="dxa"/>
              <w:left w:w="140" w:type="dxa"/>
              <w:bottom w:w="120" w:type="dxa"/>
              <w:right w:w="140" w:type="dxa"/>
            </w:tcMar>
            <w:vAlign w:val="center"/>
          </w:tcPr>
          <w:p w14:paraId="747E77BD" w14:textId="77777777" w:rsidR="00AA0746" w:rsidRDefault="00000000">
            <w:pPr>
              <w:spacing w:before="40" w:after="40"/>
            </w:pPr>
            <w:r>
              <w:rPr>
                <w:rFonts w:ascii="Arial" w:hAnsi="Arial"/>
                <w:color w:val="1E293B"/>
                <w:sz w:val="17"/>
              </w:rPr>
              <w:t xml:space="preserve">Internal </w:t>
            </w:r>
            <w:proofErr w:type="spellStart"/>
            <w:r>
              <w:rPr>
                <w:rFonts w:ascii="Arial" w:hAnsi="Arial"/>
                <w:color w:val="1E293B"/>
                <w:sz w:val="17"/>
              </w:rPr>
              <w:t>LetzRyd</w:t>
            </w:r>
            <w:proofErr w:type="spellEnd"/>
            <w:r>
              <w:rPr>
                <w:rFonts w:ascii="Arial" w:hAnsi="Arial"/>
                <w:color w:val="1E293B"/>
                <w:sz w:val="17"/>
              </w:rPr>
              <w:t xml:space="preserve"> driver code (e.g. 'LR-DRV-0001')</w:t>
            </w:r>
          </w:p>
        </w:tc>
      </w:tr>
      <w:tr w:rsidR="00AA0746" w14:paraId="2E4C9B27" w14:textId="77777777">
        <w:trPr>
          <w:jc w:val="center"/>
        </w:trPr>
        <w:tc>
          <w:tcPr>
            <w:tcW w:w="3168" w:type="dxa"/>
            <w:shd w:val="clear" w:color="auto" w:fill="F8FAFC"/>
            <w:tcMar>
              <w:top w:w="120" w:type="dxa"/>
              <w:left w:w="140" w:type="dxa"/>
              <w:bottom w:w="120" w:type="dxa"/>
              <w:right w:w="140" w:type="dxa"/>
            </w:tcMar>
            <w:vAlign w:val="center"/>
          </w:tcPr>
          <w:p w14:paraId="36195059" w14:textId="77777777" w:rsidR="00AA0746" w:rsidRDefault="00000000">
            <w:pPr>
              <w:spacing w:before="40" w:after="40"/>
            </w:pPr>
            <w:proofErr w:type="spellStart"/>
            <w:r>
              <w:rPr>
                <w:rFonts w:ascii="Arial" w:hAnsi="Arial"/>
                <w:color w:val="1E293B"/>
                <w:sz w:val="17"/>
              </w:rPr>
              <w:t>aadhar_number</w:t>
            </w:r>
            <w:proofErr w:type="spellEnd"/>
          </w:p>
        </w:tc>
        <w:tc>
          <w:tcPr>
            <w:tcW w:w="3312" w:type="dxa"/>
            <w:shd w:val="clear" w:color="auto" w:fill="F8FAFC"/>
            <w:tcMar>
              <w:top w:w="120" w:type="dxa"/>
              <w:left w:w="140" w:type="dxa"/>
              <w:bottom w:w="120" w:type="dxa"/>
              <w:right w:w="140" w:type="dxa"/>
            </w:tcMar>
            <w:vAlign w:val="center"/>
          </w:tcPr>
          <w:p w14:paraId="042C3982"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onboarding.aadhaar</w:t>
            </w:r>
            <w:proofErr w:type="gramEnd"/>
            <w:r>
              <w:rPr>
                <w:rFonts w:ascii="Arial" w:hAnsi="Arial"/>
                <w:color w:val="1E293B"/>
                <w:sz w:val="17"/>
              </w:rPr>
              <w:t>_number</w:t>
            </w:r>
            <w:proofErr w:type="spellEnd"/>
          </w:p>
        </w:tc>
        <w:tc>
          <w:tcPr>
            <w:tcW w:w="3600" w:type="dxa"/>
            <w:shd w:val="clear" w:color="auto" w:fill="F8FAFC"/>
            <w:tcMar>
              <w:top w:w="120" w:type="dxa"/>
              <w:left w:w="140" w:type="dxa"/>
              <w:bottom w:w="120" w:type="dxa"/>
              <w:right w:w="140" w:type="dxa"/>
            </w:tcMar>
            <w:vAlign w:val="center"/>
          </w:tcPr>
          <w:p w14:paraId="2FA6D52B" w14:textId="77777777" w:rsidR="00AA0746" w:rsidRDefault="00000000">
            <w:pPr>
              <w:spacing w:before="40" w:after="40"/>
            </w:pPr>
            <w:r>
              <w:rPr>
                <w:rFonts w:ascii="Arial" w:hAnsi="Arial"/>
                <w:color w:val="1E293B"/>
                <w:sz w:val="17"/>
              </w:rPr>
              <w:t>12-digit Aadhaar UID number</w:t>
            </w:r>
          </w:p>
        </w:tc>
      </w:tr>
      <w:tr w:rsidR="00AA0746" w14:paraId="24EE3ECC" w14:textId="77777777">
        <w:trPr>
          <w:jc w:val="center"/>
        </w:trPr>
        <w:tc>
          <w:tcPr>
            <w:tcW w:w="3168" w:type="dxa"/>
            <w:shd w:val="clear" w:color="auto" w:fill="FFFFFF"/>
            <w:tcMar>
              <w:top w:w="120" w:type="dxa"/>
              <w:left w:w="140" w:type="dxa"/>
              <w:bottom w:w="120" w:type="dxa"/>
              <w:right w:w="140" w:type="dxa"/>
            </w:tcMar>
            <w:vAlign w:val="center"/>
          </w:tcPr>
          <w:p w14:paraId="4BE8FA6A" w14:textId="77777777" w:rsidR="00AA0746" w:rsidRDefault="00000000">
            <w:pPr>
              <w:spacing w:before="40" w:after="40"/>
            </w:pPr>
            <w:r>
              <w:rPr>
                <w:rFonts w:ascii="Arial" w:hAnsi="Arial"/>
                <w:color w:val="1E293B"/>
                <w:sz w:val="17"/>
              </w:rPr>
              <w:t>dob</w:t>
            </w:r>
          </w:p>
        </w:tc>
        <w:tc>
          <w:tcPr>
            <w:tcW w:w="3312" w:type="dxa"/>
            <w:shd w:val="clear" w:color="auto" w:fill="FFFFFF"/>
            <w:tcMar>
              <w:top w:w="120" w:type="dxa"/>
              <w:left w:w="140" w:type="dxa"/>
              <w:bottom w:w="120" w:type="dxa"/>
              <w:right w:w="140" w:type="dxa"/>
            </w:tcMar>
            <w:vAlign w:val="center"/>
          </w:tcPr>
          <w:p w14:paraId="43DB86C7" w14:textId="77777777" w:rsidR="00AA0746" w:rsidRDefault="00000000">
            <w:pPr>
              <w:spacing w:before="40" w:after="40"/>
            </w:pPr>
            <w:proofErr w:type="spellStart"/>
            <w:r>
              <w:rPr>
                <w:rFonts w:ascii="Arial" w:hAnsi="Arial"/>
                <w:color w:val="1E293B"/>
                <w:sz w:val="17"/>
              </w:rPr>
              <w:t>driver_onboarding.dob</w:t>
            </w:r>
            <w:proofErr w:type="spellEnd"/>
          </w:p>
        </w:tc>
        <w:tc>
          <w:tcPr>
            <w:tcW w:w="3600" w:type="dxa"/>
            <w:shd w:val="clear" w:color="auto" w:fill="FFFFFF"/>
            <w:tcMar>
              <w:top w:w="120" w:type="dxa"/>
              <w:left w:w="140" w:type="dxa"/>
              <w:bottom w:w="120" w:type="dxa"/>
              <w:right w:w="140" w:type="dxa"/>
            </w:tcMar>
            <w:vAlign w:val="center"/>
          </w:tcPr>
          <w:p w14:paraId="57CE6B11" w14:textId="77777777" w:rsidR="00AA0746" w:rsidRDefault="00000000">
            <w:pPr>
              <w:spacing w:before="40" w:after="40"/>
            </w:pPr>
            <w:r>
              <w:rPr>
                <w:rFonts w:ascii="Arial" w:hAnsi="Arial"/>
                <w:color w:val="1E293B"/>
                <w:sz w:val="17"/>
              </w:rPr>
              <w:t>Driver date of birth</w:t>
            </w:r>
          </w:p>
        </w:tc>
      </w:tr>
      <w:tr w:rsidR="00AA0746" w14:paraId="00F96F57" w14:textId="77777777">
        <w:trPr>
          <w:jc w:val="center"/>
        </w:trPr>
        <w:tc>
          <w:tcPr>
            <w:tcW w:w="3168" w:type="dxa"/>
            <w:shd w:val="clear" w:color="auto" w:fill="F8FAFC"/>
            <w:tcMar>
              <w:top w:w="120" w:type="dxa"/>
              <w:left w:w="140" w:type="dxa"/>
              <w:bottom w:w="120" w:type="dxa"/>
              <w:right w:w="140" w:type="dxa"/>
            </w:tcMar>
            <w:vAlign w:val="center"/>
          </w:tcPr>
          <w:p w14:paraId="62EBE6DB" w14:textId="77777777" w:rsidR="00AA0746" w:rsidRDefault="00000000">
            <w:pPr>
              <w:spacing w:before="40" w:after="40"/>
            </w:pPr>
            <w:r>
              <w:rPr>
                <w:rFonts w:ascii="Arial" w:hAnsi="Arial"/>
                <w:color w:val="1E293B"/>
                <w:sz w:val="17"/>
              </w:rPr>
              <w:t>address</w:t>
            </w:r>
          </w:p>
        </w:tc>
        <w:tc>
          <w:tcPr>
            <w:tcW w:w="3312" w:type="dxa"/>
            <w:shd w:val="clear" w:color="auto" w:fill="F8FAFC"/>
            <w:tcMar>
              <w:top w:w="120" w:type="dxa"/>
              <w:left w:w="140" w:type="dxa"/>
              <w:bottom w:w="120" w:type="dxa"/>
              <w:right w:w="140" w:type="dxa"/>
            </w:tcMar>
            <w:vAlign w:val="center"/>
          </w:tcPr>
          <w:p w14:paraId="0F045C18"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onboarding.present</w:t>
            </w:r>
            <w:proofErr w:type="gramEnd"/>
            <w:r>
              <w:rPr>
                <w:rFonts w:ascii="Arial" w:hAnsi="Arial"/>
                <w:color w:val="1E293B"/>
                <w:sz w:val="17"/>
              </w:rPr>
              <w:t>_address</w:t>
            </w:r>
            <w:proofErr w:type="spellEnd"/>
          </w:p>
        </w:tc>
        <w:tc>
          <w:tcPr>
            <w:tcW w:w="3600" w:type="dxa"/>
            <w:shd w:val="clear" w:color="auto" w:fill="F8FAFC"/>
            <w:tcMar>
              <w:top w:w="120" w:type="dxa"/>
              <w:left w:w="140" w:type="dxa"/>
              <w:bottom w:w="120" w:type="dxa"/>
              <w:right w:w="140" w:type="dxa"/>
            </w:tcMar>
            <w:vAlign w:val="center"/>
          </w:tcPr>
          <w:p w14:paraId="354DB3DA" w14:textId="77777777" w:rsidR="00AA0746" w:rsidRDefault="00000000">
            <w:pPr>
              <w:spacing w:before="40" w:after="40"/>
            </w:pPr>
            <w:r>
              <w:rPr>
                <w:rFonts w:ascii="Arial" w:hAnsi="Arial"/>
                <w:color w:val="1E293B"/>
                <w:sz w:val="17"/>
              </w:rPr>
              <w:t>Present residential address</w:t>
            </w:r>
          </w:p>
        </w:tc>
      </w:tr>
      <w:tr w:rsidR="00AA0746" w14:paraId="481FB6CE" w14:textId="77777777">
        <w:trPr>
          <w:jc w:val="center"/>
        </w:trPr>
        <w:tc>
          <w:tcPr>
            <w:tcW w:w="3168" w:type="dxa"/>
            <w:shd w:val="clear" w:color="auto" w:fill="FFFFFF"/>
            <w:tcMar>
              <w:top w:w="120" w:type="dxa"/>
              <w:left w:w="140" w:type="dxa"/>
              <w:bottom w:w="120" w:type="dxa"/>
              <w:right w:w="140" w:type="dxa"/>
            </w:tcMar>
            <w:vAlign w:val="center"/>
          </w:tcPr>
          <w:p w14:paraId="7C311878" w14:textId="77777777" w:rsidR="00AA0746" w:rsidRDefault="00000000">
            <w:pPr>
              <w:spacing w:before="40" w:after="40"/>
            </w:pPr>
            <w:proofErr w:type="spellStart"/>
            <w:r>
              <w:rPr>
                <w:rFonts w:ascii="Arial" w:hAnsi="Arial"/>
                <w:color w:val="1E293B"/>
                <w:sz w:val="17"/>
              </w:rPr>
              <w:t>joined_date</w:t>
            </w:r>
            <w:proofErr w:type="spellEnd"/>
          </w:p>
        </w:tc>
        <w:tc>
          <w:tcPr>
            <w:tcW w:w="3312" w:type="dxa"/>
            <w:shd w:val="clear" w:color="auto" w:fill="FFFFFF"/>
            <w:tcMar>
              <w:top w:w="120" w:type="dxa"/>
              <w:left w:w="140" w:type="dxa"/>
              <w:bottom w:w="120" w:type="dxa"/>
              <w:right w:w="140" w:type="dxa"/>
            </w:tcMar>
            <w:vAlign w:val="center"/>
          </w:tcPr>
          <w:p w14:paraId="0284B8D2"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onboarding.event</w:t>
            </w:r>
            <w:proofErr w:type="gramEnd"/>
            <w:r>
              <w:rPr>
                <w:rFonts w:ascii="Arial" w:hAnsi="Arial"/>
                <w:color w:val="1E293B"/>
                <w:sz w:val="17"/>
              </w:rPr>
              <w:t>_date</w:t>
            </w:r>
            <w:proofErr w:type="spellEnd"/>
          </w:p>
        </w:tc>
        <w:tc>
          <w:tcPr>
            <w:tcW w:w="3600" w:type="dxa"/>
            <w:shd w:val="clear" w:color="auto" w:fill="FFFFFF"/>
            <w:tcMar>
              <w:top w:w="120" w:type="dxa"/>
              <w:left w:w="140" w:type="dxa"/>
              <w:bottom w:w="120" w:type="dxa"/>
              <w:right w:w="140" w:type="dxa"/>
            </w:tcMar>
            <w:vAlign w:val="center"/>
          </w:tcPr>
          <w:p w14:paraId="38B30DA8" w14:textId="77777777" w:rsidR="00AA0746" w:rsidRDefault="00000000">
            <w:pPr>
              <w:spacing w:before="40" w:after="40"/>
            </w:pPr>
            <w:r>
              <w:rPr>
                <w:rFonts w:ascii="Arial" w:hAnsi="Arial"/>
                <w:color w:val="1E293B"/>
                <w:sz w:val="17"/>
              </w:rPr>
              <w:t xml:space="preserve">Date driver onboarded into </w:t>
            </w:r>
            <w:proofErr w:type="spellStart"/>
            <w:r>
              <w:rPr>
                <w:rFonts w:ascii="Arial" w:hAnsi="Arial"/>
                <w:color w:val="1E293B"/>
                <w:sz w:val="17"/>
              </w:rPr>
              <w:t>LetzRyd</w:t>
            </w:r>
            <w:proofErr w:type="spellEnd"/>
          </w:p>
        </w:tc>
      </w:tr>
      <w:tr w:rsidR="00AA0746" w14:paraId="6E510F5B" w14:textId="77777777">
        <w:trPr>
          <w:jc w:val="center"/>
        </w:trPr>
        <w:tc>
          <w:tcPr>
            <w:tcW w:w="3168" w:type="dxa"/>
            <w:shd w:val="clear" w:color="auto" w:fill="F8FAFC"/>
            <w:tcMar>
              <w:top w:w="120" w:type="dxa"/>
              <w:left w:w="140" w:type="dxa"/>
              <w:bottom w:w="120" w:type="dxa"/>
              <w:right w:w="140" w:type="dxa"/>
            </w:tcMar>
            <w:vAlign w:val="center"/>
          </w:tcPr>
          <w:p w14:paraId="03B4E657" w14:textId="77777777" w:rsidR="00AA0746" w:rsidRDefault="00000000">
            <w:pPr>
              <w:spacing w:before="40" w:after="40"/>
            </w:pPr>
            <w:proofErr w:type="spellStart"/>
            <w:r>
              <w:rPr>
                <w:rFonts w:ascii="Arial" w:hAnsi="Arial"/>
                <w:color w:val="1E293B"/>
                <w:sz w:val="17"/>
              </w:rPr>
              <w:t>emergency_name</w:t>
            </w:r>
            <w:proofErr w:type="spellEnd"/>
          </w:p>
        </w:tc>
        <w:tc>
          <w:tcPr>
            <w:tcW w:w="3312" w:type="dxa"/>
            <w:shd w:val="clear" w:color="auto" w:fill="F8FAFC"/>
            <w:tcMar>
              <w:top w:w="120" w:type="dxa"/>
              <w:left w:w="140" w:type="dxa"/>
              <w:bottom w:w="120" w:type="dxa"/>
              <w:right w:w="140" w:type="dxa"/>
            </w:tcMar>
            <w:vAlign w:val="center"/>
          </w:tcPr>
          <w:p w14:paraId="4DF5417D"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onboarding.emergency</w:t>
            </w:r>
            <w:proofErr w:type="gramEnd"/>
            <w:r>
              <w:rPr>
                <w:rFonts w:ascii="Arial" w:hAnsi="Arial"/>
                <w:color w:val="1E293B"/>
                <w:sz w:val="17"/>
              </w:rPr>
              <w:t>_name</w:t>
            </w:r>
            <w:proofErr w:type="spellEnd"/>
          </w:p>
        </w:tc>
        <w:tc>
          <w:tcPr>
            <w:tcW w:w="3600" w:type="dxa"/>
            <w:shd w:val="clear" w:color="auto" w:fill="F8FAFC"/>
            <w:tcMar>
              <w:top w:w="120" w:type="dxa"/>
              <w:left w:w="140" w:type="dxa"/>
              <w:bottom w:w="120" w:type="dxa"/>
              <w:right w:w="140" w:type="dxa"/>
            </w:tcMar>
            <w:vAlign w:val="center"/>
          </w:tcPr>
          <w:p w14:paraId="54DE46DA" w14:textId="77777777" w:rsidR="00AA0746" w:rsidRDefault="00000000">
            <w:pPr>
              <w:spacing w:before="40" w:after="40"/>
            </w:pPr>
            <w:r>
              <w:rPr>
                <w:rFonts w:ascii="Arial" w:hAnsi="Arial"/>
                <w:color w:val="1E293B"/>
                <w:sz w:val="17"/>
              </w:rPr>
              <w:t xml:space="preserve">Emergency contact </w:t>
            </w:r>
            <w:proofErr w:type="spellStart"/>
            <w:r>
              <w:rPr>
                <w:rFonts w:ascii="Arial" w:hAnsi="Arial"/>
                <w:color w:val="1E293B"/>
                <w:sz w:val="17"/>
              </w:rPr>
              <w:t>contact</w:t>
            </w:r>
            <w:proofErr w:type="spellEnd"/>
            <w:r>
              <w:rPr>
                <w:rFonts w:ascii="Arial" w:hAnsi="Arial"/>
                <w:color w:val="1E293B"/>
                <w:sz w:val="17"/>
              </w:rPr>
              <w:t xml:space="preserve"> person name</w:t>
            </w:r>
          </w:p>
        </w:tc>
      </w:tr>
      <w:tr w:rsidR="00AA0746" w14:paraId="49515987" w14:textId="77777777">
        <w:trPr>
          <w:jc w:val="center"/>
        </w:trPr>
        <w:tc>
          <w:tcPr>
            <w:tcW w:w="3168" w:type="dxa"/>
            <w:shd w:val="clear" w:color="auto" w:fill="FFFFFF"/>
            <w:tcMar>
              <w:top w:w="120" w:type="dxa"/>
              <w:left w:w="140" w:type="dxa"/>
              <w:bottom w:w="120" w:type="dxa"/>
              <w:right w:w="140" w:type="dxa"/>
            </w:tcMar>
            <w:vAlign w:val="center"/>
          </w:tcPr>
          <w:p w14:paraId="36C7010F" w14:textId="77777777" w:rsidR="00AA0746" w:rsidRDefault="00000000">
            <w:pPr>
              <w:spacing w:before="40" w:after="40"/>
            </w:pPr>
            <w:proofErr w:type="spellStart"/>
            <w:r>
              <w:rPr>
                <w:rFonts w:ascii="Arial" w:hAnsi="Arial"/>
                <w:color w:val="1E293B"/>
                <w:sz w:val="17"/>
              </w:rPr>
              <w:t>emergency_phone</w:t>
            </w:r>
            <w:proofErr w:type="spellEnd"/>
          </w:p>
        </w:tc>
        <w:tc>
          <w:tcPr>
            <w:tcW w:w="3312" w:type="dxa"/>
            <w:shd w:val="clear" w:color="auto" w:fill="FFFFFF"/>
            <w:tcMar>
              <w:top w:w="120" w:type="dxa"/>
              <w:left w:w="140" w:type="dxa"/>
              <w:bottom w:w="120" w:type="dxa"/>
              <w:right w:w="140" w:type="dxa"/>
            </w:tcMar>
            <w:vAlign w:val="center"/>
          </w:tcPr>
          <w:p w14:paraId="0B805E9D"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onboarding.emergency</w:t>
            </w:r>
            <w:proofErr w:type="gramEnd"/>
            <w:r>
              <w:rPr>
                <w:rFonts w:ascii="Arial" w:hAnsi="Arial"/>
                <w:color w:val="1E293B"/>
                <w:sz w:val="17"/>
              </w:rPr>
              <w:t>_phone</w:t>
            </w:r>
            <w:proofErr w:type="spellEnd"/>
          </w:p>
        </w:tc>
        <w:tc>
          <w:tcPr>
            <w:tcW w:w="3600" w:type="dxa"/>
            <w:shd w:val="clear" w:color="auto" w:fill="FFFFFF"/>
            <w:tcMar>
              <w:top w:w="120" w:type="dxa"/>
              <w:left w:w="140" w:type="dxa"/>
              <w:bottom w:w="120" w:type="dxa"/>
              <w:right w:w="140" w:type="dxa"/>
            </w:tcMar>
            <w:vAlign w:val="center"/>
          </w:tcPr>
          <w:p w14:paraId="56BA6F6C" w14:textId="77777777" w:rsidR="00AA0746" w:rsidRDefault="00000000">
            <w:pPr>
              <w:spacing w:before="40" w:after="40"/>
            </w:pPr>
            <w:r>
              <w:rPr>
                <w:rFonts w:ascii="Arial" w:hAnsi="Arial"/>
                <w:color w:val="1E293B"/>
                <w:sz w:val="17"/>
              </w:rPr>
              <w:t>Emergency contact phone number</w:t>
            </w:r>
          </w:p>
        </w:tc>
      </w:tr>
      <w:tr w:rsidR="00AA0746" w14:paraId="2A4F84AA" w14:textId="77777777">
        <w:trPr>
          <w:jc w:val="center"/>
        </w:trPr>
        <w:tc>
          <w:tcPr>
            <w:tcW w:w="3168" w:type="dxa"/>
            <w:shd w:val="clear" w:color="auto" w:fill="F8FAFC"/>
            <w:tcMar>
              <w:top w:w="120" w:type="dxa"/>
              <w:left w:w="140" w:type="dxa"/>
              <w:bottom w:w="120" w:type="dxa"/>
              <w:right w:w="140" w:type="dxa"/>
            </w:tcMar>
            <w:vAlign w:val="center"/>
          </w:tcPr>
          <w:p w14:paraId="50E45AF8" w14:textId="77777777" w:rsidR="00AA0746" w:rsidRDefault="00000000">
            <w:pPr>
              <w:spacing w:before="40" w:after="40"/>
            </w:pPr>
            <w:proofErr w:type="spellStart"/>
            <w:r>
              <w:rPr>
                <w:rFonts w:ascii="Arial" w:hAnsi="Arial"/>
                <w:color w:val="1E293B"/>
                <w:sz w:val="17"/>
              </w:rPr>
              <w:t>dl_number</w:t>
            </w:r>
            <w:proofErr w:type="spellEnd"/>
          </w:p>
        </w:tc>
        <w:tc>
          <w:tcPr>
            <w:tcW w:w="3312" w:type="dxa"/>
            <w:shd w:val="clear" w:color="auto" w:fill="F8FAFC"/>
            <w:tcMar>
              <w:top w:w="120" w:type="dxa"/>
              <w:left w:w="140" w:type="dxa"/>
              <w:bottom w:w="120" w:type="dxa"/>
              <w:right w:w="140" w:type="dxa"/>
            </w:tcMar>
            <w:vAlign w:val="center"/>
          </w:tcPr>
          <w:p w14:paraId="6382CE82"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onboarding.dl</w:t>
            </w:r>
            <w:proofErr w:type="gramEnd"/>
            <w:r>
              <w:rPr>
                <w:rFonts w:ascii="Arial" w:hAnsi="Arial"/>
                <w:color w:val="1E293B"/>
                <w:sz w:val="17"/>
              </w:rPr>
              <w:t>_number</w:t>
            </w:r>
            <w:proofErr w:type="spellEnd"/>
          </w:p>
        </w:tc>
        <w:tc>
          <w:tcPr>
            <w:tcW w:w="3600" w:type="dxa"/>
            <w:shd w:val="clear" w:color="auto" w:fill="F8FAFC"/>
            <w:tcMar>
              <w:top w:w="120" w:type="dxa"/>
              <w:left w:w="140" w:type="dxa"/>
              <w:bottom w:w="120" w:type="dxa"/>
              <w:right w:w="140" w:type="dxa"/>
            </w:tcMar>
            <w:vAlign w:val="center"/>
          </w:tcPr>
          <w:p w14:paraId="2C393914" w14:textId="77777777" w:rsidR="00AA0746" w:rsidRDefault="00000000">
            <w:pPr>
              <w:spacing w:before="40" w:after="40"/>
            </w:pPr>
            <w:r>
              <w:rPr>
                <w:rFonts w:ascii="Arial" w:hAnsi="Arial"/>
                <w:color w:val="1E293B"/>
                <w:sz w:val="17"/>
              </w:rPr>
              <w:t>Driving License number</w:t>
            </w:r>
          </w:p>
        </w:tc>
      </w:tr>
      <w:tr w:rsidR="00AA0746" w14:paraId="432A2F3F" w14:textId="77777777">
        <w:trPr>
          <w:jc w:val="center"/>
        </w:trPr>
        <w:tc>
          <w:tcPr>
            <w:tcW w:w="3168" w:type="dxa"/>
            <w:shd w:val="clear" w:color="auto" w:fill="FFFFFF"/>
            <w:tcMar>
              <w:top w:w="120" w:type="dxa"/>
              <w:left w:w="140" w:type="dxa"/>
              <w:bottom w:w="120" w:type="dxa"/>
              <w:right w:w="140" w:type="dxa"/>
            </w:tcMar>
            <w:vAlign w:val="center"/>
          </w:tcPr>
          <w:p w14:paraId="47A143C6" w14:textId="77777777" w:rsidR="00AA0746" w:rsidRDefault="00000000">
            <w:pPr>
              <w:spacing w:before="40" w:after="40"/>
            </w:pPr>
            <w:proofErr w:type="spellStart"/>
            <w:r>
              <w:rPr>
                <w:rFonts w:ascii="Arial" w:hAnsi="Arial"/>
                <w:color w:val="1E293B"/>
                <w:sz w:val="17"/>
              </w:rPr>
              <w:t>dl_expiry</w:t>
            </w:r>
            <w:proofErr w:type="spellEnd"/>
          </w:p>
        </w:tc>
        <w:tc>
          <w:tcPr>
            <w:tcW w:w="3312" w:type="dxa"/>
            <w:shd w:val="clear" w:color="auto" w:fill="FFFFFF"/>
            <w:tcMar>
              <w:top w:w="120" w:type="dxa"/>
              <w:left w:w="140" w:type="dxa"/>
              <w:bottom w:w="120" w:type="dxa"/>
              <w:right w:w="140" w:type="dxa"/>
            </w:tcMar>
            <w:vAlign w:val="center"/>
          </w:tcPr>
          <w:p w14:paraId="10B1F0DA"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onboarding.dl</w:t>
            </w:r>
            <w:proofErr w:type="gramEnd"/>
            <w:r>
              <w:rPr>
                <w:rFonts w:ascii="Arial" w:hAnsi="Arial"/>
                <w:color w:val="1E293B"/>
                <w:sz w:val="17"/>
              </w:rPr>
              <w:t>_expiry_date</w:t>
            </w:r>
            <w:proofErr w:type="spellEnd"/>
          </w:p>
        </w:tc>
        <w:tc>
          <w:tcPr>
            <w:tcW w:w="3600" w:type="dxa"/>
            <w:shd w:val="clear" w:color="auto" w:fill="FFFFFF"/>
            <w:tcMar>
              <w:top w:w="120" w:type="dxa"/>
              <w:left w:w="140" w:type="dxa"/>
              <w:bottom w:w="120" w:type="dxa"/>
              <w:right w:w="140" w:type="dxa"/>
            </w:tcMar>
            <w:vAlign w:val="center"/>
          </w:tcPr>
          <w:p w14:paraId="1571A095" w14:textId="77777777" w:rsidR="00AA0746" w:rsidRDefault="00000000">
            <w:pPr>
              <w:spacing w:before="40" w:after="40"/>
            </w:pPr>
            <w:r>
              <w:rPr>
                <w:rFonts w:ascii="Arial" w:hAnsi="Arial"/>
                <w:color w:val="1E293B"/>
                <w:sz w:val="17"/>
              </w:rPr>
              <w:t>Driving license valid-till date</w:t>
            </w:r>
          </w:p>
        </w:tc>
      </w:tr>
      <w:tr w:rsidR="00AA0746" w14:paraId="58A3D0E1" w14:textId="77777777">
        <w:trPr>
          <w:jc w:val="center"/>
        </w:trPr>
        <w:tc>
          <w:tcPr>
            <w:tcW w:w="3168" w:type="dxa"/>
            <w:shd w:val="clear" w:color="auto" w:fill="F8FAFC"/>
            <w:tcMar>
              <w:top w:w="120" w:type="dxa"/>
              <w:left w:w="140" w:type="dxa"/>
              <w:bottom w:w="120" w:type="dxa"/>
              <w:right w:w="140" w:type="dxa"/>
            </w:tcMar>
            <w:vAlign w:val="center"/>
          </w:tcPr>
          <w:p w14:paraId="446369CA" w14:textId="77777777" w:rsidR="00AA0746" w:rsidRDefault="00000000">
            <w:pPr>
              <w:spacing w:before="40" w:after="40"/>
            </w:pPr>
            <w:proofErr w:type="spellStart"/>
            <w:r>
              <w:rPr>
                <w:rFonts w:ascii="Arial" w:hAnsi="Arial"/>
                <w:color w:val="1E293B"/>
                <w:sz w:val="17"/>
              </w:rPr>
              <w:t>upi_id</w:t>
            </w:r>
            <w:proofErr w:type="spellEnd"/>
          </w:p>
        </w:tc>
        <w:tc>
          <w:tcPr>
            <w:tcW w:w="3312" w:type="dxa"/>
            <w:shd w:val="clear" w:color="auto" w:fill="F8FAFC"/>
            <w:tcMar>
              <w:top w:w="120" w:type="dxa"/>
              <w:left w:w="140" w:type="dxa"/>
              <w:bottom w:w="120" w:type="dxa"/>
              <w:right w:w="140" w:type="dxa"/>
            </w:tcMar>
            <w:vAlign w:val="center"/>
          </w:tcPr>
          <w:p w14:paraId="34DE456C" w14:textId="77777777" w:rsidR="00AA0746" w:rsidRDefault="00000000">
            <w:pPr>
              <w:spacing w:before="40" w:after="40"/>
            </w:pPr>
            <w:proofErr w:type="spellStart"/>
            <w:r>
              <w:rPr>
                <w:rFonts w:ascii="Arial" w:hAnsi="Arial"/>
                <w:color w:val="1E293B"/>
                <w:sz w:val="17"/>
              </w:rPr>
              <w:t>driver_onboarding.upi_id</w:t>
            </w:r>
            <w:proofErr w:type="spellEnd"/>
          </w:p>
        </w:tc>
        <w:tc>
          <w:tcPr>
            <w:tcW w:w="3600" w:type="dxa"/>
            <w:shd w:val="clear" w:color="auto" w:fill="F8FAFC"/>
            <w:tcMar>
              <w:top w:w="120" w:type="dxa"/>
              <w:left w:w="140" w:type="dxa"/>
              <w:bottom w:w="120" w:type="dxa"/>
              <w:right w:w="140" w:type="dxa"/>
            </w:tcMar>
            <w:vAlign w:val="center"/>
          </w:tcPr>
          <w:p w14:paraId="4E1A0E4F" w14:textId="77777777" w:rsidR="00AA0746" w:rsidRDefault="00000000">
            <w:pPr>
              <w:spacing w:before="40" w:after="40"/>
            </w:pPr>
            <w:r>
              <w:rPr>
                <w:rFonts w:ascii="Arial" w:hAnsi="Arial"/>
                <w:color w:val="1E293B"/>
                <w:sz w:val="17"/>
              </w:rPr>
              <w:t xml:space="preserve">Driver UPI ID for payouts (fallback: </w:t>
            </w:r>
            <w:proofErr w:type="spellStart"/>
            <w:r>
              <w:rPr>
                <w:rFonts w:ascii="Arial" w:hAnsi="Arial"/>
                <w:color w:val="1E293B"/>
                <w:sz w:val="17"/>
              </w:rPr>
              <w:t>phone@upi</w:t>
            </w:r>
            <w:proofErr w:type="spellEnd"/>
            <w:r>
              <w:rPr>
                <w:rFonts w:ascii="Arial" w:hAnsi="Arial"/>
                <w:color w:val="1E293B"/>
                <w:sz w:val="17"/>
              </w:rPr>
              <w:t>)</w:t>
            </w:r>
          </w:p>
        </w:tc>
      </w:tr>
      <w:tr w:rsidR="00AA0746" w14:paraId="7BDF0448" w14:textId="77777777">
        <w:trPr>
          <w:jc w:val="center"/>
        </w:trPr>
        <w:tc>
          <w:tcPr>
            <w:tcW w:w="3168" w:type="dxa"/>
            <w:shd w:val="clear" w:color="auto" w:fill="FFFFFF"/>
            <w:tcMar>
              <w:top w:w="120" w:type="dxa"/>
              <w:left w:w="140" w:type="dxa"/>
              <w:bottom w:w="120" w:type="dxa"/>
              <w:right w:w="140" w:type="dxa"/>
            </w:tcMar>
            <w:vAlign w:val="center"/>
          </w:tcPr>
          <w:p w14:paraId="1F911BF6" w14:textId="77777777" w:rsidR="00AA0746" w:rsidRDefault="00000000">
            <w:pPr>
              <w:spacing w:before="40" w:after="40"/>
            </w:pPr>
            <w:r>
              <w:rPr>
                <w:rFonts w:ascii="Arial" w:hAnsi="Arial"/>
                <w:color w:val="1E293B"/>
                <w:sz w:val="17"/>
              </w:rPr>
              <w:t>bank_account_last4</w:t>
            </w:r>
          </w:p>
        </w:tc>
        <w:tc>
          <w:tcPr>
            <w:tcW w:w="3312" w:type="dxa"/>
            <w:shd w:val="clear" w:color="auto" w:fill="FFFFFF"/>
            <w:tcMar>
              <w:top w:w="120" w:type="dxa"/>
              <w:left w:w="140" w:type="dxa"/>
              <w:bottom w:w="120" w:type="dxa"/>
              <w:right w:w="140" w:type="dxa"/>
            </w:tcMar>
            <w:vAlign w:val="center"/>
          </w:tcPr>
          <w:p w14:paraId="1CEA6624"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onboarding.account</w:t>
            </w:r>
            <w:proofErr w:type="gramEnd"/>
            <w:r>
              <w:rPr>
                <w:rFonts w:ascii="Arial" w:hAnsi="Arial"/>
                <w:color w:val="1E293B"/>
                <w:sz w:val="17"/>
              </w:rPr>
              <w:t>_no</w:t>
            </w:r>
            <w:proofErr w:type="spellEnd"/>
          </w:p>
        </w:tc>
        <w:tc>
          <w:tcPr>
            <w:tcW w:w="3600" w:type="dxa"/>
            <w:shd w:val="clear" w:color="auto" w:fill="FFFFFF"/>
            <w:tcMar>
              <w:top w:w="120" w:type="dxa"/>
              <w:left w:w="140" w:type="dxa"/>
              <w:bottom w:w="120" w:type="dxa"/>
              <w:right w:w="140" w:type="dxa"/>
            </w:tcMar>
            <w:vAlign w:val="center"/>
          </w:tcPr>
          <w:p w14:paraId="675D2846" w14:textId="77777777" w:rsidR="00AA0746" w:rsidRDefault="00000000">
            <w:pPr>
              <w:spacing w:before="40" w:after="40"/>
            </w:pPr>
            <w:r>
              <w:rPr>
                <w:rFonts w:ascii="Arial" w:hAnsi="Arial"/>
                <w:color w:val="1E293B"/>
                <w:sz w:val="17"/>
              </w:rPr>
              <w:t>Last 4 digits of bank account number</w:t>
            </w:r>
          </w:p>
        </w:tc>
      </w:tr>
      <w:tr w:rsidR="00AA0746" w14:paraId="3A9CF150" w14:textId="77777777">
        <w:trPr>
          <w:jc w:val="center"/>
        </w:trPr>
        <w:tc>
          <w:tcPr>
            <w:tcW w:w="3168" w:type="dxa"/>
            <w:shd w:val="clear" w:color="auto" w:fill="F8FAFC"/>
            <w:tcMar>
              <w:top w:w="120" w:type="dxa"/>
              <w:left w:w="140" w:type="dxa"/>
              <w:bottom w:w="120" w:type="dxa"/>
              <w:right w:w="140" w:type="dxa"/>
            </w:tcMar>
            <w:vAlign w:val="center"/>
          </w:tcPr>
          <w:p w14:paraId="35B42BDA" w14:textId="77777777" w:rsidR="00AA0746" w:rsidRDefault="00000000">
            <w:pPr>
              <w:spacing w:before="40" w:after="40"/>
            </w:pPr>
            <w:proofErr w:type="spellStart"/>
            <w:r>
              <w:rPr>
                <w:rFonts w:ascii="Arial" w:hAnsi="Arial"/>
                <w:color w:val="1E293B"/>
                <w:sz w:val="17"/>
              </w:rPr>
              <w:t>deposit_paid</w:t>
            </w:r>
            <w:proofErr w:type="spellEnd"/>
          </w:p>
        </w:tc>
        <w:tc>
          <w:tcPr>
            <w:tcW w:w="3312" w:type="dxa"/>
            <w:shd w:val="clear" w:color="auto" w:fill="F8FAFC"/>
            <w:tcMar>
              <w:top w:w="120" w:type="dxa"/>
              <w:left w:w="140" w:type="dxa"/>
              <w:bottom w:w="120" w:type="dxa"/>
              <w:right w:w="140" w:type="dxa"/>
            </w:tcMar>
            <w:vAlign w:val="center"/>
          </w:tcPr>
          <w:p w14:paraId="5C032109" w14:textId="77777777" w:rsidR="00AA0746" w:rsidRDefault="00000000">
            <w:pPr>
              <w:spacing w:before="40" w:after="40"/>
            </w:pPr>
            <w:proofErr w:type="spellStart"/>
            <w:r>
              <w:rPr>
                <w:rFonts w:ascii="Arial" w:hAnsi="Arial"/>
                <w:color w:val="1E293B"/>
                <w:sz w:val="17"/>
              </w:rPr>
              <w:t>driver_</w:t>
            </w:r>
            <w:proofErr w:type="gramStart"/>
            <w:r>
              <w:rPr>
                <w:rFonts w:ascii="Arial" w:hAnsi="Arial"/>
                <w:color w:val="1E293B"/>
                <w:sz w:val="17"/>
              </w:rPr>
              <w:t>onboarding.deposit</w:t>
            </w:r>
            <w:proofErr w:type="gramEnd"/>
            <w:r>
              <w:rPr>
                <w:rFonts w:ascii="Arial" w:hAnsi="Arial"/>
                <w:color w:val="1E293B"/>
                <w:sz w:val="17"/>
              </w:rPr>
              <w:t>_paid</w:t>
            </w:r>
            <w:proofErr w:type="spellEnd"/>
          </w:p>
        </w:tc>
        <w:tc>
          <w:tcPr>
            <w:tcW w:w="3600" w:type="dxa"/>
            <w:shd w:val="clear" w:color="auto" w:fill="F8FAFC"/>
            <w:tcMar>
              <w:top w:w="120" w:type="dxa"/>
              <w:left w:w="140" w:type="dxa"/>
              <w:bottom w:w="120" w:type="dxa"/>
              <w:right w:w="140" w:type="dxa"/>
            </w:tcMar>
            <w:vAlign w:val="center"/>
          </w:tcPr>
          <w:p w14:paraId="7F17441C" w14:textId="77777777" w:rsidR="00AA0746" w:rsidRDefault="00000000">
            <w:pPr>
              <w:spacing w:before="40" w:after="40"/>
            </w:pPr>
            <w:r>
              <w:rPr>
                <w:rFonts w:ascii="Arial" w:hAnsi="Arial"/>
                <w:color w:val="1E293B"/>
                <w:sz w:val="17"/>
              </w:rPr>
              <w:t>Security deposit amount paid</w:t>
            </w:r>
          </w:p>
        </w:tc>
      </w:tr>
      <w:tr w:rsidR="00AA0746" w14:paraId="62242726" w14:textId="77777777">
        <w:trPr>
          <w:jc w:val="center"/>
        </w:trPr>
        <w:tc>
          <w:tcPr>
            <w:tcW w:w="3168" w:type="dxa"/>
            <w:shd w:val="clear" w:color="auto" w:fill="FFFFFF"/>
            <w:tcMar>
              <w:top w:w="120" w:type="dxa"/>
              <w:left w:w="140" w:type="dxa"/>
              <w:bottom w:w="120" w:type="dxa"/>
              <w:right w:w="140" w:type="dxa"/>
            </w:tcMar>
            <w:vAlign w:val="center"/>
          </w:tcPr>
          <w:p w14:paraId="31E26FBE" w14:textId="77777777" w:rsidR="00AA0746" w:rsidRDefault="00000000">
            <w:pPr>
              <w:spacing w:before="40" w:after="40"/>
            </w:pPr>
            <w:proofErr w:type="spellStart"/>
            <w:r>
              <w:rPr>
                <w:rFonts w:ascii="Arial" w:hAnsi="Arial"/>
                <w:color w:val="1E293B"/>
                <w:sz w:val="17"/>
              </w:rPr>
              <w:t>is_active</w:t>
            </w:r>
            <w:proofErr w:type="spellEnd"/>
          </w:p>
        </w:tc>
        <w:tc>
          <w:tcPr>
            <w:tcW w:w="3312" w:type="dxa"/>
            <w:shd w:val="clear" w:color="auto" w:fill="FFFFFF"/>
            <w:tcMar>
              <w:top w:w="120" w:type="dxa"/>
              <w:left w:w="140" w:type="dxa"/>
              <w:bottom w:w="120" w:type="dxa"/>
              <w:right w:w="140" w:type="dxa"/>
            </w:tcMar>
            <w:vAlign w:val="center"/>
          </w:tcPr>
          <w:p w14:paraId="56E59228" w14:textId="77777777" w:rsidR="00AA0746" w:rsidRDefault="00000000">
            <w:pPr>
              <w:spacing w:before="40" w:after="40"/>
            </w:pPr>
            <w:r>
              <w:rPr>
                <w:rFonts w:ascii="Arial" w:hAnsi="Arial"/>
                <w:color w:val="1E293B"/>
                <w:sz w:val="17"/>
              </w:rPr>
              <w:t>System Logic</w:t>
            </w:r>
          </w:p>
        </w:tc>
        <w:tc>
          <w:tcPr>
            <w:tcW w:w="3600" w:type="dxa"/>
            <w:shd w:val="clear" w:color="auto" w:fill="FFFFFF"/>
            <w:tcMar>
              <w:top w:w="120" w:type="dxa"/>
              <w:left w:w="140" w:type="dxa"/>
              <w:bottom w:w="120" w:type="dxa"/>
              <w:right w:w="140" w:type="dxa"/>
            </w:tcMar>
            <w:vAlign w:val="center"/>
          </w:tcPr>
          <w:p w14:paraId="4024E2F8" w14:textId="77777777" w:rsidR="00AA0746" w:rsidRDefault="00000000">
            <w:pPr>
              <w:spacing w:before="40" w:after="40"/>
            </w:pPr>
            <w:r>
              <w:rPr>
                <w:rFonts w:ascii="Arial" w:hAnsi="Arial"/>
                <w:color w:val="1E293B"/>
                <w:sz w:val="17"/>
              </w:rPr>
              <w:t>Boolean status indicating active driver contract</w:t>
            </w:r>
          </w:p>
        </w:tc>
      </w:tr>
      <w:tr w:rsidR="00AA0746" w14:paraId="14836235" w14:textId="77777777">
        <w:trPr>
          <w:jc w:val="center"/>
        </w:trPr>
        <w:tc>
          <w:tcPr>
            <w:tcW w:w="3168" w:type="dxa"/>
            <w:shd w:val="clear" w:color="auto" w:fill="F8FAFC"/>
            <w:tcMar>
              <w:top w:w="120" w:type="dxa"/>
              <w:left w:w="140" w:type="dxa"/>
              <w:bottom w:w="120" w:type="dxa"/>
              <w:right w:w="140" w:type="dxa"/>
            </w:tcMar>
            <w:vAlign w:val="center"/>
          </w:tcPr>
          <w:p w14:paraId="1FFEBB97" w14:textId="77777777" w:rsidR="00AA0746" w:rsidRDefault="00000000">
            <w:pPr>
              <w:spacing w:before="40" w:after="40"/>
            </w:pPr>
            <w:proofErr w:type="spellStart"/>
            <w:r>
              <w:rPr>
                <w:rFonts w:ascii="Arial" w:hAnsi="Arial"/>
                <w:color w:val="1E293B"/>
                <w:sz w:val="17"/>
              </w:rPr>
              <w:t>current_vehicle_id</w:t>
            </w:r>
            <w:proofErr w:type="spellEnd"/>
          </w:p>
        </w:tc>
        <w:tc>
          <w:tcPr>
            <w:tcW w:w="3312" w:type="dxa"/>
            <w:shd w:val="clear" w:color="auto" w:fill="F8FAFC"/>
            <w:tcMar>
              <w:top w:w="120" w:type="dxa"/>
              <w:left w:w="140" w:type="dxa"/>
              <w:bottom w:w="120" w:type="dxa"/>
              <w:right w:w="140" w:type="dxa"/>
            </w:tcMar>
            <w:vAlign w:val="center"/>
          </w:tcPr>
          <w:p w14:paraId="0A6F6115" w14:textId="77777777" w:rsidR="00AA0746" w:rsidRDefault="00000000">
            <w:pPr>
              <w:spacing w:before="40" w:after="40"/>
            </w:pPr>
            <w:r>
              <w:rPr>
                <w:rFonts w:ascii="Arial" w:hAnsi="Arial"/>
                <w:color w:val="1E293B"/>
                <w:sz w:val="17"/>
              </w:rPr>
              <w:t>vehicles.id</w:t>
            </w:r>
          </w:p>
        </w:tc>
        <w:tc>
          <w:tcPr>
            <w:tcW w:w="3600" w:type="dxa"/>
            <w:shd w:val="clear" w:color="auto" w:fill="F8FAFC"/>
            <w:tcMar>
              <w:top w:w="120" w:type="dxa"/>
              <w:left w:w="140" w:type="dxa"/>
              <w:bottom w:w="120" w:type="dxa"/>
              <w:right w:w="140" w:type="dxa"/>
            </w:tcMar>
            <w:vAlign w:val="center"/>
          </w:tcPr>
          <w:p w14:paraId="6DEC1235" w14:textId="77777777" w:rsidR="00AA0746" w:rsidRDefault="00000000">
            <w:pPr>
              <w:spacing w:before="40" w:after="40"/>
            </w:pPr>
            <w:r>
              <w:rPr>
                <w:rFonts w:ascii="Arial" w:hAnsi="Arial"/>
                <w:color w:val="1E293B"/>
                <w:sz w:val="17"/>
              </w:rPr>
              <w:t>Foreign key linking assigned fleet vehicle</w:t>
            </w:r>
          </w:p>
        </w:tc>
      </w:tr>
      <w:tr w:rsidR="00AA0746" w14:paraId="34554946" w14:textId="77777777">
        <w:trPr>
          <w:jc w:val="center"/>
        </w:trPr>
        <w:tc>
          <w:tcPr>
            <w:tcW w:w="3168" w:type="dxa"/>
            <w:shd w:val="clear" w:color="auto" w:fill="FFFFFF"/>
            <w:tcMar>
              <w:top w:w="120" w:type="dxa"/>
              <w:left w:w="140" w:type="dxa"/>
              <w:bottom w:w="120" w:type="dxa"/>
              <w:right w:w="140" w:type="dxa"/>
            </w:tcMar>
            <w:vAlign w:val="center"/>
          </w:tcPr>
          <w:p w14:paraId="0F5B54E9" w14:textId="77777777" w:rsidR="00AA0746" w:rsidRDefault="00000000">
            <w:pPr>
              <w:spacing w:before="40" w:after="40"/>
            </w:pPr>
            <w:proofErr w:type="spellStart"/>
            <w:r>
              <w:rPr>
                <w:rFonts w:ascii="Arial" w:hAnsi="Arial"/>
                <w:color w:val="1E293B"/>
                <w:sz w:val="17"/>
              </w:rPr>
              <w:t>current_allocation_id</w:t>
            </w:r>
            <w:proofErr w:type="spellEnd"/>
          </w:p>
        </w:tc>
        <w:tc>
          <w:tcPr>
            <w:tcW w:w="3312" w:type="dxa"/>
            <w:shd w:val="clear" w:color="auto" w:fill="FFFFFF"/>
            <w:tcMar>
              <w:top w:w="120" w:type="dxa"/>
              <w:left w:w="140" w:type="dxa"/>
              <w:bottom w:w="120" w:type="dxa"/>
              <w:right w:w="140" w:type="dxa"/>
            </w:tcMar>
            <w:vAlign w:val="center"/>
          </w:tcPr>
          <w:p w14:paraId="3DD53753" w14:textId="77777777" w:rsidR="00AA0746" w:rsidRDefault="00000000">
            <w:pPr>
              <w:spacing w:before="40" w:after="40"/>
            </w:pPr>
            <w:r>
              <w:rPr>
                <w:rFonts w:ascii="Arial" w:hAnsi="Arial"/>
                <w:color w:val="1E293B"/>
                <w:sz w:val="17"/>
              </w:rPr>
              <w:t>vehicle_assignments.id</w:t>
            </w:r>
          </w:p>
        </w:tc>
        <w:tc>
          <w:tcPr>
            <w:tcW w:w="3600" w:type="dxa"/>
            <w:shd w:val="clear" w:color="auto" w:fill="FFFFFF"/>
            <w:tcMar>
              <w:top w:w="120" w:type="dxa"/>
              <w:left w:w="140" w:type="dxa"/>
              <w:bottom w:w="120" w:type="dxa"/>
              <w:right w:w="140" w:type="dxa"/>
            </w:tcMar>
            <w:vAlign w:val="center"/>
          </w:tcPr>
          <w:p w14:paraId="37B84C56" w14:textId="77777777" w:rsidR="00AA0746" w:rsidRDefault="00000000">
            <w:pPr>
              <w:spacing w:before="40" w:after="40"/>
            </w:pPr>
            <w:r>
              <w:rPr>
                <w:rFonts w:ascii="Arial" w:hAnsi="Arial"/>
                <w:color w:val="1E293B"/>
                <w:sz w:val="17"/>
              </w:rPr>
              <w:t>Allocation contract identifier</w:t>
            </w:r>
          </w:p>
        </w:tc>
      </w:tr>
      <w:tr w:rsidR="00AA0746" w14:paraId="5F67F90F" w14:textId="77777777">
        <w:trPr>
          <w:jc w:val="center"/>
        </w:trPr>
        <w:tc>
          <w:tcPr>
            <w:tcW w:w="3168" w:type="dxa"/>
            <w:shd w:val="clear" w:color="auto" w:fill="F8FAFC"/>
            <w:tcMar>
              <w:top w:w="120" w:type="dxa"/>
              <w:left w:w="140" w:type="dxa"/>
              <w:bottom w:w="120" w:type="dxa"/>
              <w:right w:w="140" w:type="dxa"/>
            </w:tcMar>
            <w:vAlign w:val="center"/>
          </w:tcPr>
          <w:p w14:paraId="46E8C797" w14:textId="77777777" w:rsidR="00AA0746" w:rsidRDefault="00000000">
            <w:pPr>
              <w:spacing w:before="40" w:after="40"/>
            </w:pPr>
            <w:proofErr w:type="spellStart"/>
            <w:r>
              <w:rPr>
                <w:rFonts w:ascii="Arial" w:hAnsi="Arial"/>
                <w:color w:val="1E293B"/>
                <w:sz w:val="17"/>
              </w:rPr>
              <w:t>vehicle_reg_number</w:t>
            </w:r>
            <w:proofErr w:type="spellEnd"/>
          </w:p>
        </w:tc>
        <w:tc>
          <w:tcPr>
            <w:tcW w:w="3312" w:type="dxa"/>
            <w:shd w:val="clear" w:color="auto" w:fill="F8FAFC"/>
            <w:tcMar>
              <w:top w:w="120" w:type="dxa"/>
              <w:left w:w="140" w:type="dxa"/>
              <w:bottom w:w="120" w:type="dxa"/>
              <w:right w:w="140" w:type="dxa"/>
            </w:tcMar>
            <w:vAlign w:val="center"/>
          </w:tcPr>
          <w:p w14:paraId="6B3DB86E" w14:textId="77777777" w:rsidR="00AA0746" w:rsidRDefault="00000000">
            <w:pPr>
              <w:spacing w:before="40" w:after="40"/>
            </w:pPr>
            <w:proofErr w:type="spellStart"/>
            <w:proofErr w:type="gramStart"/>
            <w:r>
              <w:rPr>
                <w:rFonts w:ascii="Arial" w:hAnsi="Arial"/>
                <w:color w:val="1E293B"/>
                <w:sz w:val="17"/>
              </w:rPr>
              <w:t>vehicles.vehicle</w:t>
            </w:r>
            <w:proofErr w:type="gramEnd"/>
            <w:r>
              <w:rPr>
                <w:rFonts w:ascii="Arial" w:hAnsi="Arial"/>
                <w:color w:val="1E293B"/>
                <w:sz w:val="17"/>
              </w:rPr>
              <w:t>_number</w:t>
            </w:r>
            <w:proofErr w:type="spellEnd"/>
          </w:p>
        </w:tc>
        <w:tc>
          <w:tcPr>
            <w:tcW w:w="3600" w:type="dxa"/>
            <w:shd w:val="clear" w:color="auto" w:fill="F8FAFC"/>
            <w:tcMar>
              <w:top w:w="120" w:type="dxa"/>
              <w:left w:w="140" w:type="dxa"/>
              <w:bottom w:w="120" w:type="dxa"/>
              <w:right w:w="140" w:type="dxa"/>
            </w:tcMar>
            <w:vAlign w:val="center"/>
          </w:tcPr>
          <w:p w14:paraId="39D9463A" w14:textId="77777777" w:rsidR="00AA0746" w:rsidRDefault="00000000">
            <w:pPr>
              <w:spacing w:before="40" w:after="40"/>
            </w:pPr>
            <w:r>
              <w:rPr>
                <w:rFonts w:ascii="Arial" w:hAnsi="Arial"/>
                <w:color w:val="1E293B"/>
                <w:sz w:val="17"/>
              </w:rPr>
              <w:t>Assigned vehicle registration number (e.g. KA05AP6032)</w:t>
            </w:r>
          </w:p>
        </w:tc>
      </w:tr>
      <w:tr w:rsidR="00AA0746" w14:paraId="503DF2A8" w14:textId="77777777">
        <w:trPr>
          <w:jc w:val="center"/>
        </w:trPr>
        <w:tc>
          <w:tcPr>
            <w:tcW w:w="3168" w:type="dxa"/>
            <w:shd w:val="clear" w:color="auto" w:fill="FFFFFF"/>
            <w:tcMar>
              <w:top w:w="120" w:type="dxa"/>
              <w:left w:w="140" w:type="dxa"/>
              <w:bottom w:w="120" w:type="dxa"/>
              <w:right w:w="140" w:type="dxa"/>
            </w:tcMar>
            <w:vAlign w:val="center"/>
          </w:tcPr>
          <w:p w14:paraId="32CA940F" w14:textId="77777777" w:rsidR="00AA0746" w:rsidRDefault="00000000">
            <w:pPr>
              <w:spacing w:before="40" w:after="40"/>
            </w:pPr>
            <w:proofErr w:type="spellStart"/>
            <w:r>
              <w:rPr>
                <w:rFonts w:ascii="Arial" w:hAnsi="Arial"/>
                <w:color w:val="1E293B"/>
                <w:sz w:val="17"/>
              </w:rPr>
              <w:t>vehicle_make</w:t>
            </w:r>
            <w:proofErr w:type="spellEnd"/>
          </w:p>
        </w:tc>
        <w:tc>
          <w:tcPr>
            <w:tcW w:w="3312" w:type="dxa"/>
            <w:shd w:val="clear" w:color="auto" w:fill="FFFFFF"/>
            <w:tcMar>
              <w:top w:w="120" w:type="dxa"/>
              <w:left w:w="140" w:type="dxa"/>
              <w:bottom w:w="120" w:type="dxa"/>
              <w:right w:w="140" w:type="dxa"/>
            </w:tcMar>
            <w:vAlign w:val="center"/>
          </w:tcPr>
          <w:p w14:paraId="209ED499" w14:textId="77777777" w:rsidR="00AA0746" w:rsidRDefault="00000000">
            <w:pPr>
              <w:spacing w:before="40" w:after="40"/>
            </w:pPr>
            <w:proofErr w:type="spellStart"/>
            <w:proofErr w:type="gramStart"/>
            <w:r>
              <w:rPr>
                <w:rFonts w:ascii="Arial" w:hAnsi="Arial"/>
                <w:color w:val="1E293B"/>
                <w:sz w:val="17"/>
              </w:rPr>
              <w:t>vehicles.vehicle</w:t>
            </w:r>
            <w:proofErr w:type="gramEnd"/>
            <w:r>
              <w:rPr>
                <w:rFonts w:ascii="Arial" w:hAnsi="Arial"/>
                <w:color w:val="1E293B"/>
                <w:sz w:val="17"/>
              </w:rPr>
              <w:t>_brand</w:t>
            </w:r>
            <w:proofErr w:type="spellEnd"/>
          </w:p>
        </w:tc>
        <w:tc>
          <w:tcPr>
            <w:tcW w:w="3600" w:type="dxa"/>
            <w:shd w:val="clear" w:color="auto" w:fill="FFFFFF"/>
            <w:tcMar>
              <w:top w:w="120" w:type="dxa"/>
              <w:left w:w="140" w:type="dxa"/>
              <w:bottom w:w="120" w:type="dxa"/>
              <w:right w:w="140" w:type="dxa"/>
            </w:tcMar>
            <w:vAlign w:val="center"/>
          </w:tcPr>
          <w:p w14:paraId="084EC08F" w14:textId="77777777" w:rsidR="00AA0746" w:rsidRDefault="00000000">
            <w:pPr>
              <w:spacing w:before="40" w:after="40"/>
            </w:pPr>
            <w:r>
              <w:rPr>
                <w:rFonts w:ascii="Arial" w:hAnsi="Arial"/>
                <w:color w:val="1E293B"/>
                <w:sz w:val="17"/>
              </w:rPr>
              <w:t>Manufacturer make (Maruti Suzuki, Tata)</w:t>
            </w:r>
          </w:p>
        </w:tc>
      </w:tr>
      <w:tr w:rsidR="00AA0746" w14:paraId="1930926E" w14:textId="77777777">
        <w:trPr>
          <w:jc w:val="center"/>
        </w:trPr>
        <w:tc>
          <w:tcPr>
            <w:tcW w:w="3168" w:type="dxa"/>
            <w:shd w:val="clear" w:color="auto" w:fill="F8FAFC"/>
            <w:tcMar>
              <w:top w:w="120" w:type="dxa"/>
              <w:left w:w="140" w:type="dxa"/>
              <w:bottom w:w="120" w:type="dxa"/>
              <w:right w:w="140" w:type="dxa"/>
            </w:tcMar>
            <w:vAlign w:val="center"/>
          </w:tcPr>
          <w:p w14:paraId="73930686" w14:textId="77777777" w:rsidR="00AA0746" w:rsidRDefault="00000000">
            <w:pPr>
              <w:spacing w:before="40" w:after="40"/>
            </w:pPr>
            <w:proofErr w:type="spellStart"/>
            <w:r>
              <w:rPr>
                <w:rFonts w:ascii="Arial" w:hAnsi="Arial"/>
                <w:color w:val="1E293B"/>
                <w:sz w:val="17"/>
              </w:rPr>
              <w:t>vehicle_model</w:t>
            </w:r>
            <w:proofErr w:type="spellEnd"/>
          </w:p>
        </w:tc>
        <w:tc>
          <w:tcPr>
            <w:tcW w:w="3312" w:type="dxa"/>
            <w:shd w:val="clear" w:color="auto" w:fill="F8FAFC"/>
            <w:tcMar>
              <w:top w:w="120" w:type="dxa"/>
              <w:left w:w="140" w:type="dxa"/>
              <w:bottom w:w="120" w:type="dxa"/>
              <w:right w:w="140" w:type="dxa"/>
            </w:tcMar>
            <w:vAlign w:val="center"/>
          </w:tcPr>
          <w:p w14:paraId="6A6E274E" w14:textId="77777777" w:rsidR="00AA0746" w:rsidRDefault="00000000">
            <w:pPr>
              <w:spacing w:before="40" w:after="40"/>
            </w:pPr>
            <w:proofErr w:type="spellStart"/>
            <w:proofErr w:type="gramStart"/>
            <w:r>
              <w:rPr>
                <w:rFonts w:ascii="Arial" w:hAnsi="Arial"/>
                <w:color w:val="1E293B"/>
                <w:sz w:val="17"/>
              </w:rPr>
              <w:t>vehicles.vehicle</w:t>
            </w:r>
            <w:proofErr w:type="gramEnd"/>
            <w:r>
              <w:rPr>
                <w:rFonts w:ascii="Arial" w:hAnsi="Arial"/>
                <w:color w:val="1E293B"/>
                <w:sz w:val="17"/>
              </w:rPr>
              <w:t>_model</w:t>
            </w:r>
            <w:proofErr w:type="spellEnd"/>
          </w:p>
        </w:tc>
        <w:tc>
          <w:tcPr>
            <w:tcW w:w="3600" w:type="dxa"/>
            <w:shd w:val="clear" w:color="auto" w:fill="F8FAFC"/>
            <w:tcMar>
              <w:top w:w="120" w:type="dxa"/>
              <w:left w:w="140" w:type="dxa"/>
              <w:bottom w:w="120" w:type="dxa"/>
              <w:right w:w="140" w:type="dxa"/>
            </w:tcMar>
            <w:vAlign w:val="center"/>
          </w:tcPr>
          <w:p w14:paraId="1EE6D971" w14:textId="77777777" w:rsidR="00AA0746" w:rsidRDefault="00000000">
            <w:pPr>
              <w:spacing w:before="40" w:after="40"/>
            </w:pPr>
            <w:r>
              <w:rPr>
                <w:rFonts w:ascii="Arial" w:hAnsi="Arial"/>
                <w:color w:val="1E293B"/>
                <w:sz w:val="17"/>
              </w:rPr>
              <w:t xml:space="preserve">Model name (Dzire Tour CNG, </w:t>
            </w:r>
            <w:proofErr w:type="spellStart"/>
            <w:r>
              <w:rPr>
                <w:rFonts w:ascii="Arial" w:hAnsi="Arial"/>
                <w:color w:val="1E293B"/>
                <w:sz w:val="17"/>
              </w:rPr>
              <w:t>WagonR</w:t>
            </w:r>
            <w:proofErr w:type="spellEnd"/>
            <w:r>
              <w:rPr>
                <w:rFonts w:ascii="Arial" w:hAnsi="Arial"/>
                <w:color w:val="1E293B"/>
                <w:sz w:val="17"/>
              </w:rPr>
              <w:t>)</w:t>
            </w:r>
          </w:p>
        </w:tc>
      </w:tr>
      <w:tr w:rsidR="00AA0746" w14:paraId="58EB3A62" w14:textId="77777777">
        <w:trPr>
          <w:jc w:val="center"/>
        </w:trPr>
        <w:tc>
          <w:tcPr>
            <w:tcW w:w="3168" w:type="dxa"/>
            <w:shd w:val="clear" w:color="auto" w:fill="FFFFFF"/>
            <w:tcMar>
              <w:top w:w="120" w:type="dxa"/>
              <w:left w:w="140" w:type="dxa"/>
              <w:bottom w:w="120" w:type="dxa"/>
              <w:right w:w="140" w:type="dxa"/>
            </w:tcMar>
            <w:vAlign w:val="center"/>
          </w:tcPr>
          <w:p w14:paraId="776E3949" w14:textId="77777777" w:rsidR="00AA0746" w:rsidRDefault="00000000">
            <w:pPr>
              <w:spacing w:before="40" w:after="40"/>
            </w:pPr>
            <w:proofErr w:type="spellStart"/>
            <w:r>
              <w:rPr>
                <w:rFonts w:ascii="Arial" w:hAnsi="Arial"/>
                <w:color w:val="1E293B"/>
                <w:sz w:val="17"/>
              </w:rPr>
              <w:t>vehicle_fuel_type</w:t>
            </w:r>
            <w:proofErr w:type="spellEnd"/>
          </w:p>
        </w:tc>
        <w:tc>
          <w:tcPr>
            <w:tcW w:w="3312" w:type="dxa"/>
            <w:shd w:val="clear" w:color="auto" w:fill="FFFFFF"/>
            <w:tcMar>
              <w:top w:w="120" w:type="dxa"/>
              <w:left w:w="140" w:type="dxa"/>
              <w:bottom w:w="120" w:type="dxa"/>
              <w:right w:w="140" w:type="dxa"/>
            </w:tcMar>
            <w:vAlign w:val="center"/>
          </w:tcPr>
          <w:p w14:paraId="5A988F9E" w14:textId="77777777" w:rsidR="00AA0746" w:rsidRDefault="00000000">
            <w:pPr>
              <w:spacing w:before="40" w:after="40"/>
            </w:pPr>
            <w:proofErr w:type="spellStart"/>
            <w:proofErr w:type="gramStart"/>
            <w:r>
              <w:rPr>
                <w:rFonts w:ascii="Arial" w:hAnsi="Arial"/>
                <w:color w:val="1E293B"/>
                <w:sz w:val="17"/>
              </w:rPr>
              <w:t>vehicles.fuel</w:t>
            </w:r>
            <w:proofErr w:type="gramEnd"/>
            <w:r>
              <w:rPr>
                <w:rFonts w:ascii="Arial" w:hAnsi="Arial"/>
                <w:color w:val="1E293B"/>
                <w:sz w:val="17"/>
              </w:rPr>
              <w:t>_type</w:t>
            </w:r>
            <w:proofErr w:type="spellEnd"/>
          </w:p>
        </w:tc>
        <w:tc>
          <w:tcPr>
            <w:tcW w:w="3600" w:type="dxa"/>
            <w:shd w:val="clear" w:color="auto" w:fill="FFFFFF"/>
            <w:tcMar>
              <w:top w:w="120" w:type="dxa"/>
              <w:left w:w="140" w:type="dxa"/>
              <w:bottom w:w="120" w:type="dxa"/>
              <w:right w:w="140" w:type="dxa"/>
            </w:tcMar>
            <w:vAlign w:val="center"/>
          </w:tcPr>
          <w:p w14:paraId="29CA8208" w14:textId="77777777" w:rsidR="00AA0746" w:rsidRDefault="00000000">
            <w:pPr>
              <w:spacing w:before="40" w:after="40"/>
            </w:pPr>
            <w:r>
              <w:rPr>
                <w:rFonts w:ascii="Arial" w:hAnsi="Arial"/>
                <w:color w:val="1E293B"/>
                <w:sz w:val="17"/>
              </w:rPr>
              <w:t>Fuel category (CNG, EV, Petrol)</w:t>
            </w:r>
          </w:p>
        </w:tc>
      </w:tr>
      <w:tr w:rsidR="00AA0746" w14:paraId="3B9519BF" w14:textId="77777777">
        <w:trPr>
          <w:jc w:val="center"/>
        </w:trPr>
        <w:tc>
          <w:tcPr>
            <w:tcW w:w="3168" w:type="dxa"/>
            <w:shd w:val="clear" w:color="auto" w:fill="F8FAFC"/>
            <w:tcMar>
              <w:top w:w="120" w:type="dxa"/>
              <w:left w:w="140" w:type="dxa"/>
              <w:bottom w:w="120" w:type="dxa"/>
              <w:right w:w="140" w:type="dxa"/>
            </w:tcMar>
            <w:vAlign w:val="center"/>
          </w:tcPr>
          <w:p w14:paraId="532B9465" w14:textId="77777777" w:rsidR="00AA0746" w:rsidRDefault="00000000">
            <w:pPr>
              <w:spacing w:before="40" w:after="40"/>
            </w:pPr>
            <w:proofErr w:type="spellStart"/>
            <w:r>
              <w:rPr>
                <w:rFonts w:ascii="Arial" w:hAnsi="Arial"/>
                <w:color w:val="1E293B"/>
                <w:sz w:val="17"/>
              </w:rPr>
              <w:lastRenderedPageBreak/>
              <w:t>vehicle_allocated_from</w:t>
            </w:r>
            <w:proofErr w:type="spellEnd"/>
          </w:p>
        </w:tc>
        <w:tc>
          <w:tcPr>
            <w:tcW w:w="3312" w:type="dxa"/>
            <w:shd w:val="clear" w:color="auto" w:fill="F8FAFC"/>
            <w:tcMar>
              <w:top w:w="120" w:type="dxa"/>
              <w:left w:w="140" w:type="dxa"/>
              <w:bottom w:w="120" w:type="dxa"/>
              <w:right w:w="140" w:type="dxa"/>
            </w:tcMar>
            <w:vAlign w:val="center"/>
          </w:tcPr>
          <w:p w14:paraId="49E8DBE1" w14:textId="77777777" w:rsidR="00AA0746" w:rsidRDefault="00000000">
            <w:pPr>
              <w:spacing w:before="40" w:after="40"/>
            </w:pPr>
            <w:proofErr w:type="spellStart"/>
            <w:r>
              <w:rPr>
                <w:rFonts w:ascii="Arial" w:hAnsi="Arial"/>
                <w:color w:val="1E293B"/>
                <w:sz w:val="17"/>
              </w:rPr>
              <w:t>vehicle_</w:t>
            </w:r>
            <w:proofErr w:type="gramStart"/>
            <w:r>
              <w:rPr>
                <w:rFonts w:ascii="Arial" w:hAnsi="Arial"/>
                <w:color w:val="1E293B"/>
                <w:sz w:val="17"/>
              </w:rPr>
              <w:t>assignments.event</w:t>
            </w:r>
            <w:proofErr w:type="gramEnd"/>
            <w:r>
              <w:rPr>
                <w:rFonts w:ascii="Arial" w:hAnsi="Arial"/>
                <w:color w:val="1E293B"/>
                <w:sz w:val="17"/>
              </w:rPr>
              <w:t>_date</w:t>
            </w:r>
            <w:proofErr w:type="spellEnd"/>
          </w:p>
        </w:tc>
        <w:tc>
          <w:tcPr>
            <w:tcW w:w="3600" w:type="dxa"/>
            <w:shd w:val="clear" w:color="auto" w:fill="F8FAFC"/>
            <w:tcMar>
              <w:top w:w="120" w:type="dxa"/>
              <w:left w:w="140" w:type="dxa"/>
              <w:bottom w:w="120" w:type="dxa"/>
              <w:right w:w="140" w:type="dxa"/>
            </w:tcMar>
            <w:vAlign w:val="center"/>
          </w:tcPr>
          <w:p w14:paraId="054823E1" w14:textId="77777777" w:rsidR="00AA0746" w:rsidRDefault="00000000">
            <w:pPr>
              <w:spacing w:before="40" w:after="40"/>
            </w:pPr>
            <w:r>
              <w:rPr>
                <w:rFonts w:ascii="Arial" w:hAnsi="Arial"/>
                <w:color w:val="1E293B"/>
                <w:sz w:val="17"/>
              </w:rPr>
              <w:t>Date vehicle was handed over to driver</w:t>
            </w:r>
          </w:p>
        </w:tc>
      </w:tr>
      <w:tr w:rsidR="00AA0746" w14:paraId="633A4DE7" w14:textId="77777777">
        <w:trPr>
          <w:jc w:val="center"/>
        </w:trPr>
        <w:tc>
          <w:tcPr>
            <w:tcW w:w="3168" w:type="dxa"/>
            <w:shd w:val="clear" w:color="auto" w:fill="FFFFFF"/>
            <w:tcMar>
              <w:top w:w="120" w:type="dxa"/>
              <w:left w:w="140" w:type="dxa"/>
              <w:bottom w:w="120" w:type="dxa"/>
              <w:right w:w="140" w:type="dxa"/>
            </w:tcMar>
            <w:vAlign w:val="center"/>
          </w:tcPr>
          <w:p w14:paraId="62099844" w14:textId="77777777" w:rsidR="00AA0746" w:rsidRDefault="00000000">
            <w:pPr>
              <w:spacing w:before="40" w:after="40"/>
            </w:pPr>
            <w:proofErr w:type="spellStart"/>
            <w:r>
              <w:rPr>
                <w:rFonts w:ascii="Arial" w:hAnsi="Arial"/>
                <w:color w:val="1E293B"/>
                <w:sz w:val="17"/>
              </w:rPr>
              <w:t>vehicle_daily_rate</w:t>
            </w:r>
            <w:proofErr w:type="spellEnd"/>
          </w:p>
        </w:tc>
        <w:tc>
          <w:tcPr>
            <w:tcW w:w="3312" w:type="dxa"/>
            <w:shd w:val="clear" w:color="auto" w:fill="FFFFFF"/>
            <w:tcMar>
              <w:top w:w="120" w:type="dxa"/>
              <w:left w:w="140" w:type="dxa"/>
              <w:bottom w:w="120" w:type="dxa"/>
              <w:right w:w="140" w:type="dxa"/>
            </w:tcMar>
            <w:vAlign w:val="center"/>
          </w:tcPr>
          <w:p w14:paraId="2523476A" w14:textId="77777777" w:rsidR="00AA0746" w:rsidRDefault="00000000">
            <w:pPr>
              <w:spacing w:before="40" w:after="40"/>
            </w:pPr>
            <w:proofErr w:type="spellStart"/>
            <w:proofErr w:type="gramStart"/>
            <w:r>
              <w:rPr>
                <w:rFonts w:ascii="Arial" w:hAnsi="Arial"/>
                <w:color w:val="1E293B"/>
                <w:sz w:val="17"/>
              </w:rPr>
              <w:t>rents.rent</w:t>
            </w:r>
            <w:proofErr w:type="gramEnd"/>
            <w:r>
              <w:rPr>
                <w:rFonts w:ascii="Arial" w:hAnsi="Arial"/>
                <w:color w:val="1E293B"/>
                <w:sz w:val="17"/>
              </w:rPr>
              <w:t>_amount</w:t>
            </w:r>
            <w:proofErr w:type="spellEnd"/>
          </w:p>
        </w:tc>
        <w:tc>
          <w:tcPr>
            <w:tcW w:w="3600" w:type="dxa"/>
            <w:shd w:val="clear" w:color="auto" w:fill="FFFFFF"/>
            <w:tcMar>
              <w:top w:w="120" w:type="dxa"/>
              <w:left w:w="140" w:type="dxa"/>
              <w:bottom w:w="120" w:type="dxa"/>
              <w:right w:w="140" w:type="dxa"/>
            </w:tcMar>
            <w:vAlign w:val="center"/>
          </w:tcPr>
          <w:p w14:paraId="557777C3" w14:textId="77777777" w:rsidR="00AA0746" w:rsidRDefault="00000000">
            <w:pPr>
              <w:spacing w:before="40" w:after="40"/>
            </w:pPr>
            <w:r>
              <w:rPr>
                <w:rFonts w:ascii="Arial" w:hAnsi="Arial"/>
                <w:color w:val="1E293B"/>
                <w:sz w:val="17"/>
              </w:rPr>
              <w:t>Daily vehicle rent tariff (default ₹1,100.00/day)</w:t>
            </w:r>
          </w:p>
        </w:tc>
      </w:tr>
      <w:tr w:rsidR="00AA0746" w14:paraId="08D141F0" w14:textId="77777777">
        <w:trPr>
          <w:jc w:val="center"/>
        </w:trPr>
        <w:tc>
          <w:tcPr>
            <w:tcW w:w="3168" w:type="dxa"/>
            <w:shd w:val="clear" w:color="auto" w:fill="F8FAFC"/>
            <w:tcMar>
              <w:top w:w="120" w:type="dxa"/>
              <w:left w:w="140" w:type="dxa"/>
              <w:bottom w:w="120" w:type="dxa"/>
              <w:right w:w="140" w:type="dxa"/>
            </w:tcMar>
            <w:vAlign w:val="center"/>
          </w:tcPr>
          <w:p w14:paraId="4ECB7D7F" w14:textId="77777777" w:rsidR="00AA0746" w:rsidRDefault="00000000">
            <w:pPr>
              <w:spacing w:before="40" w:after="40"/>
            </w:pPr>
            <w:proofErr w:type="spellStart"/>
            <w:r>
              <w:rPr>
                <w:rFonts w:ascii="Arial" w:hAnsi="Arial"/>
                <w:color w:val="1E293B"/>
                <w:sz w:val="17"/>
              </w:rPr>
              <w:t>cw_uber_trips</w:t>
            </w:r>
            <w:proofErr w:type="spellEnd"/>
          </w:p>
        </w:tc>
        <w:tc>
          <w:tcPr>
            <w:tcW w:w="3312" w:type="dxa"/>
            <w:shd w:val="clear" w:color="auto" w:fill="F8FAFC"/>
            <w:tcMar>
              <w:top w:w="120" w:type="dxa"/>
              <w:left w:w="140" w:type="dxa"/>
              <w:bottom w:w="120" w:type="dxa"/>
              <w:right w:w="140" w:type="dxa"/>
            </w:tcMar>
            <w:vAlign w:val="center"/>
          </w:tcPr>
          <w:p w14:paraId="6F9A3E29"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hisaabs.uber</w:t>
            </w:r>
            <w:proofErr w:type="gramEnd"/>
            <w:r>
              <w:rPr>
                <w:rFonts w:ascii="Arial" w:hAnsi="Arial"/>
                <w:color w:val="1E293B"/>
                <w:sz w:val="17"/>
              </w:rPr>
              <w:t>_trips</w:t>
            </w:r>
            <w:proofErr w:type="spellEnd"/>
          </w:p>
        </w:tc>
        <w:tc>
          <w:tcPr>
            <w:tcW w:w="3600" w:type="dxa"/>
            <w:shd w:val="clear" w:color="auto" w:fill="F8FAFC"/>
            <w:tcMar>
              <w:top w:w="120" w:type="dxa"/>
              <w:left w:w="140" w:type="dxa"/>
              <w:bottom w:w="120" w:type="dxa"/>
              <w:right w:w="140" w:type="dxa"/>
            </w:tcMar>
            <w:vAlign w:val="center"/>
          </w:tcPr>
          <w:p w14:paraId="0B4FA09C" w14:textId="77777777" w:rsidR="00AA0746" w:rsidRDefault="00000000">
            <w:pPr>
              <w:spacing w:before="40" w:after="40"/>
            </w:pPr>
            <w:r>
              <w:rPr>
                <w:rFonts w:ascii="Arial" w:hAnsi="Arial"/>
                <w:color w:val="1E293B"/>
                <w:sz w:val="17"/>
              </w:rPr>
              <w:t>Uber trips completed in current settlement period</w:t>
            </w:r>
          </w:p>
        </w:tc>
      </w:tr>
      <w:tr w:rsidR="00AA0746" w14:paraId="6A75F79D" w14:textId="77777777">
        <w:trPr>
          <w:jc w:val="center"/>
        </w:trPr>
        <w:tc>
          <w:tcPr>
            <w:tcW w:w="3168" w:type="dxa"/>
            <w:shd w:val="clear" w:color="auto" w:fill="FFFFFF"/>
            <w:tcMar>
              <w:top w:w="120" w:type="dxa"/>
              <w:left w:w="140" w:type="dxa"/>
              <w:bottom w:w="120" w:type="dxa"/>
              <w:right w:w="140" w:type="dxa"/>
            </w:tcMar>
            <w:vAlign w:val="center"/>
          </w:tcPr>
          <w:p w14:paraId="5EDB4FAE" w14:textId="77777777" w:rsidR="00AA0746" w:rsidRDefault="00000000">
            <w:pPr>
              <w:spacing w:before="40" w:after="40"/>
            </w:pPr>
            <w:proofErr w:type="spellStart"/>
            <w:r>
              <w:rPr>
                <w:rFonts w:ascii="Arial" w:hAnsi="Arial"/>
                <w:color w:val="1E293B"/>
                <w:sz w:val="17"/>
              </w:rPr>
              <w:t>cw_uber_revenue</w:t>
            </w:r>
            <w:proofErr w:type="spellEnd"/>
          </w:p>
        </w:tc>
        <w:tc>
          <w:tcPr>
            <w:tcW w:w="3312" w:type="dxa"/>
            <w:shd w:val="clear" w:color="auto" w:fill="FFFFFF"/>
            <w:tcMar>
              <w:top w:w="120" w:type="dxa"/>
              <w:left w:w="140" w:type="dxa"/>
              <w:bottom w:w="120" w:type="dxa"/>
              <w:right w:w="140" w:type="dxa"/>
            </w:tcMar>
            <w:vAlign w:val="center"/>
          </w:tcPr>
          <w:p w14:paraId="1E8CA898"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hisaabs.uber</w:t>
            </w:r>
            <w:proofErr w:type="gramEnd"/>
            <w:r>
              <w:rPr>
                <w:rFonts w:ascii="Arial" w:hAnsi="Arial"/>
                <w:color w:val="1E293B"/>
                <w:sz w:val="17"/>
              </w:rPr>
              <w:t>_revenue</w:t>
            </w:r>
            <w:proofErr w:type="spellEnd"/>
          </w:p>
        </w:tc>
        <w:tc>
          <w:tcPr>
            <w:tcW w:w="3600" w:type="dxa"/>
            <w:shd w:val="clear" w:color="auto" w:fill="FFFFFF"/>
            <w:tcMar>
              <w:top w:w="120" w:type="dxa"/>
              <w:left w:w="140" w:type="dxa"/>
              <w:bottom w:w="120" w:type="dxa"/>
              <w:right w:w="140" w:type="dxa"/>
            </w:tcMar>
            <w:vAlign w:val="center"/>
          </w:tcPr>
          <w:p w14:paraId="152C95A7" w14:textId="77777777" w:rsidR="00AA0746" w:rsidRDefault="00000000">
            <w:pPr>
              <w:spacing w:before="40" w:after="40"/>
            </w:pPr>
            <w:r>
              <w:rPr>
                <w:rFonts w:ascii="Arial" w:hAnsi="Arial"/>
                <w:color w:val="1E293B"/>
                <w:sz w:val="17"/>
              </w:rPr>
              <w:t>Net fare revenue earned on Uber</w:t>
            </w:r>
          </w:p>
        </w:tc>
      </w:tr>
      <w:tr w:rsidR="00AA0746" w14:paraId="3B97CB20" w14:textId="77777777">
        <w:trPr>
          <w:jc w:val="center"/>
        </w:trPr>
        <w:tc>
          <w:tcPr>
            <w:tcW w:w="3168" w:type="dxa"/>
            <w:shd w:val="clear" w:color="auto" w:fill="F8FAFC"/>
            <w:tcMar>
              <w:top w:w="120" w:type="dxa"/>
              <w:left w:w="140" w:type="dxa"/>
              <w:bottom w:w="120" w:type="dxa"/>
              <w:right w:w="140" w:type="dxa"/>
            </w:tcMar>
            <w:vAlign w:val="center"/>
          </w:tcPr>
          <w:p w14:paraId="4AA93AF8" w14:textId="77777777" w:rsidR="00AA0746" w:rsidRDefault="00000000">
            <w:pPr>
              <w:spacing w:before="40" w:after="40"/>
            </w:pPr>
            <w:proofErr w:type="spellStart"/>
            <w:r>
              <w:rPr>
                <w:rFonts w:ascii="Arial" w:hAnsi="Arial"/>
                <w:color w:val="1E293B"/>
                <w:sz w:val="17"/>
              </w:rPr>
              <w:t>cw_uber_cash</w:t>
            </w:r>
            <w:proofErr w:type="spellEnd"/>
          </w:p>
        </w:tc>
        <w:tc>
          <w:tcPr>
            <w:tcW w:w="3312" w:type="dxa"/>
            <w:shd w:val="clear" w:color="auto" w:fill="F8FAFC"/>
            <w:tcMar>
              <w:top w:w="120" w:type="dxa"/>
              <w:left w:w="140" w:type="dxa"/>
              <w:bottom w:w="120" w:type="dxa"/>
              <w:right w:w="140" w:type="dxa"/>
            </w:tcMar>
            <w:vAlign w:val="center"/>
          </w:tcPr>
          <w:p w14:paraId="59481C60"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hisaabs.uber</w:t>
            </w:r>
            <w:proofErr w:type="gramEnd"/>
            <w:r>
              <w:rPr>
                <w:rFonts w:ascii="Arial" w:hAnsi="Arial"/>
                <w:color w:val="1E293B"/>
                <w:sz w:val="17"/>
              </w:rPr>
              <w:t>_cash</w:t>
            </w:r>
            <w:proofErr w:type="spellEnd"/>
          </w:p>
        </w:tc>
        <w:tc>
          <w:tcPr>
            <w:tcW w:w="3600" w:type="dxa"/>
            <w:shd w:val="clear" w:color="auto" w:fill="F8FAFC"/>
            <w:tcMar>
              <w:top w:w="120" w:type="dxa"/>
              <w:left w:w="140" w:type="dxa"/>
              <w:bottom w:w="120" w:type="dxa"/>
              <w:right w:w="140" w:type="dxa"/>
            </w:tcMar>
            <w:vAlign w:val="center"/>
          </w:tcPr>
          <w:p w14:paraId="3E757860" w14:textId="77777777" w:rsidR="00AA0746" w:rsidRDefault="00000000">
            <w:pPr>
              <w:spacing w:before="40" w:after="40"/>
            </w:pPr>
            <w:r>
              <w:rPr>
                <w:rFonts w:ascii="Arial" w:hAnsi="Arial"/>
                <w:color w:val="1E293B"/>
                <w:sz w:val="17"/>
              </w:rPr>
              <w:t>Cash collected from passengers on Uber</w:t>
            </w:r>
          </w:p>
        </w:tc>
      </w:tr>
      <w:tr w:rsidR="00AA0746" w14:paraId="27D2E9DF" w14:textId="77777777">
        <w:trPr>
          <w:jc w:val="center"/>
        </w:trPr>
        <w:tc>
          <w:tcPr>
            <w:tcW w:w="3168" w:type="dxa"/>
            <w:shd w:val="clear" w:color="auto" w:fill="FFFFFF"/>
            <w:tcMar>
              <w:top w:w="120" w:type="dxa"/>
              <w:left w:w="140" w:type="dxa"/>
              <w:bottom w:w="120" w:type="dxa"/>
              <w:right w:w="140" w:type="dxa"/>
            </w:tcMar>
            <w:vAlign w:val="center"/>
          </w:tcPr>
          <w:p w14:paraId="495852B5" w14:textId="77777777" w:rsidR="00AA0746" w:rsidRDefault="00000000">
            <w:pPr>
              <w:spacing w:before="40" w:after="40"/>
            </w:pPr>
            <w:proofErr w:type="spellStart"/>
            <w:r>
              <w:rPr>
                <w:rFonts w:ascii="Arial" w:hAnsi="Arial"/>
                <w:color w:val="1E293B"/>
                <w:sz w:val="17"/>
              </w:rPr>
              <w:t>cw_uber_toll</w:t>
            </w:r>
            <w:proofErr w:type="spellEnd"/>
          </w:p>
        </w:tc>
        <w:tc>
          <w:tcPr>
            <w:tcW w:w="3312" w:type="dxa"/>
            <w:shd w:val="clear" w:color="auto" w:fill="FFFFFF"/>
            <w:tcMar>
              <w:top w:w="120" w:type="dxa"/>
              <w:left w:w="140" w:type="dxa"/>
              <w:bottom w:w="120" w:type="dxa"/>
              <w:right w:w="140" w:type="dxa"/>
            </w:tcMar>
            <w:vAlign w:val="center"/>
          </w:tcPr>
          <w:p w14:paraId="5C69B98D"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hisaabs.uber</w:t>
            </w:r>
            <w:proofErr w:type="gramEnd"/>
            <w:r>
              <w:rPr>
                <w:rFonts w:ascii="Arial" w:hAnsi="Arial"/>
                <w:color w:val="1E293B"/>
                <w:sz w:val="17"/>
              </w:rPr>
              <w:t>_toll</w:t>
            </w:r>
            <w:proofErr w:type="spellEnd"/>
          </w:p>
        </w:tc>
        <w:tc>
          <w:tcPr>
            <w:tcW w:w="3600" w:type="dxa"/>
            <w:shd w:val="clear" w:color="auto" w:fill="FFFFFF"/>
            <w:tcMar>
              <w:top w:w="120" w:type="dxa"/>
              <w:left w:w="140" w:type="dxa"/>
              <w:bottom w:w="120" w:type="dxa"/>
              <w:right w:w="140" w:type="dxa"/>
            </w:tcMar>
            <w:vAlign w:val="center"/>
          </w:tcPr>
          <w:p w14:paraId="5F004138" w14:textId="77777777" w:rsidR="00AA0746" w:rsidRDefault="00000000">
            <w:pPr>
              <w:spacing w:before="40" w:after="40"/>
            </w:pPr>
            <w:r>
              <w:rPr>
                <w:rFonts w:ascii="Arial" w:hAnsi="Arial"/>
                <w:color w:val="1E293B"/>
                <w:sz w:val="17"/>
              </w:rPr>
              <w:t>Tolls reimbursed by Uber</w:t>
            </w:r>
          </w:p>
        </w:tc>
      </w:tr>
      <w:tr w:rsidR="00AA0746" w14:paraId="722E0D64" w14:textId="77777777">
        <w:trPr>
          <w:jc w:val="center"/>
        </w:trPr>
        <w:tc>
          <w:tcPr>
            <w:tcW w:w="3168" w:type="dxa"/>
            <w:shd w:val="clear" w:color="auto" w:fill="F8FAFC"/>
            <w:tcMar>
              <w:top w:w="120" w:type="dxa"/>
              <w:left w:w="140" w:type="dxa"/>
              <w:bottom w:w="120" w:type="dxa"/>
              <w:right w:w="140" w:type="dxa"/>
            </w:tcMar>
            <w:vAlign w:val="center"/>
          </w:tcPr>
          <w:p w14:paraId="6162D265" w14:textId="77777777" w:rsidR="00AA0746" w:rsidRDefault="00000000">
            <w:pPr>
              <w:spacing w:before="40" w:after="40"/>
            </w:pPr>
            <w:proofErr w:type="spellStart"/>
            <w:r>
              <w:rPr>
                <w:rFonts w:ascii="Arial" w:hAnsi="Arial"/>
                <w:color w:val="1E293B"/>
                <w:sz w:val="17"/>
              </w:rPr>
              <w:t>cw_uber_incentive</w:t>
            </w:r>
            <w:proofErr w:type="spellEnd"/>
          </w:p>
        </w:tc>
        <w:tc>
          <w:tcPr>
            <w:tcW w:w="3312" w:type="dxa"/>
            <w:shd w:val="clear" w:color="auto" w:fill="F8FAFC"/>
            <w:tcMar>
              <w:top w:w="120" w:type="dxa"/>
              <w:left w:w="140" w:type="dxa"/>
              <w:bottom w:w="120" w:type="dxa"/>
              <w:right w:w="140" w:type="dxa"/>
            </w:tcMar>
            <w:vAlign w:val="center"/>
          </w:tcPr>
          <w:p w14:paraId="272E6A59"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hisaabs.uber</w:t>
            </w:r>
            <w:proofErr w:type="gramEnd"/>
            <w:r>
              <w:rPr>
                <w:rFonts w:ascii="Arial" w:hAnsi="Arial"/>
                <w:color w:val="1E293B"/>
                <w:sz w:val="17"/>
              </w:rPr>
              <w:t>_incentive</w:t>
            </w:r>
            <w:proofErr w:type="spellEnd"/>
          </w:p>
        </w:tc>
        <w:tc>
          <w:tcPr>
            <w:tcW w:w="3600" w:type="dxa"/>
            <w:shd w:val="clear" w:color="auto" w:fill="F8FAFC"/>
            <w:tcMar>
              <w:top w:w="120" w:type="dxa"/>
              <w:left w:w="140" w:type="dxa"/>
              <w:bottom w:w="120" w:type="dxa"/>
              <w:right w:w="140" w:type="dxa"/>
            </w:tcMar>
            <w:vAlign w:val="center"/>
          </w:tcPr>
          <w:p w14:paraId="3AB2A343" w14:textId="77777777" w:rsidR="00AA0746" w:rsidRDefault="00000000">
            <w:pPr>
              <w:spacing w:before="40" w:after="40"/>
            </w:pPr>
            <w:r>
              <w:rPr>
                <w:rFonts w:ascii="Arial" w:hAnsi="Arial"/>
                <w:color w:val="1E293B"/>
                <w:sz w:val="17"/>
              </w:rPr>
              <w:t>Uber weekly incentive bonus</w:t>
            </w:r>
          </w:p>
        </w:tc>
      </w:tr>
      <w:tr w:rsidR="00AA0746" w14:paraId="4A9CE915" w14:textId="77777777">
        <w:trPr>
          <w:jc w:val="center"/>
        </w:trPr>
        <w:tc>
          <w:tcPr>
            <w:tcW w:w="3168" w:type="dxa"/>
            <w:shd w:val="clear" w:color="auto" w:fill="FFFFFF"/>
            <w:tcMar>
              <w:top w:w="120" w:type="dxa"/>
              <w:left w:w="140" w:type="dxa"/>
              <w:bottom w:w="120" w:type="dxa"/>
              <w:right w:w="140" w:type="dxa"/>
            </w:tcMar>
            <w:vAlign w:val="center"/>
          </w:tcPr>
          <w:p w14:paraId="6BC49D2D" w14:textId="77777777" w:rsidR="00AA0746" w:rsidRDefault="00000000">
            <w:pPr>
              <w:spacing w:before="40" w:after="40"/>
            </w:pPr>
            <w:proofErr w:type="spellStart"/>
            <w:r>
              <w:rPr>
                <w:rFonts w:ascii="Arial" w:hAnsi="Arial"/>
                <w:color w:val="1E293B"/>
                <w:sz w:val="17"/>
              </w:rPr>
              <w:t>cw_uber_km</w:t>
            </w:r>
            <w:proofErr w:type="spellEnd"/>
          </w:p>
        </w:tc>
        <w:tc>
          <w:tcPr>
            <w:tcW w:w="3312" w:type="dxa"/>
            <w:shd w:val="clear" w:color="auto" w:fill="FFFFFF"/>
            <w:tcMar>
              <w:top w:w="120" w:type="dxa"/>
              <w:left w:w="140" w:type="dxa"/>
              <w:bottom w:w="120" w:type="dxa"/>
              <w:right w:w="140" w:type="dxa"/>
            </w:tcMar>
            <w:vAlign w:val="center"/>
          </w:tcPr>
          <w:p w14:paraId="70CEBE42"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hisaabs.uber</w:t>
            </w:r>
            <w:proofErr w:type="gramEnd"/>
            <w:r>
              <w:rPr>
                <w:rFonts w:ascii="Arial" w:hAnsi="Arial"/>
                <w:color w:val="1E293B"/>
                <w:sz w:val="17"/>
              </w:rPr>
              <w:t>_km</w:t>
            </w:r>
            <w:proofErr w:type="spellEnd"/>
          </w:p>
        </w:tc>
        <w:tc>
          <w:tcPr>
            <w:tcW w:w="3600" w:type="dxa"/>
            <w:shd w:val="clear" w:color="auto" w:fill="FFFFFF"/>
            <w:tcMar>
              <w:top w:w="120" w:type="dxa"/>
              <w:left w:w="140" w:type="dxa"/>
              <w:bottom w:w="120" w:type="dxa"/>
              <w:right w:w="140" w:type="dxa"/>
            </w:tcMar>
            <w:vAlign w:val="center"/>
          </w:tcPr>
          <w:p w14:paraId="4665CE01" w14:textId="77777777" w:rsidR="00AA0746" w:rsidRDefault="00000000">
            <w:pPr>
              <w:spacing w:before="40" w:after="40"/>
            </w:pPr>
            <w:r>
              <w:rPr>
                <w:rFonts w:ascii="Arial" w:hAnsi="Arial"/>
                <w:color w:val="1E293B"/>
                <w:sz w:val="17"/>
              </w:rPr>
              <w:t>Uber passenger trip kilometers</w:t>
            </w:r>
          </w:p>
        </w:tc>
      </w:tr>
      <w:tr w:rsidR="00AA0746" w14:paraId="6B6227A3" w14:textId="77777777">
        <w:trPr>
          <w:jc w:val="center"/>
        </w:trPr>
        <w:tc>
          <w:tcPr>
            <w:tcW w:w="3168" w:type="dxa"/>
            <w:shd w:val="clear" w:color="auto" w:fill="F8FAFC"/>
            <w:tcMar>
              <w:top w:w="120" w:type="dxa"/>
              <w:left w:w="140" w:type="dxa"/>
              <w:bottom w:w="120" w:type="dxa"/>
              <w:right w:w="140" w:type="dxa"/>
            </w:tcMar>
            <w:vAlign w:val="center"/>
          </w:tcPr>
          <w:p w14:paraId="00A6B9FA" w14:textId="77777777" w:rsidR="00AA0746" w:rsidRDefault="00000000">
            <w:pPr>
              <w:spacing w:before="40" w:after="40"/>
            </w:pPr>
            <w:proofErr w:type="spellStart"/>
            <w:r>
              <w:rPr>
                <w:rFonts w:ascii="Arial" w:hAnsi="Arial"/>
                <w:color w:val="1E293B"/>
                <w:sz w:val="17"/>
              </w:rPr>
              <w:t>cw_ola_trips</w:t>
            </w:r>
            <w:proofErr w:type="spellEnd"/>
          </w:p>
        </w:tc>
        <w:tc>
          <w:tcPr>
            <w:tcW w:w="3312" w:type="dxa"/>
            <w:shd w:val="clear" w:color="auto" w:fill="F8FAFC"/>
            <w:tcMar>
              <w:top w:w="120" w:type="dxa"/>
              <w:left w:w="140" w:type="dxa"/>
              <w:bottom w:w="120" w:type="dxa"/>
              <w:right w:w="140" w:type="dxa"/>
            </w:tcMar>
            <w:vAlign w:val="center"/>
          </w:tcPr>
          <w:p w14:paraId="17395C27" w14:textId="77777777" w:rsidR="00AA0746" w:rsidRDefault="00000000">
            <w:pPr>
              <w:spacing w:before="40" w:after="40"/>
            </w:pPr>
            <w:proofErr w:type="spellStart"/>
            <w:r>
              <w:rPr>
                <w:rFonts w:ascii="Arial" w:hAnsi="Arial"/>
                <w:color w:val="1E293B"/>
                <w:sz w:val="17"/>
              </w:rPr>
              <w:t>app_hisaabs.ola_trips</w:t>
            </w:r>
            <w:proofErr w:type="spellEnd"/>
          </w:p>
        </w:tc>
        <w:tc>
          <w:tcPr>
            <w:tcW w:w="3600" w:type="dxa"/>
            <w:shd w:val="clear" w:color="auto" w:fill="F8FAFC"/>
            <w:tcMar>
              <w:top w:w="120" w:type="dxa"/>
              <w:left w:w="140" w:type="dxa"/>
              <w:bottom w:w="120" w:type="dxa"/>
              <w:right w:w="140" w:type="dxa"/>
            </w:tcMar>
            <w:vAlign w:val="center"/>
          </w:tcPr>
          <w:p w14:paraId="0E90FDB8" w14:textId="77777777" w:rsidR="00AA0746" w:rsidRDefault="00000000">
            <w:pPr>
              <w:spacing w:before="40" w:after="40"/>
            </w:pPr>
            <w:r>
              <w:rPr>
                <w:rFonts w:ascii="Arial" w:hAnsi="Arial"/>
                <w:color w:val="1E293B"/>
                <w:sz w:val="17"/>
              </w:rPr>
              <w:t>Ola trips completed in current settlement period</w:t>
            </w:r>
          </w:p>
        </w:tc>
      </w:tr>
      <w:tr w:rsidR="00AA0746" w14:paraId="1F83E845" w14:textId="77777777">
        <w:trPr>
          <w:jc w:val="center"/>
        </w:trPr>
        <w:tc>
          <w:tcPr>
            <w:tcW w:w="3168" w:type="dxa"/>
            <w:shd w:val="clear" w:color="auto" w:fill="FFFFFF"/>
            <w:tcMar>
              <w:top w:w="120" w:type="dxa"/>
              <w:left w:w="140" w:type="dxa"/>
              <w:bottom w:w="120" w:type="dxa"/>
              <w:right w:w="140" w:type="dxa"/>
            </w:tcMar>
            <w:vAlign w:val="center"/>
          </w:tcPr>
          <w:p w14:paraId="2F978BB8" w14:textId="77777777" w:rsidR="00AA0746" w:rsidRDefault="00000000">
            <w:pPr>
              <w:spacing w:before="40" w:after="40"/>
            </w:pPr>
            <w:proofErr w:type="spellStart"/>
            <w:r>
              <w:rPr>
                <w:rFonts w:ascii="Arial" w:hAnsi="Arial"/>
                <w:color w:val="1E293B"/>
                <w:sz w:val="17"/>
              </w:rPr>
              <w:t>cw_ola_revenue</w:t>
            </w:r>
            <w:proofErr w:type="spellEnd"/>
          </w:p>
        </w:tc>
        <w:tc>
          <w:tcPr>
            <w:tcW w:w="3312" w:type="dxa"/>
            <w:shd w:val="clear" w:color="auto" w:fill="FFFFFF"/>
            <w:tcMar>
              <w:top w:w="120" w:type="dxa"/>
              <w:left w:w="140" w:type="dxa"/>
              <w:bottom w:w="120" w:type="dxa"/>
              <w:right w:w="140" w:type="dxa"/>
            </w:tcMar>
            <w:vAlign w:val="center"/>
          </w:tcPr>
          <w:p w14:paraId="63D7D880" w14:textId="77777777" w:rsidR="00AA0746" w:rsidRDefault="00000000">
            <w:pPr>
              <w:spacing w:before="40" w:after="40"/>
            </w:pPr>
            <w:proofErr w:type="spellStart"/>
            <w:r>
              <w:rPr>
                <w:rFonts w:ascii="Arial" w:hAnsi="Arial"/>
                <w:color w:val="1E293B"/>
                <w:sz w:val="17"/>
              </w:rPr>
              <w:t>app_hisaabs.ola_revenue</w:t>
            </w:r>
            <w:proofErr w:type="spellEnd"/>
          </w:p>
        </w:tc>
        <w:tc>
          <w:tcPr>
            <w:tcW w:w="3600" w:type="dxa"/>
            <w:shd w:val="clear" w:color="auto" w:fill="FFFFFF"/>
            <w:tcMar>
              <w:top w:w="120" w:type="dxa"/>
              <w:left w:w="140" w:type="dxa"/>
              <w:bottom w:w="120" w:type="dxa"/>
              <w:right w:w="140" w:type="dxa"/>
            </w:tcMar>
            <w:vAlign w:val="center"/>
          </w:tcPr>
          <w:p w14:paraId="6A998B5A" w14:textId="77777777" w:rsidR="00AA0746" w:rsidRDefault="00000000">
            <w:pPr>
              <w:spacing w:before="40" w:after="40"/>
            </w:pPr>
            <w:r>
              <w:rPr>
                <w:rFonts w:ascii="Arial" w:hAnsi="Arial"/>
                <w:color w:val="1E293B"/>
                <w:sz w:val="17"/>
              </w:rPr>
              <w:t>Net fare revenue earned on Ola</w:t>
            </w:r>
          </w:p>
        </w:tc>
      </w:tr>
      <w:tr w:rsidR="00AA0746" w14:paraId="2C9214CC" w14:textId="77777777">
        <w:trPr>
          <w:jc w:val="center"/>
        </w:trPr>
        <w:tc>
          <w:tcPr>
            <w:tcW w:w="3168" w:type="dxa"/>
            <w:shd w:val="clear" w:color="auto" w:fill="F8FAFC"/>
            <w:tcMar>
              <w:top w:w="120" w:type="dxa"/>
              <w:left w:w="140" w:type="dxa"/>
              <w:bottom w:w="120" w:type="dxa"/>
              <w:right w:w="140" w:type="dxa"/>
            </w:tcMar>
            <w:vAlign w:val="center"/>
          </w:tcPr>
          <w:p w14:paraId="22725A1D" w14:textId="77777777" w:rsidR="00AA0746" w:rsidRDefault="00000000">
            <w:pPr>
              <w:spacing w:before="40" w:after="40"/>
            </w:pPr>
            <w:proofErr w:type="spellStart"/>
            <w:r>
              <w:rPr>
                <w:rFonts w:ascii="Arial" w:hAnsi="Arial"/>
                <w:color w:val="1E293B"/>
                <w:sz w:val="17"/>
              </w:rPr>
              <w:t>cw_ola_cash</w:t>
            </w:r>
            <w:proofErr w:type="spellEnd"/>
          </w:p>
        </w:tc>
        <w:tc>
          <w:tcPr>
            <w:tcW w:w="3312" w:type="dxa"/>
            <w:shd w:val="clear" w:color="auto" w:fill="F8FAFC"/>
            <w:tcMar>
              <w:top w:w="120" w:type="dxa"/>
              <w:left w:w="140" w:type="dxa"/>
              <w:bottom w:w="120" w:type="dxa"/>
              <w:right w:w="140" w:type="dxa"/>
            </w:tcMar>
            <w:vAlign w:val="center"/>
          </w:tcPr>
          <w:p w14:paraId="17F7C31C" w14:textId="77777777" w:rsidR="00AA0746" w:rsidRDefault="00000000">
            <w:pPr>
              <w:spacing w:before="40" w:after="40"/>
            </w:pPr>
            <w:proofErr w:type="spellStart"/>
            <w:r>
              <w:rPr>
                <w:rFonts w:ascii="Arial" w:hAnsi="Arial"/>
                <w:color w:val="1E293B"/>
                <w:sz w:val="17"/>
              </w:rPr>
              <w:t>app_hisaabs.ola_cash</w:t>
            </w:r>
            <w:proofErr w:type="spellEnd"/>
          </w:p>
        </w:tc>
        <w:tc>
          <w:tcPr>
            <w:tcW w:w="3600" w:type="dxa"/>
            <w:shd w:val="clear" w:color="auto" w:fill="F8FAFC"/>
            <w:tcMar>
              <w:top w:w="120" w:type="dxa"/>
              <w:left w:w="140" w:type="dxa"/>
              <w:bottom w:w="120" w:type="dxa"/>
              <w:right w:w="140" w:type="dxa"/>
            </w:tcMar>
            <w:vAlign w:val="center"/>
          </w:tcPr>
          <w:p w14:paraId="1704C1F8" w14:textId="77777777" w:rsidR="00AA0746" w:rsidRDefault="00000000">
            <w:pPr>
              <w:spacing w:before="40" w:after="40"/>
            </w:pPr>
            <w:r>
              <w:rPr>
                <w:rFonts w:ascii="Arial" w:hAnsi="Arial"/>
                <w:color w:val="1E293B"/>
                <w:sz w:val="17"/>
              </w:rPr>
              <w:t>Cash collected from passengers on Ola</w:t>
            </w:r>
          </w:p>
        </w:tc>
      </w:tr>
      <w:tr w:rsidR="00AA0746" w14:paraId="1A7BF0EA" w14:textId="77777777">
        <w:trPr>
          <w:jc w:val="center"/>
        </w:trPr>
        <w:tc>
          <w:tcPr>
            <w:tcW w:w="3168" w:type="dxa"/>
            <w:shd w:val="clear" w:color="auto" w:fill="FFFFFF"/>
            <w:tcMar>
              <w:top w:w="120" w:type="dxa"/>
              <w:left w:w="140" w:type="dxa"/>
              <w:bottom w:w="120" w:type="dxa"/>
              <w:right w:w="140" w:type="dxa"/>
            </w:tcMar>
            <w:vAlign w:val="center"/>
          </w:tcPr>
          <w:p w14:paraId="7B349772" w14:textId="77777777" w:rsidR="00AA0746" w:rsidRDefault="00000000">
            <w:pPr>
              <w:spacing w:before="40" w:after="40"/>
            </w:pPr>
            <w:proofErr w:type="spellStart"/>
            <w:r>
              <w:rPr>
                <w:rFonts w:ascii="Arial" w:hAnsi="Arial"/>
                <w:color w:val="1E293B"/>
                <w:sz w:val="17"/>
              </w:rPr>
              <w:t>cw_ola_toll</w:t>
            </w:r>
            <w:proofErr w:type="spellEnd"/>
          </w:p>
        </w:tc>
        <w:tc>
          <w:tcPr>
            <w:tcW w:w="3312" w:type="dxa"/>
            <w:shd w:val="clear" w:color="auto" w:fill="FFFFFF"/>
            <w:tcMar>
              <w:top w:w="120" w:type="dxa"/>
              <w:left w:w="140" w:type="dxa"/>
              <w:bottom w:w="120" w:type="dxa"/>
              <w:right w:w="140" w:type="dxa"/>
            </w:tcMar>
            <w:vAlign w:val="center"/>
          </w:tcPr>
          <w:p w14:paraId="2BA2D93E" w14:textId="77777777" w:rsidR="00AA0746" w:rsidRDefault="00000000">
            <w:pPr>
              <w:spacing w:before="40" w:after="40"/>
            </w:pPr>
            <w:proofErr w:type="spellStart"/>
            <w:r>
              <w:rPr>
                <w:rFonts w:ascii="Arial" w:hAnsi="Arial"/>
                <w:color w:val="1E293B"/>
                <w:sz w:val="17"/>
              </w:rPr>
              <w:t>app_hisaabs.ola_toll</w:t>
            </w:r>
            <w:proofErr w:type="spellEnd"/>
          </w:p>
        </w:tc>
        <w:tc>
          <w:tcPr>
            <w:tcW w:w="3600" w:type="dxa"/>
            <w:shd w:val="clear" w:color="auto" w:fill="FFFFFF"/>
            <w:tcMar>
              <w:top w:w="120" w:type="dxa"/>
              <w:left w:w="140" w:type="dxa"/>
              <w:bottom w:w="120" w:type="dxa"/>
              <w:right w:w="140" w:type="dxa"/>
            </w:tcMar>
            <w:vAlign w:val="center"/>
          </w:tcPr>
          <w:p w14:paraId="2174D77F" w14:textId="77777777" w:rsidR="00AA0746" w:rsidRDefault="00000000">
            <w:pPr>
              <w:spacing w:before="40" w:after="40"/>
            </w:pPr>
            <w:r>
              <w:rPr>
                <w:rFonts w:ascii="Arial" w:hAnsi="Arial"/>
                <w:color w:val="1E293B"/>
                <w:sz w:val="17"/>
              </w:rPr>
              <w:t>Tolls reimbursed by Ola</w:t>
            </w:r>
          </w:p>
        </w:tc>
      </w:tr>
      <w:tr w:rsidR="00AA0746" w14:paraId="036EFA78" w14:textId="77777777">
        <w:trPr>
          <w:jc w:val="center"/>
        </w:trPr>
        <w:tc>
          <w:tcPr>
            <w:tcW w:w="3168" w:type="dxa"/>
            <w:shd w:val="clear" w:color="auto" w:fill="F8FAFC"/>
            <w:tcMar>
              <w:top w:w="120" w:type="dxa"/>
              <w:left w:w="140" w:type="dxa"/>
              <w:bottom w:w="120" w:type="dxa"/>
              <w:right w:w="140" w:type="dxa"/>
            </w:tcMar>
            <w:vAlign w:val="center"/>
          </w:tcPr>
          <w:p w14:paraId="1FD60951" w14:textId="77777777" w:rsidR="00AA0746" w:rsidRDefault="00000000">
            <w:pPr>
              <w:spacing w:before="40" w:after="40"/>
            </w:pPr>
            <w:proofErr w:type="spellStart"/>
            <w:r>
              <w:rPr>
                <w:rFonts w:ascii="Arial" w:hAnsi="Arial"/>
                <w:color w:val="1E293B"/>
                <w:sz w:val="17"/>
              </w:rPr>
              <w:t>cw_ola_incentive</w:t>
            </w:r>
            <w:proofErr w:type="spellEnd"/>
          </w:p>
        </w:tc>
        <w:tc>
          <w:tcPr>
            <w:tcW w:w="3312" w:type="dxa"/>
            <w:shd w:val="clear" w:color="auto" w:fill="F8FAFC"/>
            <w:tcMar>
              <w:top w:w="120" w:type="dxa"/>
              <w:left w:w="140" w:type="dxa"/>
              <w:bottom w:w="120" w:type="dxa"/>
              <w:right w:w="140" w:type="dxa"/>
            </w:tcMar>
            <w:vAlign w:val="center"/>
          </w:tcPr>
          <w:p w14:paraId="713026C3" w14:textId="77777777" w:rsidR="00AA0746" w:rsidRDefault="00000000">
            <w:pPr>
              <w:spacing w:before="40" w:after="40"/>
            </w:pPr>
            <w:proofErr w:type="spellStart"/>
            <w:r>
              <w:rPr>
                <w:rFonts w:ascii="Arial" w:hAnsi="Arial"/>
                <w:color w:val="1E293B"/>
                <w:sz w:val="17"/>
              </w:rPr>
              <w:t>app_hisaabs.ola_incentive</w:t>
            </w:r>
            <w:proofErr w:type="spellEnd"/>
          </w:p>
        </w:tc>
        <w:tc>
          <w:tcPr>
            <w:tcW w:w="3600" w:type="dxa"/>
            <w:shd w:val="clear" w:color="auto" w:fill="F8FAFC"/>
            <w:tcMar>
              <w:top w:w="120" w:type="dxa"/>
              <w:left w:w="140" w:type="dxa"/>
              <w:bottom w:w="120" w:type="dxa"/>
              <w:right w:w="140" w:type="dxa"/>
            </w:tcMar>
            <w:vAlign w:val="center"/>
          </w:tcPr>
          <w:p w14:paraId="5F4C0BD6" w14:textId="77777777" w:rsidR="00AA0746" w:rsidRDefault="00000000">
            <w:pPr>
              <w:spacing w:before="40" w:after="40"/>
            </w:pPr>
            <w:r>
              <w:rPr>
                <w:rFonts w:ascii="Arial" w:hAnsi="Arial"/>
                <w:color w:val="1E293B"/>
                <w:sz w:val="17"/>
              </w:rPr>
              <w:t>Ola weekly incentive bonus</w:t>
            </w:r>
          </w:p>
        </w:tc>
      </w:tr>
      <w:tr w:rsidR="00AA0746" w14:paraId="20961F92" w14:textId="77777777">
        <w:trPr>
          <w:jc w:val="center"/>
        </w:trPr>
        <w:tc>
          <w:tcPr>
            <w:tcW w:w="3168" w:type="dxa"/>
            <w:shd w:val="clear" w:color="auto" w:fill="FFFFFF"/>
            <w:tcMar>
              <w:top w:w="120" w:type="dxa"/>
              <w:left w:w="140" w:type="dxa"/>
              <w:bottom w:w="120" w:type="dxa"/>
              <w:right w:w="140" w:type="dxa"/>
            </w:tcMar>
            <w:vAlign w:val="center"/>
          </w:tcPr>
          <w:p w14:paraId="538B8C62" w14:textId="77777777" w:rsidR="00AA0746" w:rsidRDefault="00000000">
            <w:pPr>
              <w:spacing w:before="40" w:after="40"/>
            </w:pPr>
            <w:proofErr w:type="spellStart"/>
            <w:r>
              <w:rPr>
                <w:rFonts w:ascii="Arial" w:hAnsi="Arial"/>
                <w:color w:val="1E293B"/>
                <w:sz w:val="17"/>
              </w:rPr>
              <w:t>cw_ola_km</w:t>
            </w:r>
            <w:proofErr w:type="spellEnd"/>
          </w:p>
        </w:tc>
        <w:tc>
          <w:tcPr>
            <w:tcW w:w="3312" w:type="dxa"/>
            <w:shd w:val="clear" w:color="auto" w:fill="FFFFFF"/>
            <w:tcMar>
              <w:top w:w="120" w:type="dxa"/>
              <w:left w:w="140" w:type="dxa"/>
              <w:bottom w:w="120" w:type="dxa"/>
              <w:right w:w="140" w:type="dxa"/>
            </w:tcMar>
            <w:vAlign w:val="center"/>
          </w:tcPr>
          <w:p w14:paraId="2B956DAF" w14:textId="77777777" w:rsidR="00AA0746" w:rsidRDefault="00000000">
            <w:pPr>
              <w:spacing w:before="40" w:after="40"/>
            </w:pPr>
            <w:proofErr w:type="spellStart"/>
            <w:r>
              <w:rPr>
                <w:rFonts w:ascii="Arial" w:hAnsi="Arial"/>
                <w:color w:val="1E293B"/>
                <w:sz w:val="17"/>
              </w:rPr>
              <w:t>app_hisaabs.ola_km</w:t>
            </w:r>
            <w:proofErr w:type="spellEnd"/>
          </w:p>
        </w:tc>
        <w:tc>
          <w:tcPr>
            <w:tcW w:w="3600" w:type="dxa"/>
            <w:shd w:val="clear" w:color="auto" w:fill="FFFFFF"/>
            <w:tcMar>
              <w:top w:w="120" w:type="dxa"/>
              <w:left w:w="140" w:type="dxa"/>
              <w:bottom w:w="120" w:type="dxa"/>
              <w:right w:w="140" w:type="dxa"/>
            </w:tcMar>
            <w:vAlign w:val="center"/>
          </w:tcPr>
          <w:p w14:paraId="1E9DA380" w14:textId="77777777" w:rsidR="00AA0746" w:rsidRDefault="00000000">
            <w:pPr>
              <w:spacing w:before="40" w:after="40"/>
            </w:pPr>
            <w:r>
              <w:rPr>
                <w:rFonts w:ascii="Arial" w:hAnsi="Arial"/>
                <w:color w:val="1E293B"/>
                <w:sz w:val="17"/>
              </w:rPr>
              <w:t>Ola passenger trip kilometers</w:t>
            </w:r>
          </w:p>
        </w:tc>
      </w:tr>
      <w:tr w:rsidR="00AA0746" w14:paraId="72755145" w14:textId="77777777">
        <w:trPr>
          <w:jc w:val="center"/>
        </w:trPr>
        <w:tc>
          <w:tcPr>
            <w:tcW w:w="3168" w:type="dxa"/>
            <w:shd w:val="clear" w:color="auto" w:fill="F8FAFC"/>
            <w:tcMar>
              <w:top w:w="120" w:type="dxa"/>
              <w:left w:w="140" w:type="dxa"/>
              <w:bottom w:w="120" w:type="dxa"/>
              <w:right w:w="140" w:type="dxa"/>
            </w:tcMar>
            <w:vAlign w:val="center"/>
          </w:tcPr>
          <w:p w14:paraId="3A45F51D" w14:textId="77777777" w:rsidR="00AA0746" w:rsidRDefault="00000000">
            <w:pPr>
              <w:spacing w:before="40" w:after="40"/>
            </w:pPr>
            <w:proofErr w:type="spellStart"/>
            <w:r>
              <w:rPr>
                <w:rFonts w:ascii="Arial" w:hAnsi="Arial"/>
                <w:color w:val="1E293B"/>
                <w:sz w:val="17"/>
              </w:rPr>
              <w:t>cw_rapido_trips</w:t>
            </w:r>
            <w:proofErr w:type="spellEnd"/>
          </w:p>
        </w:tc>
        <w:tc>
          <w:tcPr>
            <w:tcW w:w="3312" w:type="dxa"/>
            <w:shd w:val="clear" w:color="auto" w:fill="F8FAFC"/>
            <w:tcMar>
              <w:top w:w="120" w:type="dxa"/>
              <w:left w:w="140" w:type="dxa"/>
              <w:bottom w:w="120" w:type="dxa"/>
              <w:right w:w="140" w:type="dxa"/>
            </w:tcMar>
            <w:vAlign w:val="center"/>
          </w:tcPr>
          <w:p w14:paraId="28D9218B"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hisaabs.rapido</w:t>
            </w:r>
            <w:proofErr w:type="gramEnd"/>
            <w:r>
              <w:rPr>
                <w:rFonts w:ascii="Arial" w:hAnsi="Arial"/>
                <w:color w:val="1E293B"/>
                <w:sz w:val="17"/>
              </w:rPr>
              <w:t>_trips</w:t>
            </w:r>
            <w:proofErr w:type="spellEnd"/>
          </w:p>
        </w:tc>
        <w:tc>
          <w:tcPr>
            <w:tcW w:w="3600" w:type="dxa"/>
            <w:shd w:val="clear" w:color="auto" w:fill="F8FAFC"/>
            <w:tcMar>
              <w:top w:w="120" w:type="dxa"/>
              <w:left w:w="140" w:type="dxa"/>
              <w:bottom w:w="120" w:type="dxa"/>
              <w:right w:w="140" w:type="dxa"/>
            </w:tcMar>
            <w:vAlign w:val="center"/>
          </w:tcPr>
          <w:p w14:paraId="2CE89A54" w14:textId="77777777" w:rsidR="00AA0746" w:rsidRDefault="00000000">
            <w:pPr>
              <w:spacing w:before="40" w:after="40"/>
            </w:pPr>
            <w:r>
              <w:rPr>
                <w:rFonts w:ascii="Arial" w:hAnsi="Arial"/>
                <w:color w:val="1E293B"/>
                <w:sz w:val="17"/>
              </w:rPr>
              <w:t>Rapido trips completed in current settlement period</w:t>
            </w:r>
          </w:p>
        </w:tc>
      </w:tr>
      <w:tr w:rsidR="00AA0746" w14:paraId="42E93BA4" w14:textId="77777777">
        <w:trPr>
          <w:jc w:val="center"/>
        </w:trPr>
        <w:tc>
          <w:tcPr>
            <w:tcW w:w="3168" w:type="dxa"/>
            <w:shd w:val="clear" w:color="auto" w:fill="FFFFFF"/>
            <w:tcMar>
              <w:top w:w="120" w:type="dxa"/>
              <w:left w:w="140" w:type="dxa"/>
              <w:bottom w:w="120" w:type="dxa"/>
              <w:right w:w="140" w:type="dxa"/>
            </w:tcMar>
            <w:vAlign w:val="center"/>
          </w:tcPr>
          <w:p w14:paraId="19BBAC38" w14:textId="77777777" w:rsidR="00AA0746" w:rsidRDefault="00000000">
            <w:pPr>
              <w:spacing w:before="40" w:after="40"/>
            </w:pPr>
            <w:proofErr w:type="spellStart"/>
            <w:r>
              <w:rPr>
                <w:rFonts w:ascii="Arial" w:hAnsi="Arial"/>
                <w:color w:val="1E293B"/>
                <w:sz w:val="17"/>
              </w:rPr>
              <w:t>cw_rapido_revenue</w:t>
            </w:r>
            <w:proofErr w:type="spellEnd"/>
          </w:p>
        </w:tc>
        <w:tc>
          <w:tcPr>
            <w:tcW w:w="3312" w:type="dxa"/>
            <w:shd w:val="clear" w:color="auto" w:fill="FFFFFF"/>
            <w:tcMar>
              <w:top w:w="120" w:type="dxa"/>
              <w:left w:w="140" w:type="dxa"/>
              <w:bottom w:w="120" w:type="dxa"/>
              <w:right w:w="140" w:type="dxa"/>
            </w:tcMar>
            <w:vAlign w:val="center"/>
          </w:tcPr>
          <w:p w14:paraId="4FCAA667"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hisaabs.rapido</w:t>
            </w:r>
            <w:proofErr w:type="gramEnd"/>
            <w:r>
              <w:rPr>
                <w:rFonts w:ascii="Arial" w:hAnsi="Arial"/>
                <w:color w:val="1E293B"/>
                <w:sz w:val="17"/>
              </w:rPr>
              <w:t>_revenue</w:t>
            </w:r>
            <w:proofErr w:type="spellEnd"/>
          </w:p>
        </w:tc>
        <w:tc>
          <w:tcPr>
            <w:tcW w:w="3600" w:type="dxa"/>
            <w:shd w:val="clear" w:color="auto" w:fill="FFFFFF"/>
            <w:tcMar>
              <w:top w:w="120" w:type="dxa"/>
              <w:left w:w="140" w:type="dxa"/>
              <w:bottom w:w="120" w:type="dxa"/>
              <w:right w:w="140" w:type="dxa"/>
            </w:tcMar>
            <w:vAlign w:val="center"/>
          </w:tcPr>
          <w:p w14:paraId="2C5E90E4" w14:textId="77777777" w:rsidR="00AA0746" w:rsidRDefault="00000000">
            <w:pPr>
              <w:spacing w:before="40" w:after="40"/>
            </w:pPr>
            <w:r>
              <w:rPr>
                <w:rFonts w:ascii="Arial" w:hAnsi="Arial"/>
                <w:color w:val="1E293B"/>
                <w:sz w:val="17"/>
              </w:rPr>
              <w:t>Net fare revenue earned on Rapido</w:t>
            </w:r>
          </w:p>
        </w:tc>
      </w:tr>
      <w:tr w:rsidR="00AA0746" w14:paraId="6EEA3E0E" w14:textId="77777777">
        <w:trPr>
          <w:jc w:val="center"/>
        </w:trPr>
        <w:tc>
          <w:tcPr>
            <w:tcW w:w="3168" w:type="dxa"/>
            <w:shd w:val="clear" w:color="auto" w:fill="F8FAFC"/>
            <w:tcMar>
              <w:top w:w="120" w:type="dxa"/>
              <w:left w:w="140" w:type="dxa"/>
              <w:bottom w:w="120" w:type="dxa"/>
              <w:right w:w="140" w:type="dxa"/>
            </w:tcMar>
            <w:vAlign w:val="center"/>
          </w:tcPr>
          <w:p w14:paraId="08A1E0FE" w14:textId="77777777" w:rsidR="00AA0746" w:rsidRDefault="00000000">
            <w:pPr>
              <w:spacing w:before="40" w:after="40"/>
            </w:pPr>
            <w:proofErr w:type="spellStart"/>
            <w:r>
              <w:rPr>
                <w:rFonts w:ascii="Arial" w:hAnsi="Arial"/>
                <w:color w:val="1E293B"/>
                <w:sz w:val="17"/>
              </w:rPr>
              <w:t>cw_rapido_cash</w:t>
            </w:r>
            <w:proofErr w:type="spellEnd"/>
          </w:p>
        </w:tc>
        <w:tc>
          <w:tcPr>
            <w:tcW w:w="3312" w:type="dxa"/>
            <w:shd w:val="clear" w:color="auto" w:fill="F8FAFC"/>
            <w:tcMar>
              <w:top w:w="120" w:type="dxa"/>
              <w:left w:w="140" w:type="dxa"/>
              <w:bottom w:w="120" w:type="dxa"/>
              <w:right w:w="140" w:type="dxa"/>
            </w:tcMar>
            <w:vAlign w:val="center"/>
          </w:tcPr>
          <w:p w14:paraId="45411EA7"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hisaabs.rapido</w:t>
            </w:r>
            <w:proofErr w:type="gramEnd"/>
            <w:r>
              <w:rPr>
                <w:rFonts w:ascii="Arial" w:hAnsi="Arial"/>
                <w:color w:val="1E293B"/>
                <w:sz w:val="17"/>
              </w:rPr>
              <w:t>_cash</w:t>
            </w:r>
            <w:proofErr w:type="spellEnd"/>
          </w:p>
        </w:tc>
        <w:tc>
          <w:tcPr>
            <w:tcW w:w="3600" w:type="dxa"/>
            <w:shd w:val="clear" w:color="auto" w:fill="F8FAFC"/>
            <w:tcMar>
              <w:top w:w="120" w:type="dxa"/>
              <w:left w:w="140" w:type="dxa"/>
              <w:bottom w:w="120" w:type="dxa"/>
              <w:right w:w="140" w:type="dxa"/>
            </w:tcMar>
            <w:vAlign w:val="center"/>
          </w:tcPr>
          <w:p w14:paraId="6E41D737" w14:textId="77777777" w:rsidR="00AA0746" w:rsidRDefault="00000000">
            <w:pPr>
              <w:spacing w:before="40" w:after="40"/>
            </w:pPr>
            <w:r>
              <w:rPr>
                <w:rFonts w:ascii="Arial" w:hAnsi="Arial"/>
                <w:color w:val="1E293B"/>
                <w:sz w:val="17"/>
              </w:rPr>
              <w:t>Cash collected from passengers on Rapido</w:t>
            </w:r>
          </w:p>
        </w:tc>
      </w:tr>
      <w:tr w:rsidR="00AA0746" w14:paraId="2F0B3596" w14:textId="77777777">
        <w:trPr>
          <w:jc w:val="center"/>
        </w:trPr>
        <w:tc>
          <w:tcPr>
            <w:tcW w:w="3168" w:type="dxa"/>
            <w:shd w:val="clear" w:color="auto" w:fill="FFFFFF"/>
            <w:tcMar>
              <w:top w:w="120" w:type="dxa"/>
              <w:left w:w="140" w:type="dxa"/>
              <w:bottom w:w="120" w:type="dxa"/>
              <w:right w:w="140" w:type="dxa"/>
            </w:tcMar>
            <w:vAlign w:val="center"/>
          </w:tcPr>
          <w:p w14:paraId="2B5BA0A3" w14:textId="77777777" w:rsidR="00AA0746" w:rsidRDefault="00000000">
            <w:pPr>
              <w:spacing w:before="40" w:after="40"/>
            </w:pPr>
            <w:proofErr w:type="spellStart"/>
            <w:r>
              <w:rPr>
                <w:rFonts w:ascii="Arial" w:hAnsi="Arial"/>
                <w:color w:val="1E293B"/>
                <w:sz w:val="17"/>
              </w:rPr>
              <w:t>cw_rapido_incentive</w:t>
            </w:r>
            <w:proofErr w:type="spellEnd"/>
          </w:p>
        </w:tc>
        <w:tc>
          <w:tcPr>
            <w:tcW w:w="3312" w:type="dxa"/>
            <w:shd w:val="clear" w:color="auto" w:fill="FFFFFF"/>
            <w:tcMar>
              <w:top w:w="120" w:type="dxa"/>
              <w:left w:w="140" w:type="dxa"/>
              <w:bottom w:w="120" w:type="dxa"/>
              <w:right w:w="140" w:type="dxa"/>
            </w:tcMar>
            <w:vAlign w:val="center"/>
          </w:tcPr>
          <w:p w14:paraId="752E694C"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hisaabs.rapido</w:t>
            </w:r>
            <w:proofErr w:type="gramEnd"/>
            <w:r>
              <w:rPr>
                <w:rFonts w:ascii="Arial" w:hAnsi="Arial"/>
                <w:color w:val="1E293B"/>
                <w:sz w:val="17"/>
              </w:rPr>
              <w:t>_incentive</w:t>
            </w:r>
            <w:proofErr w:type="spellEnd"/>
          </w:p>
        </w:tc>
        <w:tc>
          <w:tcPr>
            <w:tcW w:w="3600" w:type="dxa"/>
            <w:shd w:val="clear" w:color="auto" w:fill="FFFFFF"/>
            <w:tcMar>
              <w:top w:w="120" w:type="dxa"/>
              <w:left w:w="140" w:type="dxa"/>
              <w:bottom w:w="120" w:type="dxa"/>
              <w:right w:w="140" w:type="dxa"/>
            </w:tcMar>
            <w:vAlign w:val="center"/>
          </w:tcPr>
          <w:p w14:paraId="108A91E2" w14:textId="77777777" w:rsidR="00AA0746" w:rsidRDefault="00000000">
            <w:pPr>
              <w:spacing w:before="40" w:after="40"/>
            </w:pPr>
            <w:r>
              <w:rPr>
                <w:rFonts w:ascii="Arial" w:hAnsi="Arial"/>
                <w:color w:val="1E293B"/>
                <w:sz w:val="17"/>
              </w:rPr>
              <w:t>Rapido weekly incentive bonus</w:t>
            </w:r>
          </w:p>
        </w:tc>
      </w:tr>
      <w:tr w:rsidR="00AA0746" w14:paraId="6FCAFD3E" w14:textId="77777777">
        <w:trPr>
          <w:jc w:val="center"/>
        </w:trPr>
        <w:tc>
          <w:tcPr>
            <w:tcW w:w="3168" w:type="dxa"/>
            <w:shd w:val="clear" w:color="auto" w:fill="F8FAFC"/>
            <w:tcMar>
              <w:top w:w="120" w:type="dxa"/>
              <w:left w:w="140" w:type="dxa"/>
              <w:bottom w:w="120" w:type="dxa"/>
              <w:right w:w="140" w:type="dxa"/>
            </w:tcMar>
            <w:vAlign w:val="center"/>
          </w:tcPr>
          <w:p w14:paraId="5C1394F5" w14:textId="77777777" w:rsidR="00AA0746" w:rsidRDefault="00000000">
            <w:pPr>
              <w:spacing w:before="40" w:after="40"/>
            </w:pPr>
            <w:proofErr w:type="spellStart"/>
            <w:r>
              <w:rPr>
                <w:rFonts w:ascii="Arial" w:hAnsi="Arial"/>
                <w:color w:val="1E293B"/>
                <w:sz w:val="17"/>
              </w:rPr>
              <w:t>cw_rapido_km</w:t>
            </w:r>
            <w:proofErr w:type="spellEnd"/>
          </w:p>
        </w:tc>
        <w:tc>
          <w:tcPr>
            <w:tcW w:w="3312" w:type="dxa"/>
            <w:shd w:val="clear" w:color="auto" w:fill="F8FAFC"/>
            <w:tcMar>
              <w:top w:w="120" w:type="dxa"/>
              <w:left w:w="140" w:type="dxa"/>
              <w:bottom w:w="120" w:type="dxa"/>
              <w:right w:w="140" w:type="dxa"/>
            </w:tcMar>
            <w:vAlign w:val="center"/>
          </w:tcPr>
          <w:p w14:paraId="76465032"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hisaabs.rapido</w:t>
            </w:r>
            <w:proofErr w:type="gramEnd"/>
            <w:r>
              <w:rPr>
                <w:rFonts w:ascii="Arial" w:hAnsi="Arial"/>
                <w:color w:val="1E293B"/>
                <w:sz w:val="17"/>
              </w:rPr>
              <w:t>_km</w:t>
            </w:r>
            <w:proofErr w:type="spellEnd"/>
          </w:p>
        </w:tc>
        <w:tc>
          <w:tcPr>
            <w:tcW w:w="3600" w:type="dxa"/>
            <w:shd w:val="clear" w:color="auto" w:fill="F8FAFC"/>
            <w:tcMar>
              <w:top w:w="120" w:type="dxa"/>
              <w:left w:w="140" w:type="dxa"/>
              <w:bottom w:w="120" w:type="dxa"/>
              <w:right w:w="140" w:type="dxa"/>
            </w:tcMar>
            <w:vAlign w:val="center"/>
          </w:tcPr>
          <w:p w14:paraId="027F7C2A" w14:textId="77777777" w:rsidR="00AA0746" w:rsidRDefault="00000000">
            <w:pPr>
              <w:spacing w:before="40" w:after="40"/>
            </w:pPr>
            <w:r>
              <w:rPr>
                <w:rFonts w:ascii="Arial" w:hAnsi="Arial"/>
                <w:color w:val="1E293B"/>
                <w:sz w:val="17"/>
              </w:rPr>
              <w:t>Rapido passenger trip kilometers</w:t>
            </w:r>
          </w:p>
        </w:tc>
      </w:tr>
      <w:tr w:rsidR="00AA0746" w14:paraId="6F89AE16" w14:textId="77777777">
        <w:trPr>
          <w:jc w:val="center"/>
        </w:trPr>
        <w:tc>
          <w:tcPr>
            <w:tcW w:w="3168" w:type="dxa"/>
            <w:shd w:val="clear" w:color="auto" w:fill="FFFFFF"/>
            <w:tcMar>
              <w:top w:w="120" w:type="dxa"/>
              <w:left w:w="140" w:type="dxa"/>
              <w:bottom w:w="120" w:type="dxa"/>
              <w:right w:w="140" w:type="dxa"/>
            </w:tcMar>
            <w:vAlign w:val="center"/>
          </w:tcPr>
          <w:p w14:paraId="59623740" w14:textId="77777777" w:rsidR="00AA0746" w:rsidRDefault="00000000">
            <w:pPr>
              <w:spacing w:before="40" w:after="40"/>
            </w:pPr>
            <w:proofErr w:type="spellStart"/>
            <w:r>
              <w:rPr>
                <w:rFonts w:ascii="Arial" w:hAnsi="Arial"/>
                <w:color w:val="1E293B"/>
                <w:sz w:val="17"/>
              </w:rPr>
              <w:t>cw_vehicle_rent</w:t>
            </w:r>
            <w:proofErr w:type="spellEnd"/>
          </w:p>
        </w:tc>
        <w:tc>
          <w:tcPr>
            <w:tcW w:w="3312" w:type="dxa"/>
            <w:shd w:val="clear" w:color="auto" w:fill="FFFFFF"/>
            <w:tcMar>
              <w:top w:w="120" w:type="dxa"/>
              <w:left w:w="140" w:type="dxa"/>
              <w:bottom w:w="120" w:type="dxa"/>
              <w:right w:w="140" w:type="dxa"/>
            </w:tcMar>
            <w:vAlign w:val="center"/>
          </w:tcPr>
          <w:p w14:paraId="27EE693E"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hisaabs.vehicle</w:t>
            </w:r>
            <w:proofErr w:type="gramEnd"/>
            <w:r>
              <w:rPr>
                <w:rFonts w:ascii="Arial" w:hAnsi="Arial"/>
                <w:color w:val="1E293B"/>
                <w:sz w:val="17"/>
              </w:rPr>
              <w:t>_rent</w:t>
            </w:r>
            <w:proofErr w:type="spellEnd"/>
          </w:p>
        </w:tc>
        <w:tc>
          <w:tcPr>
            <w:tcW w:w="3600" w:type="dxa"/>
            <w:shd w:val="clear" w:color="auto" w:fill="FFFFFF"/>
            <w:tcMar>
              <w:top w:w="120" w:type="dxa"/>
              <w:left w:w="140" w:type="dxa"/>
              <w:bottom w:w="120" w:type="dxa"/>
              <w:right w:w="140" w:type="dxa"/>
            </w:tcMar>
            <w:vAlign w:val="center"/>
          </w:tcPr>
          <w:p w14:paraId="004844F2" w14:textId="77777777" w:rsidR="00AA0746" w:rsidRDefault="00000000">
            <w:pPr>
              <w:spacing w:before="40" w:after="40"/>
            </w:pPr>
            <w:r>
              <w:rPr>
                <w:rFonts w:ascii="Arial" w:hAnsi="Arial"/>
                <w:color w:val="1E293B"/>
                <w:sz w:val="17"/>
              </w:rPr>
              <w:t>Total vehicle rent for current week (₹7,700.00)</w:t>
            </w:r>
          </w:p>
        </w:tc>
      </w:tr>
      <w:tr w:rsidR="00AA0746" w14:paraId="359C2BA1" w14:textId="77777777">
        <w:trPr>
          <w:jc w:val="center"/>
        </w:trPr>
        <w:tc>
          <w:tcPr>
            <w:tcW w:w="3168" w:type="dxa"/>
            <w:shd w:val="clear" w:color="auto" w:fill="F8FAFC"/>
            <w:tcMar>
              <w:top w:w="120" w:type="dxa"/>
              <w:left w:w="140" w:type="dxa"/>
              <w:bottom w:w="120" w:type="dxa"/>
              <w:right w:w="140" w:type="dxa"/>
            </w:tcMar>
            <w:vAlign w:val="center"/>
          </w:tcPr>
          <w:p w14:paraId="0FE86859" w14:textId="77777777" w:rsidR="00AA0746" w:rsidRDefault="00000000">
            <w:pPr>
              <w:spacing w:before="40" w:after="40"/>
            </w:pPr>
            <w:proofErr w:type="spellStart"/>
            <w:r>
              <w:rPr>
                <w:rFonts w:ascii="Arial" w:hAnsi="Arial"/>
                <w:color w:val="1E293B"/>
                <w:sz w:val="17"/>
              </w:rPr>
              <w:t>cw_maintenance_charge</w:t>
            </w:r>
            <w:proofErr w:type="spellEnd"/>
          </w:p>
        </w:tc>
        <w:tc>
          <w:tcPr>
            <w:tcW w:w="3312" w:type="dxa"/>
            <w:shd w:val="clear" w:color="auto" w:fill="F8FAFC"/>
            <w:tcMar>
              <w:top w:w="120" w:type="dxa"/>
              <w:left w:w="140" w:type="dxa"/>
              <w:bottom w:w="120" w:type="dxa"/>
              <w:right w:w="140" w:type="dxa"/>
            </w:tcMar>
            <w:vAlign w:val="center"/>
          </w:tcPr>
          <w:p w14:paraId="61F7E4D6"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hisaabs.maintenance</w:t>
            </w:r>
            <w:proofErr w:type="gramEnd"/>
            <w:r>
              <w:rPr>
                <w:rFonts w:ascii="Arial" w:hAnsi="Arial"/>
                <w:color w:val="1E293B"/>
                <w:sz w:val="17"/>
              </w:rPr>
              <w:t>_charge</w:t>
            </w:r>
            <w:proofErr w:type="spellEnd"/>
          </w:p>
        </w:tc>
        <w:tc>
          <w:tcPr>
            <w:tcW w:w="3600" w:type="dxa"/>
            <w:shd w:val="clear" w:color="auto" w:fill="F8FAFC"/>
            <w:tcMar>
              <w:top w:w="120" w:type="dxa"/>
              <w:left w:w="140" w:type="dxa"/>
              <w:bottom w:w="120" w:type="dxa"/>
              <w:right w:w="140" w:type="dxa"/>
            </w:tcMar>
            <w:vAlign w:val="center"/>
          </w:tcPr>
          <w:p w14:paraId="7E12E305" w14:textId="77777777" w:rsidR="00AA0746" w:rsidRDefault="00000000">
            <w:pPr>
              <w:spacing w:before="40" w:after="40"/>
            </w:pPr>
            <w:r>
              <w:rPr>
                <w:rFonts w:ascii="Arial" w:hAnsi="Arial"/>
                <w:color w:val="1E293B"/>
                <w:sz w:val="17"/>
              </w:rPr>
              <w:t>Total vehicle maintenance fee (₹210.00)</w:t>
            </w:r>
          </w:p>
        </w:tc>
      </w:tr>
      <w:tr w:rsidR="00AA0746" w14:paraId="2DECACF9" w14:textId="77777777">
        <w:trPr>
          <w:jc w:val="center"/>
        </w:trPr>
        <w:tc>
          <w:tcPr>
            <w:tcW w:w="3168" w:type="dxa"/>
            <w:shd w:val="clear" w:color="auto" w:fill="FFFFFF"/>
            <w:tcMar>
              <w:top w:w="120" w:type="dxa"/>
              <w:left w:w="140" w:type="dxa"/>
              <w:bottom w:w="120" w:type="dxa"/>
              <w:right w:w="140" w:type="dxa"/>
            </w:tcMar>
            <w:vAlign w:val="center"/>
          </w:tcPr>
          <w:p w14:paraId="4342A039" w14:textId="77777777" w:rsidR="00AA0746" w:rsidRDefault="00000000">
            <w:pPr>
              <w:spacing w:before="40" w:after="40"/>
            </w:pPr>
            <w:proofErr w:type="spellStart"/>
            <w:r>
              <w:rPr>
                <w:rFonts w:ascii="Arial" w:hAnsi="Arial"/>
                <w:color w:val="1E293B"/>
                <w:sz w:val="17"/>
              </w:rPr>
              <w:t>cw_tds</w:t>
            </w:r>
            <w:proofErr w:type="spellEnd"/>
          </w:p>
        </w:tc>
        <w:tc>
          <w:tcPr>
            <w:tcW w:w="3312" w:type="dxa"/>
            <w:shd w:val="clear" w:color="auto" w:fill="FFFFFF"/>
            <w:tcMar>
              <w:top w:w="120" w:type="dxa"/>
              <w:left w:w="140" w:type="dxa"/>
              <w:bottom w:w="120" w:type="dxa"/>
              <w:right w:w="140" w:type="dxa"/>
            </w:tcMar>
            <w:vAlign w:val="center"/>
          </w:tcPr>
          <w:p w14:paraId="6E097149" w14:textId="77777777" w:rsidR="00AA0746" w:rsidRDefault="00000000">
            <w:pPr>
              <w:spacing w:before="40" w:after="40"/>
            </w:pPr>
            <w:proofErr w:type="spellStart"/>
            <w:r>
              <w:rPr>
                <w:rFonts w:ascii="Arial" w:hAnsi="Arial"/>
                <w:color w:val="1E293B"/>
                <w:sz w:val="17"/>
              </w:rPr>
              <w:t>app_hisaabs.tds_amount</w:t>
            </w:r>
            <w:proofErr w:type="spellEnd"/>
          </w:p>
        </w:tc>
        <w:tc>
          <w:tcPr>
            <w:tcW w:w="3600" w:type="dxa"/>
            <w:shd w:val="clear" w:color="auto" w:fill="FFFFFF"/>
            <w:tcMar>
              <w:top w:w="120" w:type="dxa"/>
              <w:left w:w="140" w:type="dxa"/>
              <w:bottom w:w="120" w:type="dxa"/>
              <w:right w:w="140" w:type="dxa"/>
            </w:tcMar>
            <w:vAlign w:val="center"/>
          </w:tcPr>
          <w:p w14:paraId="7B4C01C4" w14:textId="77777777" w:rsidR="00AA0746" w:rsidRDefault="00000000">
            <w:pPr>
              <w:spacing w:before="40" w:after="40"/>
            </w:pPr>
            <w:r>
              <w:rPr>
                <w:rFonts w:ascii="Arial" w:hAnsi="Arial"/>
                <w:color w:val="1E293B"/>
                <w:sz w:val="17"/>
              </w:rPr>
              <w:t>Statutory 1% TDS deducted on gross earnings</w:t>
            </w:r>
          </w:p>
        </w:tc>
      </w:tr>
      <w:tr w:rsidR="00AA0746" w14:paraId="0D46F9CC" w14:textId="77777777">
        <w:trPr>
          <w:jc w:val="center"/>
        </w:trPr>
        <w:tc>
          <w:tcPr>
            <w:tcW w:w="3168" w:type="dxa"/>
            <w:shd w:val="clear" w:color="auto" w:fill="F8FAFC"/>
            <w:tcMar>
              <w:top w:w="120" w:type="dxa"/>
              <w:left w:w="140" w:type="dxa"/>
              <w:bottom w:w="120" w:type="dxa"/>
              <w:right w:w="140" w:type="dxa"/>
            </w:tcMar>
            <w:vAlign w:val="center"/>
          </w:tcPr>
          <w:p w14:paraId="6BB48E2B" w14:textId="77777777" w:rsidR="00AA0746" w:rsidRDefault="00000000">
            <w:pPr>
              <w:spacing w:before="40" w:after="40"/>
            </w:pPr>
            <w:proofErr w:type="spellStart"/>
            <w:r>
              <w:rPr>
                <w:rFonts w:ascii="Arial" w:hAnsi="Arial"/>
                <w:color w:val="1E293B"/>
                <w:sz w:val="17"/>
              </w:rPr>
              <w:lastRenderedPageBreak/>
              <w:t>cw_challans</w:t>
            </w:r>
            <w:proofErr w:type="spellEnd"/>
          </w:p>
        </w:tc>
        <w:tc>
          <w:tcPr>
            <w:tcW w:w="3312" w:type="dxa"/>
            <w:shd w:val="clear" w:color="auto" w:fill="F8FAFC"/>
            <w:tcMar>
              <w:top w:w="120" w:type="dxa"/>
              <w:left w:w="140" w:type="dxa"/>
              <w:bottom w:w="120" w:type="dxa"/>
              <w:right w:w="140" w:type="dxa"/>
            </w:tcMar>
            <w:vAlign w:val="center"/>
          </w:tcPr>
          <w:p w14:paraId="08BEECEE"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hisaabs.challan</w:t>
            </w:r>
            <w:proofErr w:type="gramEnd"/>
            <w:r>
              <w:rPr>
                <w:rFonts w:ascii="Arial" w:hAnsi="Arial"/>
                <w:color w:val="1E293B"/>
                <w:sz w:val="17"/>
              </w:rPr>
              <w:t>_amount</w:t>
            </w:r>
            <w:proofErr w:type="spellEnd"/>
          </w:p>
        </w:tc>
        <w:tc>
          <w:tcPr>
            <w:tcW w:w="3600" w:type="dxa"/>
            <w:shd w:val="clear" w:color="auto" w:fill="F8FAFC"/>
            <w:tcMar>
              <w:top w:w="120" w:type="dxa"/>
              <w:left w:w="140" w:type="dxa"/>
              <w:bottom w:w="120" w:type="dxa"/>
              <w:right w:w="140" w:type="dxa"/>
            </w:tcMar>
            <w:vAlign w:val="center"/>
          </w:tcPr>
          <w:p w14:paraId="1F9409C1" w14:textId="77777777" w:rsidR="00AA0746" w:rsidRDefault="00000000">
            <w:pPr>
              <w:spacing w:before="40" w:after="40"/>
            </w:pPr>
            <w:r>
              <w:rPr>
                <w:rFonts w:ascii="Arial" w:hAnsi="Arial"/>
                <w:color w:val="1E293B"/>
                <w:sz w:val="17"/>
              </w:rPr>
              <w:t>Traffic violation fines incurred during week</w:t>
            </w:r>
          </w:p>
        </w:tc>
      </w:tr>
      <w:tr w:rsidR="00AA0746" w14:paraId="575BC467" w14:textId="77777777">
        <w:trPr>
          <w:jc w:val="center"/>
        </w:trPr>
        <w:tc>
          <w:tcPr>
            <w:tcW w:w="3168" w:type="dxa"/>
            <w:shd w:val="clear" w:color="auto" w:fill="FFFFFF"/>
            <w:tcMar>
              <w:top w:w="120" w:type="dxa"/>
              <w:left w:w="140" w:type="dxa"/>
              <w:bottom w:w="120" w:type="dxa"/>
              <w:right w:w="140" w:type="dxa"/>
            </w:tcMar>
            <w:vAlign w:val="center"/>
          </w:tcPr>
          <w:p w14:paraId="76E9C1ED" w14:textId="77777777" w:rsidR="00AA0746" w:rsidRDefault="00000000">
            <w:pPr>
              <w:spacing w:before="40" w:after="40"/>
            </w:pPr>
            <w:proofErr w:type="spellStart"/>
            <w:r>
              <w:rPr>
                <w:rFonts w:ascii="Arial" w:hAnsi="Arial"/>
                <w:color w:val="1E293B"/>
                <w:sz w:val="17"/>
              </w:rPr>
              <w:t>cw_accident_charge</w:t>
            </w:r>
            <w:proofErr w:type="spellEnd"/>
          </w:p>
        </w:tc>
        <w:tc>
          <w:tcPr>
            <w:tcW w:w="3312" w:type="dxa"/>
            <w:shd w:val="clear" w:color="auto" w:fill="FFFFFF"/>
            <w:tcMar>
              <w:top w:w="120" w:type="dxa"/>
              <w:left w:w="140" w:type="dxa"/>
              <w:bottom w:w="120" w:type="dxa"/>
              <w:right w:w="140" w:type="dxa"/>
            </w:tcMar>
            <w:vAlign w:val="center"/>
          </w:tcPr>
          <w:p w14:paraId="00C1917F"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hisaabs.accident</w:t>
            </w:r>
            <w:proofErr w:type="gramEnd"/>
            <w:r>
              <w:rPr>
                <w:rFonts w:ascii="Arial" w:hAnsi="Arial"/>
                <w:color w:val="1E293B"/>
                <w:sz w:val="17"/>
              </w:rPr>
              <w:t>_charge</w:t>
            </w:r>
            <w:proofErr w:type="spellEnd"/>
          </w:p>
        </w:tc>
        <w:tc>
          <w:tcPr>
            <w:tcW w:w="3600" w:type="dxa"/>
            <w:shd w:val="clear" w:color="auto" w:fill="FFFFFF"/>
            <w:tcMar>
              <w:top w:w="120" w:type="dxa"/>
              <w:left w:w="140" w:type="dxa"/>
              <w:bottom w:w="120" w:type="dxa"/>
              <w:right w:w="140" w:type="dxa"/>
            </w:tcMar>
            <w:vAlign w:val="center"/>
          </w:tcPr>
          <w:p w14:paraId="1CF753EF" w14:textId="77777777" w:rsidR="00AA0746" w:rsidRDefault="00000000">
            <w:pPr>
              <w:spacing w:before="40" w:after="40"/>
            </w:pPr>
            <w:r>
              <w:rPr>
                <w:rFonts w:ascii="Arial" w:hAnsi="Arial"/>
                <w:color w:val="1E293B"/>
                <w:sz w:val="17"/>
              </w:rPr>
              <w:t>Accident damage deductible charge</w:t>
            </w:r>
          </w:p>
        </w:tc>
      </w:tr>
      <w:tr w:rsidR="00AA0746" w14:paraId="3A16443F" w14:textId="77777777">
        <w:trPr>
          <w:jc w:val="center"/>
        </w:trPr>
        <w:tc>
          <w:tcPr>
            <w:tcW w:w="3168" w:type="dxa"/>
            <w:shd w:val="clear" w:color="auto" w:fill="F8FAFC"/>
            <w:tcMar>
              <w:top w:w="120" w:type="dxa"/>
              <w:left w:w="140" w:type="dxa"/>
              <w:bottom w:w="120" w:type="dxa"/>
              <w:right w:w="140" w:type="dxa"/>
            </w:tcMar>
            <w:vAlign w:val="center"/>
          </w:tcPr>
          <w:p w14:paraId="768A7AD2" w14:textId="77777777" w:rsidR="00AA0746" w:rsidRDefault="00000000">
            <w:pPr>
              <w:spacing w:before="40" w:after="40"/>
            </w:pPr>
            <w:proofErr w:type="spellStart"/>
            <w:r>
              <w:rPr>
                <w:rFonts w:ascii="Arial" w:hAnsi="Arial"/>
                <w:color w:val="1E293B"/>
                <w:sz w:val="17"/>
              </w:rPr>
              <w:t>cw_other_adjustment</w:t>
            </w:r>
            <w:proofErr w:type="spellEnd"/>
          </w:p>
        </w:tc>
        <w:tc>
          <w:tcPr>
            <w:tcW w:w="3312" w:type="dxa"/>
            <w:shd w:val="clear" w:color="auto" w:fill="F8FAFC"/>
            <w:tcMar>
              <w:top w:w="120" w:type="dxa"/>
              <w:left w:w="140" w:type="dxa"/>
              <w:bottom w:w="120" w:type="dxa"/>
              <w:right w:w="140" w:type="dxa"/>
            </w:tcMar>
            <w:vAlign w:val="center"/>
          </w:tcPr>
          <w:p w14:paraId="3996B2E4"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hisaabs.other</w:t>
            </w:r>
            <w:proofErr w:type="gramEnd"/>
            <w:r>
              <w:rPr>
                <w:rFonts w:ascii="Arial" w:hAnsi="Arial"/>
                <w:color w:val="1E293B"/>
                <w:sz w:val="17"/>
              </w:rPr>
              <w:t>_adjustment</w:t>
            </w:r>
            <w:proofErr w:type="spellEnd"/>
          </w:p>
        </w:tc>
        <w:tc>
          <w:tcPr>
            <w:tcW w:w="3600" w:type="dxa"/>
            <w:shd w:val="clear" w:color="auto" w:fill="F8FAFC"/>
            <w:tcMar>
              <w:top w:w="120" w:type="dxa"/>
              <w:left w:w="140" w:type="dxa"/>
              <w:bottom w:w="120" w:type="dxa"/>
              <w:right w:w="140" w:type="dxa"/>
            </w:tcMar>
            <w:vAlign w:val="center"/>
          </w:tcPr>
          <w:p w14:paraId="65599E2E" w14:textId="77777777" w:rsidR="00AA0746" w:rsidRDefault="00000000">
            <w:pPr>
              <w:spacing w:before="40" w:after="40"/>
            </w:pPr>
            <w:r>
              <w:rPr>
                <w:rFonts w:ascii="Arial" w:hAnsi="Arial"/>
                <w:color w:val="1E293B"/>
                <w:sz w:val="17"/>
              </w:rPr>
              <w:t>Operational adjustments &amp; approved rent-offs</w:t>
            </w:r>
          </w:p>
        </w:tc>
      </w:tr>
      <w:tr w:rsidR="00AA0746" w14:paraId="7900D4E3" w14:textId="77777777">
        <w:trPr>
          <w:jc w:val="center"/>
        </w:trPr>
        <w:tc>
          <w:tcPr>
            <w:tcW w:w="3168" w:type="dxa"/>
            <w:shd w:val="clear" w:color="auto" w:fill="FFFFFF"/>
            <w:tcMar>
              <w:top w:w="120" w:type="dxa"/>
              <w:left w:w="140" w:type="dxa"/>
              <w:bottom w:w="120" w:type="dxa"/>
              <w:right w:w="140" w:type="dxa"/>
            </w:tcMar>
            <w:vAlign w:val="center"/>
          </w:tcPr>
          <w:p w14:paraId="0344F032" w14:textId="77777777" w:rsidR="00AA0746" w:rsidRDefault="00000000">
            <w:pPr>
              <w:spacing w:before="40" w:after="40"/>
            </w:pPr>
            <w:proofErr w:type="spellStart"/>
            <w:r>
              <w:rPr>
                <w:rFonts w:ascii="Arial" w:hAnsi="Arial"/>
                <w:color w:val="1E293B"/>
                <w:sz w:val="17"/>
              </w:rPr>
              <w:t>cw_gps_total_km</w:t>
            </w:r>
            <w:proofErr w:type="spellEnd"/>
          </w:p>
        </w:tc>
        <w:tc>
          <w:tcPr>
            <w:tcW w:w="3312" w:type="dxa"/>
            <w:shd w:val="clear" w:color="auto" w:fill="FFFFFF"/>
            <w:tcMar>
              <w:top w:w="120" w:type="dxa"/>
              <w:left w:w="140" w:type="dxa"/>
              <w:bottom w:w="120" w:type="dxa"/>
              <w:right w:w="140" w:type="dxa"/>
            </w:tcMar>
            <w:vAlign w:val="center"/>
          </w:tcPr>
          <w:p w14:paraId="06BF5056" w14:textId="77777777" w:rsidR="00AA0746" w:rsidRDefault="00000000">
            <w:pPr>
              <w:spacing w:before="40" w:after="40"/>
            </w:pPr>
            <w:proofErr w:type="spellStart"/>
            <w:r>
              <w:rPr>
                <w:rFonts w:ascii="Arial" w:hAnsi="Arial"/>
                <w:color w:val="1E293B"/>
                <w:sz w:val="17"/>
              </w:rPr>
              <w:t>app_hisaabs.gps_total_km</w:t>
            </w:r>
            <w:proofErr w:type="spellEnd"/>
          </w:p>
        </w:tc>
        <w:tc>
          <w:tcPr>
            <w:tcW w:w="3600" w:type="dxa"/>
            <w:shd w:val="clear" w:color="auto" w:fill="FFFFFF"/>
            <w:tcMar>
              <w:top w:w="120" w:type="dxa"/>
              <w:left w:w="140" w:type="dxa"/>
              <w:bottom w:w="120" w:type="dxa"/>
              <w:right w:w="140" w:type="dxa"/>
            </w:tcMar>
            <w:vAlign w:val="center"/>
          </w:tcPr>
          <w:p w14:paraId="7479A020" w14:textId="77777777" w:rsidR="00AA0746" w:rsidRDefault="00000000">
            <w:pPr>
              <w:spacing w:before="40" w:after="40"/>
            </w:pPr>
            <w:r>
              <w:rPr>
                <w:rFonts w:ascii="Arial" w:hAnsi="Arial"/>
                <w:color w:val="1E293B"/>
                <w:sz w:val="17"/>
              </w:rPr>
              <w:t xml:space="preserve">Total distance recorded by </w:t>
            </w:r>
            <w:proofErr w:type="spellStart"/>
            <w:r>
              <w:rPr>
                <w:rFonts w:ascii="Arial" w:hAnsi="Arial"/>
                <w:color w:val="1E293B"/>
                <w:sz w:val="17"/>
              </w:rPr>
              <w:t>Intellicar</w:t>
            </w:r>
            <w:proofErr w:type="spellEnd"/>
            <w:r>
              <w:rPr>
                <w:rFonts w:ascii="Arial" w:hAnsi="Arial"/>
                <w:color w:val="1E293B"/>
                <w:sz w:val="17"/>
              </w:rPr>
              <w:t xml:space="preserve"> telematics</w:t>
            </w:r>
          </w:p>
        </w:tc>
      </w:tr>
      <w:tr w:rsidR="00AA0746" w14:paraId="40B7B4F6" w14:textId="77777777">
        <w:trPr>
          <w:jc w:val="center"/>
        </w:trPr>
        <w:tc>
          <w:tcPr>
            <w:tcW w:w="3168" w:type="dxa"/>
            <w:shd w:val="clear" w:color="auto" w:fill="F8FAFC"/>
            <w:tcMar>
              <w:top w:w="120" w:type="dxa"/>
              <w:left w:w="140" w:type="dxa"/>
              <w:bottom w:w="120" w:type="dxa"/>
              <w:right w:w="140" w:type="dxa"/>
            </w:tcMar>
            <w:vAlign w:val="center"/>
          </w:tcPr>
          <w:p w14:paraId="2FF40153" w14:textId="77777777" w:rsidR="00AA0746" w:rsidRDefault="00000000">
            <w:pPr>
              <w:spacing w:before="40" w:after="40"/>
            </w:pPr>
            <w:proofErr w:type="spellStart"/>
            <w:r>
              <w:rPr>
                <w:rFonts w:ascii="Arial" w:hAnsi="Arial"/>
                <w:color w:val="1E293B"/>
                <w:sz w:val="17"/>
              </w:rPr>
              <w:t>cw_gps_dead_km</w:t>
            </w:r>
            <w:proofErr w:type="spellEnd"/>
          </w:p>
        </w:tc>
        <w:tc>
          <w:tcPr>
            <w:tcW w:w="3312" w:type="dxa"/>
            <w:shd w:val="clear" w:color="auto" w:fill="F8FAFC"/>
            <w:tcMar>
              <w:top w:w="120" w:type="dxa"/>
              <w:left w:w="140" w:type="dxa"/>
              <w:bottom w:w="120" w:type="dxa"/>
              <w:right w:w="140" w:type="dxa"/>
            </w:tcMar>
            <w:vAlign w:val="center"/>
          </w:tcPr>
          <w:p w14:paraId="3EE3A68B" w14:textId="77777777" w:rsidR="00AA0746" w:rsidRDefault="00000000">
            <w:pPr>
              <w:spacing w:before="40" w:after="40"/>
            </w:pPr>
            <w:proofErr w:type="spellStart"/>
            <w:r>
              <w:rPr>
                <w:rFonts w:ascii="Arial" w:hAnsi="Arial"/>
                <w:color w:val="1E293B"/>
                <w:sz w:val="17"/>
              </w:rPr>
              <w:t>app_hisaabs.gps_dead_km</w:t>
            </w:r>
            <w:proofErr w:type="spellEnd"/>
          </w:p>
        </w:tc>
        <w:tc>
          <w:tcPr>
            <w:tcW w:w="3600" w:type="dxa"/>
            <w:shd w:val="clear" w:color="auto" w:fill="F8FAFC"/>
            <w:tcMar>
              <w:top w:w="120" w:type="dxa"/>
              <w:left w:w="140" w:type="dxa"/>
              <w:bottom w:w="120" w:type="dxa"/>
              <w:right w:w="140" w:type="dxa"/>
            </w:tcMar>
            <w:vAlign w:val="center"/>
          </w:tcPr>
          <w:p w14:paraId="3E78F0B9" w14:textId="77777777" w:rsidR="00AA0746" w:rsidRDefault="00000000">
            <w:pPr>
              <w:spacing w:before="40" w:after="40"/>
            </w:pPr>
            <w:r>
              <w:rPr>
                <w:rFonts w:ascii="Arial" w:hAnsi="Arial"/>
                <w:color w:val="1E293B"/>
                <w:sz w:val="17"/>
              </w:rPr>
              <w:t>Unproductive dead kilometers driven</w:t>
            </w:r>
          </w:p>
        </w:tc>
      </w:tr>
      <w:tr w:rsidR="00AA0746" w14:paraId="0F363620" w14:textId="77777777">
        <w:trPr>
          <w:jc w:val="center"/>
        </w:trPr>
        <w:tc>
          <w:tcPr>
            <w:tcW w:w="3168" w:type="dxa"/>
            <w:shd w:val="clear" w:color="auto" w:fill="FFFFFF"/>
            <w:tcMar>
              <w:top w:w="120" w:type="dxa"/>
              <w:left w:w="140" w:type="dxa"/>
              <w:bottom w:w="120" w:type="dxa"/>
              <w:right w:w="140" w:type="dxa"/>
            </w:tcMar>
            <w:vAlign w:val="center"/>
          </w:tcPr>
          <w:p w14:paraId="62A60D58" w14:textId="77777777" w:rsidR="00AA0746" w:rsidRDefault="00000000">
            <w:pPr>
              <w:spacing w:before="40" w:after="40"/>
            </w:pPr>
            <w:proofErr w:type="spellStart"/>
            <w:r>
              <w:rPr>
                <w:rFonts w:ascii="Arial" w:hAnsi="Arial"/>
                <w:color w:val="1E293B"/>
                <w:sz w:val="17"/>
              </w:rPr>
              <w:t>cw_gps_dead_penalty</w:t>
            </w:r>
            <w:proofErr w:type="spellEnd"/>
          </w:p>
        </w:tc>
        <w:tc>
          <w:tcPr>
            <w:tcW w:w="3312" w:type="dxa"/>
            <w:shd w:val="clear" w:color="auto" w:fill="FFFFFF"/>
            <w:tcMar>
              <w:top w:w="120" w:type="dxa"/>
              <w:left w:w="140" w:type="dxa"/>
              <w:bottom w:w="120" w:type="dxa"/>
              <w:right w:w="140" w:type="dxa"/>
            </w:tcMar>
            <w:vAlign w:val="center"/>
          </w:tcPr>
          <w:p w14:paraId="175AC9DB" w14:textId="77777777" w:rsidR="00AA0746" w:rsidRDefault="00000000">
            <w:pPr>
              <w:spacing w:before="40" w:after="40"/>
            </w:pPr>
            <w:proofErr w:type="spellStart"/>
            <w:r>
              <w:rPr>
                <w:rFonts w:ascii="Arial" w:hAnsi="Arial"/>
                <w:color w:val="1E293B"/>
                <w:sz w:val="17"/>
              </w:rPr>
              <w:t>app_hisaabs.gps_dead_penalty</w:t>
            </w:r>
            <w:proofErr w:type="spellEnd"/>
          </w:p>
        </w:tc>
        <w:tc>
          <w:tcPr>
            <w:tcW w:w="3600" w:type="dxa"/>
            <w:shd w:val="clear" w:color="auto" w:fill="FFFFFF"/>
            <w:tcMar>
              <w:top w:w="120" w:type="dxa"/>
              <w:left w:w="140" w:type="dxa"/>
              <w:bottom w:w="120" w:type="dxa"/>
              <w:right w:w="140" w:type="dxa"/>
            </w:tcMar>
            <w:vAlign w:val="center"/>
          </w:tcPr>
          <w:p w14:paraId="10FE84B8" w14:textId="77777777" w:rsidR="00AA0746" w:rsidRDefault="00000000">
            <w:pPr>
              <w:spacing w:before="40" w:after="40"/>
            </w:pPr>
            <w:r>
              <w:rPr>
                <w:rFonts w:ascii="Arial" w:hAnsi="Arial"/>
                <w:color w:val="1E293B"/>
                <w:sz w:val="17"/>
              </w:rPr>
              <w:t>Dead mileage penalty fee (₹3.00/km)</w:t>
            </w:r>
          </w:p>
        </w:tc>
      </w:tr>
      <w:tr w:rsidR="00AA0746" w14:paraId="0D21CCFC" w14:textId="77777777">
        <w:trPr>
          <w:jc w:val="center"/>
        </w:trPr>
        <w:tc>
          <w:tcPr>
            <w:tcW w:w="3168" w:type="dxa"/>
            <w:shd w:val="clear" w:color="auto" w:fill="F8FAFC"/>
            <w:tcMar>
              <w:top w:w="120" w:type="dxa"/>
              <w:left w:w="140" w:type="dxa"/>
              <w:bottom w:w="120" w:type="dxa"/>
              <w:right w:w="140" w:type="dxa"/>
            </w:tcMar>
            <w:vAlign w:val="center"/>
          </w:tcPr>
          <w:p w14:paraId="2DC734B4" w14:textId="77777777" w:rsidR="00AA0746" w:rsidRDefault="00000000">
            <w:pPr>
              <w:spacing w:before="40" w:after="40"/>
            </w:pPr>
            <w:proofErr w:type="spellStart"/>
            <w:r>
              <w:rPr>
                <w:rFonts w:ascii="Arial" w:hAnsi="Arial"/>
                <w:color w:val="1E293B"/>
                <w:sz w:val="17"/>
              </w:rPr>
              <w:t>cw_trips</w:t>
            </w:r>
            <w:proofErr w:type="spellEnd"/>
          </w:p>
        </w:tc>
        <w:tc>
          <w:tcPr>
            <w:tcW w:w="3312" w:type="dxa"/>
            <w:shd w:val="clear" w:color="auto" w:fill="F8FAFC"/>
            <w:tcMar>
              <w:top w:w="120" w:type="dxa"/>
              <w:left w:w="140" w:type="dxa"/>
              <w:bottom w:w="120" w:type="dxa"/>
              <w:right w:w="140" w:type="dxa"/>
            </w:tcMar>
            <w:vAlign w:val="center"/>
          </w:tcPr>
          <w:p w14:paraId="4E3DB761"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hisaabs.completed</w:t>
            </w:r>
            <w:proofErr w:type="gramEnd"/>
            <w:r>
              <w:rPr>
                <w:rFonts w:ascii="Arial" w:hAnsi="Arial"/>
                <w:color w:val="1E293B"/>
                <w:sz w:val="17"/>
              </w:rPr>
              <w:t>_trips</w:t>
            </w:r>
            <w:proofErr w:type="spellEnd"/>
          </w:p>
        </w:tc>
        <w:tc>
          <w:tcPr>
            <w:tcW w:w="3600" w:type="dxa"/>
            <w:shd w:val="clear" w:color="auto" w:fill="F8FAFC"/>
            <w:tcMar>
              <w:top w:w="120" w:type="dxa"/>
              <w:left w:w="140" w:type="dxa"/>
              <w:bottom w:w="120" w:type="dxa"/>
              <w:right w:w="140" w:type="dxa"/>
            </w:tcMar>
            <w:vAlign w:val="center"/>
          </w:tcPr>
          <w:p w14:paraId="30B0E3D9" w14:textId="77777777" w:rsidR="00AA0746" w:rsidRDefault="00000000">
            <w:pPr>
              <w:spacing w:before="40" w:after="40"/>
            </w:pPr>
            <w:r>
              <w:rPr>
                <w:rFonts w:ascii="Arial" w:hAnsi="Arial"/>
                <w:color w:val="1E293B"/>
                <w:sz w:val="17"/>
              </w:rPr>
              <w:t>Total combined trips across Uber, Ola, and Rapido</w:t>
            </w:r>
          </w:p>
        </w:tc>
      </w:tr>
      <w:tr w:rsidR="00AA0746" w14:paraId="208A5D52" w14:textId="77777777">
        <w:trPr>
          <w:jc w:val="center"/>
        </w:trPr>
        <w:tc>
          <w:tcPr>
            <w:tcW w:w="3168" w:type="dxa"/>
            <w:shd w:val="clear" w:color="auto" w:fill="FFFFFF"/>
            <w:tcMar>
              <w:top w:w="120" w:type="dxa"/>
              <w:left w:w="140" w:type="dxa"/>
              <w:bottom w:w="120" w:type="dxa"/>
              <w:right w:w="140" w:type="dxa"/>
            </w:tcMar>
            <w:vAlign w:val="center"/>
          </w:tcPr>
          <w:p w14:paraId="64C18828" w14:textId="77777777" w:rsidR="00AA0746" w:rsidRDefault="00000000">
            <w:pPr>
              <w:spacing w:before="40" w:after="40"/>
            </w:pPr>
            <w:proofErr w:type="spellStart"/>
            <w:r>
              <w:rPr>
                <w:rFonts w:ascii="Arial" w:hAnsi="Arial"/>
                <w:color w:val="1E293B"/>
                <w:sz w:val="17"/>
              </w:rPr>
              <w:t>cw_total_km</w:t>
            </w:r>
            <w:proofErr w:type="spellEnd"/>
          </w:p>
        </w:tc>
        <w:tc>
          <w:tcPr>
            <w:tcW w:w="3312" w:type="dxa"/>
            <w:shd w:val="clear" w:color="auto" w:fill="FFFFFF"/>
            <w:tcMar>
              <w:top w:w="120" w:type="dxa"/>
              <w:left w:w="140" w:type="dxa"/>
              <w:bottom w:w="120" w:type="dxa"/>
              <w:right w:w="140" w:type="dxa"/>
            </w:tcMar>
            <w:vAlign w:val="center"/>
          </w:tcPr>
          <w:p w14:paraId="6F91519A"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hisaabs.total</w:t>
            </w:r>
            <w:proofErr w:type="gramEnd"/>
            <w:r>
              <w:rPr>
                <w:rFonts w:ascii="Arial" w:hAnsi="Arial"/>
                <w:color w:val="1E293B"/>
                <w:sz w:val="17"/>
              </w:rPr>
              <w:t>_km</w:t>
            </w:r>
            <w:proofErr w:type="spellEnd"/>
          </w:p>
        </w:tc>
        <w:tc>
          <w:tcPr>
            <w:tcW w:w="3600" w:type="dxa"/>
            <w:shd w:val="clear" w:color="auto" w:fill="FFFFFF"/>
            <w:tcMar>
              <w:top w:w="120" w:type="dxa"/>
              <w:left w:w="140" w:type="dxa"/>
              <w:bottom w:w="120" w:type="dxa"/>
              <w:right w:w="140" w:type="dxa"/>
            </w:tcMar>
            <w:vAlign w:val="center"/>
          </w:tcPr>
          <w:p w14:paraId="34F47071" w14:textId="77777777" w:rsidR="00AA0746" w:rsidRDefault="00000000">
            <w:pPr>
              <w:spacing w:before="40" w:after="40"/>
            </w:pPr>
            <w:r>
              <w:rPr>
                <w:rFonts w:ascii="Arial" w:hAnsi="Arial"/>
                <w:color w:val="1E293B"/>
                <w:sz w:val="17"/>
              </w:rPr>
              <w:t>Total passenger trip distance across all platforms</w:t>
            </w:r>
          </w:p>
        </w:tc>
      </w:tr>
      <w:tr w:rsidR="00AA0746" w14:paraId="4F5204EB" w14:textId="77777777">
        <w:trPr>
          <w:jc w:val="center"/>
        </w:trPr>
        <w:tc>
          <w:tcPr>
            <w:tcW w:w="3168" w:type="dxa"/>
            <w:shd w:val="clear" w:color="auto" w:fill="F8FAFC"/>
            <w:tcMar>
              <w:top w:w="120" w:type="dxa"/>
              <w:left w:w="140" w:type="dxa"/>
              <w:bottom w:w="120" w:type="dxa"/>
              <w:right w:w="140" w:type="dxa"/>
            </w:tcMar>
            <w:vAlign w:val="center"/>
          </w:tcPr>
          <w:p w14:paraId="772AC417" w14:textId="77777777" w:rsidR="00AA0746" w:rsidRDefault="00000000">
            <w:pPr>
              <w:spacing w:before="40" w:after="40"/>
            </w:pPr>
            <w:proofErr w:type="spellStart"/>
            <w:r>
              <w:rPr>
                <w:rFonts w:ascii="Arial" w:hAnsi="Arial"/>
                <w:color w:val="1E293B"/>
                <w:sz w:val="17"/>
              </w:rPr>
              <w:t>cw_gross_earnings</w:t>
            </w:r>
            <w:proofErr w:type="spellEnd"/>
          </w:p>
        </w:tc>
        <w:tc>
          <w:tcPr>
            <w:tcW w:w="3312" w:type="dxa"/>
            <w:shd w:val="clear" w:color="auto" w:fill="F8FAFC"/>
            <w:tcMar>
              <w:top w:w="120" w:type="dxa"/>
              <w:left w:w="140" w:type="dxa"/>
              <w:bottom w:w="120" w:type="dxa"/>
              <w:right w:w="140" w:type="dxa"/>
            </w:tcMar>
            <w:vAlign w:val="center"/>
          </w:tcPr>
          <w:p w14:paraId="3EB19420"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hisaabs.total</w:t>
            </w:r>
            <w:proofErr w:type="gramEnd"/>
            <w:r>
              <w:rPr>
                <w:rFonts w:ascii="Arial" w:hAnsi="Arial"/>
                <w:color w:val="1E293B"/>
                <w:sz w:val="17"/>
              </w:rPr>
              <w:t>_gross_earnings</w:t>
            </w:r>
            <w:proofErr w:type="spellEnd"/>
          </w:p>
        </w:tc>
        <w:tc>
          <w:tcPr>
            <w:tcW w:w="3600" w:type="dxa"/>
            <w:shd w:val="clear" w:color="auto" w:fill="F8FAFC"/>
            <w:tcMar>
              <w:top w:w="120" w:type="dxa"/>
              <w:left w:w="140" w:type="dxa"/>
              <w:bottom w:w="120" w:type="dxa"/>
              <w:right w:w="140" w:type="dxa"/>
            </w:tcMar>
            <w:vAlign w:val="center"/>
          </w:tcPr>
          <w:p w14:paraId="3D8C6D83" w14:textId="77777777" w:rsidR="00AA0746" w:rsidRDefault="00000000">
            <w:pPr>
              <w:spacing w:before="40" w:after="40"/>
            </w:pPr>
            <w:r>
              <w:rPr>
                <w:rFonts w:ascii="Arial" w:hAnsi="Arial"/>
                <w:color w:val="1E293B"/>
                <w:sz w:val="17"/>
              </w:rPr>
              <w:t>Total earnings before deductions</w:t>
            </w:r>
          </w:p>
        </w:tc>
      </w:tr>
      <w:tr w:rsidR="00AA0746" w14:paraId="21411933" w14:textId="77777777">
        <w:trPr>
          <w:jc w:val="center"/>
        </w:trPr>
        <w:tc>
          <w:tcPr>
            <w:tcW w:w="3168" w:type="dxa"/>
            <w:shd w:val="clear" w:color="auto" w:fill="FFFFFF"/>
            <w:tcMar>
              <w:top w:w="120" w:type="dxa"/>
              <w:left w:w="140" w:type="dxa"/>
              <w:bottom w:w="120" w:type="dxa"/>
              <w:right w:w="140" w:type="dxa"/>
            </w:tcMar>
            <w:vAlign w:val="center"/>
          </w:tcPr>
          <w:p w14:paraId="18938C68" w14:textId="77777777" w:rsidR="00AA0746" w:rsidRDefault="00000000">
            <w:pPr>
              <w:spacing w:before="40" w:after="40"/>
            </w:pPr>
            <w:proofErr w:type="spellStart"/>
            <w:r>
              <w:rPr>
                <w:rFonts w:ascii="Arial" w:hAnsi="Arial"/>
                <w:color w:val="1E293B"/>
                <w:sz w:val="17"/>
              </w:rPr>
              <w:t>cw_total_deductions</w:t>
            </w:r>
            <w:proofErr w:type="spellEnd"/>
          </w:p>
        </w:tc>
        <w:tc>
          <w:tcPr>
            <w:tcW w:w="3312" w:type="dxa"/>
            <w:shd w:val="clear" w:color="auto" w:fill="FFFFFF"/>
            <w:tcMar>
              <w:top w:w="120" w:type="dxa"/>
              <w:left w:w="140" w:type="dxa"/>
              <w:bottom w:w="120" w:type="dxa"/>
              <w:right w:w="140" w:type="dxa"/>
            </w:tcMar>
            <w:vAlign w:val="center"/>
          </w:tcPr>
          <w:p w14:paraId="6F7E2DDF"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hisaabs.total</w:t>
            </w:r>
            <w:proofErr w:type="gramEnd"/>
            <w:r>
              <w:rPr>
                <w:rFonts w:ascii="Arial" w:hAnsi="Arial"/>
                <w:color w:val="1E293B"/>
                <w:sz w:val="17"/>
              </w:rPr>
              <w:t>_deductions</w:t>
            </w:r>
            <w:proofErr w:type="spellEnd"/>
          </w:p>
        </w:tc>
        <w:tc>
          <w:tcPr>
            <w:tcW w:w="3600" w:type="dxa"/>
            <w:shd w:val="clear" w:color="auto" w:fill="FFFFFF"/>
            <w:tcMar>
              <w:top w:w="120" w:type="dxa"/>
              <w:left w:w="140" w:type="dxa"/>
              <w:bottom w:w="120" w:type="dxa"/>
              <w:right w:w="140" w:type="dxa"/>
            </w:tcMar>
            <w:vAlign w:val="center"/>
          </w:tcPr>
          <w:p w14:paraId="56B2B7C6" w14:textId="77777777" w:rsidR="00AA0746" w:rsidRDefault="00000000">
            <w:pPr>
              <w:spacing w:before="40" w:after="40"/>
            </w:pPr>
            <w:r>
              <w:rPr>
                <w:rFonts w:ascii="Arial" w:hAnsi="Arial"/>
                <w:color w:val="1E293B"/>
                <w:sz w:val="17"/>
              </w:rPr>
              <w:t xml:space="preserve">Consolidated sum of rent, </w:t>
            </w:r>
            <w:proofErr w:type="spellStart"/>
            <w:r>
              <w:rPr>
                <w:rFonts w:ascii="Arial" w:hAnsi="Arial"/>
                <w:color w:val="1E293B"/>
                <w:sz w:val="17"/>
              </w:rPr>
              <w:t>maint</w:t>
            </w:r>
            <w:proofErr w:type="spellEnd"/>
            <w:r>
              <w:rPr>
                <w:rFonts w:ascii="Arial" w:hAnsi="Arial"/>
                <w:color w:val="1E293B"/>
                <w:sz w:val="17"/>
              </w:rPr>
              <w:t>, fines, penalties</w:t>
            </w:r>
          </w:p>
        </w:tc>
      </w:tr>
      <w:tr w:rsidR="00AA0746" w14:paraId="51A774D2" w14:textId="77777777">
        <w:trPr>
          <w:jc w:val="center"/>
        </w:trPr>
        <w:tc>
          <w:tcPr>
            <w:tcW w:w="3168" w:type="dxa"/>
            <w:shd w:val="clear" w:color="auto" w:fill="F8FAFC"/>
            <w:tcMar>
              <w:top w:w="120" w:type="dxa"/>
              <w:left w:w="140" w:type="dxa"/>
              <w:bottom w:w="120" w:type="dxa"/>
              <w:right w:w="140" w:type="dxa"/>
            </w:tcMar>
            <w:vAlign w:val="center"/>
          </w:tcPr>
          <w:p w14:paraId="59706D14" w14:textId="77777777" w:rsidR="00AA0746" w:rsidRDefault="00000000">
            <w:pPr>
              <w:spacing w:before="40" w:after="40"/>
            </w:pPr>
            <w:proofErr w:type="spellStart"/>
            <w:r>
              <w:rPr>
                <w:rFonts w:ascii="Arial" w:hAnsi="Arial"/>
                <w:color w:val="1E293B"/>
                <w:sz w:val="17"/>
              </w:rPr>
              <w:t>cw_os</w:t>
            </w:r>
            <w:proofErr w:type="spellEnd"/>
          </w:p>
        </w:tc>
        <w:tc>
          <w:tcPr>
            <w:tcW w:w="3312" w:type="dxa"/>
            <w:shd w:val="clear" w:color="auto" w:fill="F8FAFC"/>
            <w:tcMar>
              <w:top w:w="120" w:type="dxa"/>
              <w:left w:w="140" w:type="dxa"/>
              <w:bottom w:w="120" w:type="dxa"/>
              <w:right w:w="140" w:type="dxa"/>
            </w:tcMar>
            <w:vAlign w:val="center"/>
          </w:tcPr>
          <w:p w14:paraId="491570E8"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hisaabs.current</w:t>
            </w:r>
            <w:proofErr w:type="gramEnd"/>
            <w:r>
              <w:rPr>
                <w:rFonts w:ascii="Arial" w:hAnsi="Arial"/>
                <w:color w:val="1E293B"/>
                <w:sz w:val="17"/>
              </w:rPr>
              <w:t>_period_os</w:t>
            </w:r>
            <w:proofErr w:type="spellEnd"/>
          </w:p>
        </w:tc>
        <w:tc>
          <w:tcPr>
            <w:tcW w:w="3600" w:type="dxa"/>
            <w:shd w:val="clear" w:color="auto" w:fill="F8FAFC"/>
            <w:tcMar>
              <w:top w:w="120" w:type="dxa"/>
              <w:left w:w="140" w:type="dxa"/>
              <w:bottom w:w="120" w:type="dxa"/>
              <w:right w:w="140" w:type="dxa"/>
            </w:tcMar>
            <w:vAlign w:val="center"/>
          </w:tcPr>
          <w:p w14:paraId="5699498C" w14:textId="77777777" w:rsidR="00AA0746" w:rsidRDefault="00000000">
            <w:pPr>
              <w:spacing w:before="40" w:after="40"/>
            </w:pPr>
            <w:r>
              <w:rPr>
                <w:rFonts w:ascii="Arial" w:hAnsi="Arial"/>
                <w:color w:val="1E293B"/>
                <w:sz w:val="17"/>
              </w:rPr>
              <w:t>Net weekly settlement balance</w:t>
            </w:r>
          </w:p>
        </w:tc>
      </w:tr>
      <w:tr w:rsidR="00AA0746" w14:paraId="565C1A69" w14:textId="77777777">
        <w:trPr>
          <w:jc w:val="center"/>
        </w:trPr>
        <w:tc>
          <w:tcPr>
            <w:tcW w:w="3168" w:type="dxa"/>
            <w:shd w:val="clear" w:color="auto" w:fill="FFFFFF"/>
            <w:tcMar>
              <w:top w:w="120" w:type="dxa"/>
              <w:left w:w="140" w:type="dxa"/>
              <w:bottom w:w="120" w:type="dxa"/>
              <w:right w:w="140" w:type="dxa"/>
            </w:tcMar>
            <w:vAlign w:val="center"/>
          </w:tcPr>
          <w:p w14:paraId="20398AE3" w14:textId="77777777" w:rsidR="00AA0746" w:rsidRDefault="00000000">
            <w:pPr>
              <w:spacing w:before="40" w:after="40"/>
            </w:pPr>
            <w:proofErr w:type="spellStart"/>
            <w:r>
              <w:rPr>
                <w:rFonts w:ascii="Arial" w:hAnsi="Arial"/>
                <w:color w:val="1E293B"/>
                <w:sz w:val="17"/>
              </w:rPr>
              <w:t>cw_to_collect</w:t>
            </w:r>
            <w:proofErr w:type="spellEnd"/>
          </w:p>
        </w:tc>
        <w:tc>
          <w:tcPr>
            <w:tcW w:w="3312" w:type="dxa"/>
            <w:shd w:val="clear" w:color="auto" w:fill="FFFFFF"/>
            <w:tcMar>
              <w:top w:w="120" w:type="dxa"/>
              <w:left w:w="140" w:type="dxa"/>
              <w:bottom w:w="120" w:type="dxa"/>
              <w:right w:w="140" w:type="dxa"/>
            </w:tcMar>
            <w:vAlign w:val="center"/>
          </w:tcPr>
          <w:p w14:paraId="5A91DDD6" w14:textId="77777777" w:rsidR="00AA0746" w:rsidRDefault="00000000">
            <w:pPr>
              <w:spacing w:before="40" w:after="40"/>
            </w:pPr>
            <w:proofErr w:type="spellStart"/>
            <w:r>
              <w:rPr>
                <w:rFonts w:ascii="Arial" w:hAnsi="Arial"/>
                <w:color w:val="1E293B"/>
                <w:sz w:val="17"/>
              </w:rPr>
              <w:t>app_hisaabs.to_collect</w:t>
            </w:r>
            <w:proofErr w:type="spellEnd"/>
          </w:p>
        </w:tc>
        <w:tc>
          <w:tcPr>
            <w:tcW w:w="3600" w:type="dxa"/>
            <w:shd w:val="clear" w:color="auto" w:fill="FFFFFF"/>
            <w:tcMar>
              <w:top w:w="120" w:type="dxa"/>
              <w:left w:w="140" w:type="dxa"/>
              <w:bottom w:w="120" w:type="dxa"/>
              <w:right w:w="140" w:type="dxa"/>
            </w:tcMar>
            <w:vAlign w:val="center"/>
          </w:tcPr>
          <w:p w14:paraId="28F83D80" w14:textId="77777777" w:rsidR="00AA0746" w:rsidRDefault="00000000">
            <w:pPr>
              <w:spacing w:before="40" w:after="40"/>
            </w:pPr>
            <w:r>
              <w:rPr>
                <w:rFonts w:ascii="Arial" w:hAnsi="Arial"/>
                <w:color w:val="1E293B"/>
                <w:sz w:val="17"/>
              </w:rPr>
              <w:t xml:space="preserve">Amount driver owes to </w:t>
            </w:r>
            <w:proofErr w:type="spellStart"/>
            <w:r>
              <w:rPr>
                <w:rFonts w:ascii="Arial" w:hAnsi="Arial"/>
                <w:color w:val="1E293B"/>
                <w:sz w:val="17"/>
              </w:rPr>
              <w:t>LetzRyd</w:t>
            </w:r>
            <w:proofErr w:type="spellEnd"/>
          </w:p>
        </w:tc>
      </w:tr>
      <w:tr w:rsidR="00AA0746" w14:paraId="4B9128D0" w14:textId="77777777">
        <w:trPr>
          <w:jc w:val="center"/>
        </w:trPr>
        <w:tc>
          <w:tcPr>
            <w:tcW w:w="3168" w:type="dxa"/>
            <w:shd w:val="clear" w:color="auto" w:fill="F8FAFC"/>
            <w:tcMar>
              <w:top w:w="120" w:type="dxa"/>
              <w:left w:w="140" w:type="dxa"/>
              <w:bottom w:w="120" w:type="dxa"/>
              <w:right w:w="140" w:type="dxa"/>
            </w:tcMar>
            <w:vAlign w:val="center"/>
          </w:tcPr>
          <w:p w14:paraId="266E0FDA" w14:textId="77777777" w:rsidR="00AA0746" w:rsidRDefault="00000000">
            <w:pPr>
              <w:spacing w:before="40" w:after="40"/>
            </w:pPr>
            <w:proofErr w:type="spellStart"/>
            <w:r>
              <w:rPr>
                <w:rFonts w:ascii="Arial" w:hAnsi="Arial"/>
                <w:color w:val="1E293B"/>
                <w:sz w:val="17"/>
              </w:rPr>
              <w:t>cw_to_pay</w:t>
            </w:r>
            <w:proofErr w:type="spellEnd"/>
          </w:p>
        </w:tc>
        <w:tc>
          <w:tcPr>
            <w:tcW w:w="3312" w:type="dxa"/>
            <w:shd w:val="clear" w:color="auto" w:fill="F8FAFC"/>
            <w:tcMar>
              <w:top w:w="120" w:type="dxa"/>
              <w:left w:w="140" w:type="dxa"/>
              <w:bottom w:w="120" w:type="dxa"/>
              <w:right w:w="140" w:type="dxa"/>
            </w:tcMar>
            <w:vAlign w:val="center"/>
          </w:tcPr>
          <w:p w14:paraId="6762F2A3" w14:textId="77777777" w:rsidR="00AA0746" w:rsidRDefault="00000000">
            <w:pPr>
              <w:spacing w:before="40" w:after="40"/>
            </w:pPr>
            <w:proofErr w:type="spellStart"/>
            <w:r>
              <w:rPr>
                <w:rFonts w:ascii="Arial" w:hAnsi="Arial"/>
                <w:color w:val="1E293B"/>
                <w:sz w:val="17"/>
              </w:rPr>
              <w:t>app_hisaabs.to_pay</w:t>
            </w:r>
            <w:proofErr w:type="spellEnd"/>
          </w:p>
        </w:tc>
        <w:tc>
          <w:tcPr>
            <w:tcW w:w="3600" w:type="dxa"/>
            <w:shd w:val="clear" w:color="auto" w:fill="F8FAFC"/>
            <w:tcMar>
              <w:top w:w="120" w:type="dxa"/>
              <w:left w:w="140" w:type="dxa"/>
              <w:bottom w:w="120" w:type="dxa"/>
              <w:right w:w="140" w:type="dxa"/>
            </w:tcMar>
            <w:vAlign w:val="center"/>
          </w:tcPr>
          <w:p w14:paraId="5A034C40" w14:textId="77777777" w:rsidR="00AA0746" w:rsidRDefault="00000000">
            <w:pPr>
              <w:spacing w:before="40" w:after="40"/>
            </w:pPr>
            <w:r>
              <w:rPr>
                <w:rFonts w:ascii="Arial" w:hAnsi="Arial"/>
                <w:color w:val="1E293B"/>
                <w:sz w:val="17"/>
              </w:rPr>
              <w:t>Net payout amount to transfer to driver UPI</w:t>
            </w:r>
          </w:p>
        </w:tc>
      </w:tr>
    </w:tbl>
    <w:p w14:paraId="1AD78D2E" w14:textId="77777777" w:rsidR="00AA0746" w:rsidRDefault="00AA0746"/>
    <w:p w14:paraId="5A4FDA7A" w14:textId="77777777" w:rsidR="00AA0746" w:rsidRDefault="00000000">
      <w:pPr>
        <w:pStyle w:val="Heading2"/>
        <w:spacing w:before="280" w:after="120"/>
      </w:pPr>
      <w:r>
        <w:rPr>
          <w:rFonts w:ascii="Arial" w:hAnsi="Arial"/>
          <w:color w:val="0D9488"/>
          <w:sz w:val="28"/>
        </w:rPr>
        <w:t xml:space="preserve">3.2 </w:t>
      </w:r>
      <w:proofErr w:type="spellStart"/>
      <w:r>
        <w:rPr>
          <w:rFonts w:ascii="Arial" w:hAnsi="Arial"/>
          <w:color w:val="0D9488"/>
          <w:sz w:val="28"/>
        </w:rPr>
        <w:t>app_operators</w:t>
      </w:r>
      <w:proofErr w:type="spellEnd"/>
      <w:r>
        <w:rPr>
          <w:rFonts w:ascii="Arial" w:hAnsi="Arial"/>
          <w:color w:val="0D9488"/>
          <w:sz w:val="28"/>
        </w:rPr>
        <w:t xml:space="preserve"> Column Data Lineage (68 Columns)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3312"/>
        <w:gridCol w:w="3600"/>
      </w:tblGrid>
      <w:tr w:rsidR="00AA0746" w14:paraId="6C90B8A3" w14:textId="77777777">
        <w:trPr>
          <w:jc w:val="center"/>
        </w:trPr>
        <w:tc>
          <w:tcPr>
            <w:tcW w:w="3168" w:type="dxa"/>
            <w:shd w:val="clear" w:color="auto" w:fill="1E3A8A"/>
            <w:tcMar>
              <w:top w:w="120" w:type="dxa"/>
              <w:left w:w="140" w:type="dxa"/>
              <w:bottom w:w="120" w:type="dxa"/>
              <w:right w:w="140" w:type="dxa"/>
            </w:tcMar>
            <w:vAlign w:val="center"/>
          </w:tcPr>
          <w:p w14:paraId="447D6013" w14:textId="77777777" w:rsidR="00AA0746" w:rsidRDefault="00000000">
            <w:pPr>
              <w:spacing w:before="40" w:after="40"/>
            </w:pPr>
            <w:proofErr w:type="spellStart"/>
            <w:r>
              <w:rPr>
                <w:rFonts w:ascii="Arial" w:hAnsi="Arial"/>
                <w:b/>
                <w:color w:val="FFFFFF"/>
                <w:sz w:val="18"/>
              </w:rPr>
              <w:t>app_operators</w:t>
            </w:r>
            <w:proofErr w:type="spellEnd"/>
            <w:r>
              <w:rPr>
                <w:rFonts w:ascii="Arial" w:hAnsi="Arial"/>
                <w:b/>
                <w:color w:val="FFFFFF"/>
                <w:sz w:val="18"/>
              </w:rPr>
              <w:t xml:space="preserve"> Column</w:t>
            </w:r>
          </w:p>
        </w:tc>
        <w:tc>
          <w:tcPr>
            <w:tcW w:w="3312" w:type="dxa"/>
            <w:shd w:val="clear" w:color="auto" w:fill="1E3A8A"/>
            <w:tcMar>
              <w:top w:w="120" w:type="dxa"/>
              <w:left w:w="140" w:type="dxa"/>
              <w:bottom w:w="120" w:type="dxa"/>
              <w:right w:w="140" w:type="dxa"/>
            </w:tcMar>
            <w:vAlign w:val="center"/>
          </w:tcPr>
          <w:p w14:paraId="18DB8602" w14:textId="77777777" w:rsidR="00AA0746" w:rsidRDefault="00000000">
            <w:pPr>
              <w:spacing w:before="40" w:after="40"/>
            </w:pPr>
            <w:r>
              <w:rPr>
                <w:rFonts w:ascii="Arial" w:hAnsi="Arial"/>
                <w:b/>
                <w:color w:val="FFFFFF"/>
                <w:sz w:val="18"/>
              </w:rPr>
              <w:t>Source Table &amp; Column</w:t>
            </w:r>
          </w:p>
        </w:tc>
        <w:tc>
          <w:tcPr>
            <w:tcW w:w="3600" w:type="dxa"/>
            <w:shd w:val="clear" w:color="auto" w:fill="1E3A8A"/>
            <w:tcMar>
              <w:top w:w="120" w:type="dxa"/>
              <w:left w:w="140" w:type="dxa"/>
              <w:bottom w:w="120" w:type="dxa"/>
              <w:right w:w="140" w:type="dxa"/>
            </w:tcMar>
            <w:vAlign w:val="center"/>
          </w:tcPr>
          <w:p w14:paraId="38B0AAAE" w14:textId="77777777" w:rsidR="00AA0746" w:rsidRDefault="00000000">
            <w:pPr>
              <w:spacing w:before="40" w:after="40"/>
            </w:pPr>
            <w:r>
              <w:rPr>
                <w:rFonts w:ascii="Arial" w:hAnsi="Arial"/>
                <w:b/>
                <w:color w:val="FFFFFF"/>
                <w:sz w:val="18"/>
              </w:rPr>
              <w:t>Transformation / Business Logic</w:t>
            </w:r>
          </w:p>
        </w:tc>
      </w:tr>
      <w:tr w:rsidR="00AA0746" w14:paraId="45F9F653" w14:textId="77777777">
        <w:trPr>
          <w:jc w:val="center"/>
        </w:trPr>
        <w:tc>
          <w:tcPr>
            <w:tcW w:w="3168" w:type="dxa"/>
            <w:shd w:val="clear" w:color="auto" w:fill="F8FAFC"/>
            <w:tcMar>
              <w:top w:w="120" w:type="dxa"/>
              <w:left w:w="140" w:type="dxa"/>
              <w:bottom w:w="120" w:type="dxa"/>
              <w:right w:w="140" w:type="dxa"/>
            </w:tcMar>
            <w:vAlign w:val="center"/>
          </w:tcPr>
          <w:p w14:paraId="070846D8" w14:textId="77777777" w:rsidR="00AA0746" w:rsidRDefault="00000000">
            <w:pPr>
              <w:spacing w:before="40" w:after="40"/>
            </w:pPr>
            <w:proofErr w:type="spellStart"/>
            <w:r>
              <w:rPr>
                <w:rFonts w:ascii="Arial" w:hAnsi="Arial"/>
                <w:color w:val="1E293B"/>
                <w:sz w:val="17"/>
              </w:rPr>
              <w:t>app_operator_id</w:t>
            </w:r>
            <w:proofErr w:type="spellEnd"/>
          </w:p>
        </w:tc>
        <w:tc>
          <w:tcPr>
            <w:tcW w:w="3312" w:type="dxa"/>
            <w:shd w:val="clear" w:color="auto" w:fill="F8FAFC"/>
            <w:tcMar>
              <w:top w:w="120" w:type="dxa"/>
              <w:left w:w="140" w:type="dxa"/>
              <w:bottom w:w="120" w:type="dxa"/>
              <w:right w:w="140" w:type="dxa"/>
            </w:tcMar>
            <w:vAlign w:val="center"/>
          </w:tcPr>
          <w:p w14:paraId="6392893C" w14:textId="77777777" w:rsidR="00AA0746" w:rsidRDefault="00000000">
            <w:pPr>
              <w:spacing w:before="40" w:after="40"/>
            </w:pPr>
            <w:r>
              <w:rPr>
                <w:rFonts w:ascii="Arial" w:hAnsi="Arial"/>
                <w:color w:val="1E293B"/>
                <w:sz w:val="17"/>
              </w:rPr>
              <w:t>partners.id</w:t>
            </w:r>
          </w:p>
        </w:tc>
        <w:tc>
          <w:tcPr>
            <w:tcW w:w="3600" w:type="dxa"/>
            <w:shd w:val="clear" w:color="auto" w:fill="F8FAFC"/>
            <w:tcMar>
              <w:top w:w="120" w:type="dxa"/>
              <w:left w:w="140" w:type="dxa"/>
              <w:bottom w:w="120" w:type="dxa"/>
              <w:right w:w="140" w:type="dxa"/>
            </w:tcMar>
            <w:vAlign w:val="center"/>
          </w:tcPr>
          <w:p w14:paraId="07A7A88E" w14:textId="77777777" w:rsidR="00AA0746" w:rsidRDefault="00000000">
            <w:pPr>
              <w:spacing w:before="40" w:after="40"/>
            </w:pPr>
            <w:r>
              <w:rPr>
                <w:rFonts w:ascii="Arial" w:hAnsi="Arial"/>
                <w:color w:val="1E293B"/>
                <w:sz w:val="17"/>
              </w:rPr>
              <w:t>Primary key auto-increment ID</w:t>
            </w:r>
          </w:p>
        </w:tc>
      </w:tr>
      <w:tr w:rsidR="00AA0746" w14:paraId="5BDD3A08" w14:textId="77777777">
        <w:trPr>
          <w:jc w:val="center"/>
        </w:trPr>
        <w:tc>
          <w:tcPr>
            <w:tcW w:w="3168" w:type="dxa"/>
            <w:shd w:val="clear" w:color="auto" w:fill="FFFFFF"/>
            <w:tcMar>
              <w:top w:w="120" w:type="dxa"/>
              <w:left w:w="140" w:type="dxa"/>
              <w:bottom w:w="120" w:type="dxa"/>
              <w:right w:w="140" w:type="dxa"/>
            </w:tcMar>
            <w:vAlign w:val="center"/>
          </w:tcPr>
          <w:p w14:paraId="216BA479" w14:textId="77777777" w:rsidR="00AA0746" w:rsidRDefault="00000000">
            <w:pPr>
              <w:spacing w:before="40" w:after="40"/>
            </w:pPr>
            <w:proofErr w:type="spellStart"/>
            <w:r>
              <w:rPr>
                <w:rFonts w:ascii="Arial" w:hAnsi="Arial"/>
                <w:color w:val="1E293B"/>
                <w:sz w:val="17"/>
              </w:rPr>
              <w:t>operator_id</w:t>
            </w:r>
            <w:proofErr w:type="spellEnd"/>
          </w:p>
        </w:tc>
        <w:tc>
          <w:tcPr>
            <w:tcW w:w="3312" w:type="dxa"/>
            <w:shd w:val="clear" w:color="auto" w:fill="FFFFFF"/>
            <w:tcMar>
              <w:top w:w="120" w:type="dxa"/>
              <w:left w:w="140" w:type="dxa"/>
              <w:bottom w:w="120" w:type="dxa"/>
              <w:right w:w="140" w:type="dxa"/>
            </w:tcMar>
            <w:vAlign w:val="center"/>
          </w:tcPr>
          <w:p w14:paraId="39917306" w14:textId="77777777" w:rsidR="00AA0746" w:rsidRDefault="00000000">
            <w:pPr>
              <w:spacing w:before="40" w:after="40"/>
            </w:pPr>
            <w:r>
              <w:rPr>
                <w:rFonts w:ascii="Arial" w:hAnsi="Arial"/>
                <w:color w:val="1E293B"/>
                <w:sz w:val="17"/>
              </w:rPr>
              <w:t>partners.id</w:t>
            </w:r>
          </w:p>
        </w:tc>
        <w:tc>
          <w:tcPr>
            <w:tcW w:w="3600" w:type="dxa"/>
            <w:shd w:val="clear" w:color="auto" w:fill="FFFFFF"/>
            <w:tcMar>
              <w:top w:w="120" w:type="dxa"/>
              <w:left w:w="140" w:type="dxa"/>
              <w:bottom w:w="120" w:type="dxa"/>
              <w:right w:w="140" w:type="dxa"/>
            </w:tcMar>
            <w:vAlign w:val="center"/>
          </w:tcPr>
          <w:p w14:paraId="1BF68872" w14:textId="77777777" w:rsidR="00AA0746" w:rsidRDefault="00000000">
            <w:pPr>
              <w:spacing w:before="40" w:after="40"/>
            </w:pPr>
            <w:r>
              <w:rPr>
                <w:rFonts w:ascii="Arial" w:hAnsi="Arial"/>
                <w:color w:val="1E293B"/>
                <w:sz w:val="17"/>
              </w:rPr>
              <w:t>Foreign key to partners master table</w:t>
            </w:r>
          </w:p>
        </w:tc>
      </w:tr>
      <w:tr w:rsidR="00AA0746" w14:paraId="35BB97DB" w14:textId="77777777">
        <w:trPr>
          <w:jc w:val="center"/>
        </w:trPr>
        <w:tc>
          <w:tcPr>
            <w:tcW w:w="3168" w:type="dxa"/>
            <w:shd w:val="clear" w:color="auto" w:fill="F8FAFC"/>
            <w:tcMar>
              <w:top w:w="120" w:type="dxa"/>
              <w:left w:w="140" w:type="dxa"/>
              <w:bottom w:w="120" w:type="dxa"/>
              <w:right w:w="140" w:type="dxa"/>
            </w:tcMar>
            <w:vAlign w:val="center"/>
          </w:tcPr>
          <w:p w14:paraId="51081CB9" w14:textId="77777777" w:rsidR="00AA0746" w:rsidRDefault="00000000">
            <w:pPr>
              <w:spacing w:before="40" w:after="40"/>
            </w:pPr>
            <w:proofErr w:type="spellStart"/>
            <w:r>
              <w:rPr>
                <w:rFonts w:ascii="Arial" w:hAnsi="Arial"/>
                <w:color w:val="1E293B"/>
                <w:sz w:val="17"/>
              </w:rPr>
              <w:t>app_driver_id</w:t>
            </w:r>
            <w:proofErr w:type="spellEnd"/>
          </w:p>
        </w:tc>
        <w:tc>
          <w:tcPr>
            <w:tcW w:w="3312" w:type="dxa"/>
            <w:shd w:val="clear" w:color="auto" w:fill="F8FAFC"/>
            <w:tcMar>
              <w:top w:w="120" w:type="dxa"/>
              <w:left w:w="140" w:type="dxa"/>
              <w:bottom w:w="120" w:type="dxa"/>
              <w:right w:w="140" w:type="dxa"/>
            </w:tcMar>
            <w:vAlign w:val="center"/>
          </w:tcPr>
          <w:p w14:paraId="3F42BA8D" w14:textId="77777777" w:rsidR="00AA0746" w:rsidRDefault="00000000">
            <w:pPr>
              <w:spacing w:before="40" w:after="40"/>
            </w:pPr>
            <w:proofErr w:type="spellStart"/>
            <w:r>
              <w:rPr>
                <w:rFonts w:ascii="Arial" w:hAnsi="Arial"/>
                <w:color w:val="1E293B"/>
                <w:sz w:val="17"/>
              </w:rPr>
              <w:t>app_drivers.app_driver_id</w:t>
            </w:r>
            <w:proofErr w:type="spellEnd"/>
          </w:p>
        </w:tc>
        <w:tc>
          <w:tcPr>
            <w:tcW w:w="3600" w:type="dxa"/>
            <w:shd w:val="clear" w:color="auto" w:fill="F8FAFC"/>
            <w:tcMar>
              <w:top w:w="120" w:type="dxa"/>
              <w:left w:w="140" w:type="dxa"/>
              <w:bottom w:w="120" w:type="dxa"/>
              <w:right w:w="140" w:type="dxa"/>
            </w:tcMar>
            <w:vAlign w:val="center"/>
          </w:tcPr>
          <w:p w14:paraId="7DFB88CA" w14:textId="77777777" w:rsidR="00AA0746" w:rsidRDefault="00000000">
            <w:pPr>
              <w:spacing w:before="40" w:after="40"/>
            </w:pPr>
            <w:r>
              <w:rPr>
                <w:rFonts w:ascii="Arial" w:hAnsi="Arial"/>
                <w:color w:val="1E293B"/>
                <w:sz w:val="17"/>
              </w:rPr>
              <w:t>Linked driver representative ID</w:t>
            </w:r>
          </w:p>
        </w:tc>
      </w:tr>
      <w:tr w:rsidR="00AA0746" w14:paraId="103CB75B" w14:textId="77777777">
        <w:trPr>
          <w:jc w:val="center"/>
        </w:trPr>
        <w:tc>
          <w:tcPr>
            <w:tcW w:w="3168" w:type="dxa"/>
            <w:shd w:val="clear" w:color="auto" w:fill="FFFFFF"/>
            <w:tcMar>
              <w:top w:w="120" w:type="dxa"/>
              <w:left w:w="140" w:type="dxa"/>
              <w:bottom w:w="120" w:type="dxa"/>
              <w:right w:w="140" w:type="dxa"/>
            </w:tcMar>
            <w:vAlign w:val="center"/>
          </w:tcPr>
          <w:p w14:paraId="78BD8ABE" w14:textId="77777777" w:rsidR="00AA0746" w:rsidRDefault="00000000">
            <w:pPr>
              <w:spacing w:before="40" w:after="40"/>
            </w:pPr>
            <w:proofErr w:type="spellStart"/>
            <w:r>
              <w:rPr>
                <w:rFonts w:ascii="Arial" w:hAnsi="Arial"/>
                <w:color w:val="1E293B"/>
                <w:sz w:val="17"/>
              </w:rPr>
              <w:t>operator_code</w:t>
            </w:r>
            <w:proofErr w:type="spellEnd"/>
          </w:p>
        </w:tc>
        <w:tc>
          <w:tcPr>
            <w:tcW w:w="3312" w:type="dxa"/>
            <w:shd w:val="clear" w:color="auto" w:fill="FFFFFF"/>
            <w:tcMar>
              <w:top w:w="120" w:type="dxa"/>
              <w:left w:w="140" w:type="dxa"/>
              <w:bottom w:w="120" w:type="dxa"/>
              <w:right w:w="140" w:type="dxa"/>
            </w:tcMar>
            <w:vAlign w:val="center"/>
          </w:tcPr>
          <w:p w14:paraId="1A80813A" w14:textId="77777777" w:rsidR="00AA0746" w:rsidRDefault="00000000">
            <w:pPr>
              <w:spacing w:before="40" w:after="40"/>
            </w:pPr>
            <w:proofErr w:type="spellStart"/>
            <w:proofErr w:type="gramStart"/>
            <w:r>
              <w:rPr>
                <w:rFonts w:ascii="Arial" w:hAnsi="Arial"/>
                <w:color w:val="1E293B"/>
                <w:sz w:val="17"/>
              </w:rPr>
              <w:t>partners.partner</w:t>
            </w:r>
            <w:proofErr w:type="gramEnd"/>
            <w:r>
              <w:rPr>
                <w:rFonts w:ascii="Arial" w:hAnsi="Arial"/>
                <w:color w:val="1E293B"/>
                <w:sz w:val="17"/>
              </w:rPr>
              <w:t>_code</w:t>
            </w:r>
            <w:proofErr w:type="spellEnd"/>
          </w:p>
        </w:tc>
        <w:tc>
          <w:tcPr>
            <w:tcW w:w="3600" w:type="dxa"/>
            <w:shd w:val="clear" w:color="auto" w:fill="FFFFFF"/>
            <w:tcMar>
              <w:top w:w="120" w:type="dxa"/>
              <w:left w:w="140" w:type="dxa"/>
              <w:bottom w:w="120" w:type="dxa"/>
              <w:right w:w="140" w:type="dxa"/>
            </w:tcMar>
            <w:vAlign w:val="center"/>
          </w:tcPr>
          <w:p w14:paraId="4EEA5E9E" w14:textId="77777777" w:rsidR="00AA0746" w:rsidRDefault="00000000">
            <w:pPr>
              <w:spacing w:before="40" w:after="40"/>
            </w:pPr>
            <w:r>
              <w:rPr>
                <w:rFonts w:ascii="Arial" w:hAnsi="Arial"/>
                <w:color w:val="1E293B"/>
                <w:sz w:val="17"/>
              </w:rPr>
              <w:t>Operator code (e.g. 'OPR-001', 'LR-PRT-00001')</w:t>
            </w:r>
          </w:p>
        </w:tc>
      </w:tr>
      <w:tr w:rsidR="00AA0746" w14:paraId="4882DB63" w14:textId="77777777">
        <w:trPr>
          <w:jc w:val="center"/>
        </w:trPr>
        <w:tc>
          <w:tcPr>
            <w:tcW w:w="3168" w:type="dxa"/>
            <w:shd w:val="clear" w:color="auto" w:fill="F8FAFC"/>
            <w:tcMar>
              <w:top w:w="120" w:type="dxa"/>
              <w:left w:w="140" w:type="dxa"/>
              <w:bottom w:w="120" w:type="dxa"/>
              <w:right w:w="140" w:type="dxa"/>
            </w:tcMar>
            <w:vAlign w:val="center"/>
          </w:tcPr>
          <w:p w14:paraId="0452DD61" w14:textId="77777777" w:rsidR="00AA0746" w:rsidRDefault="00000000">
            <w:pPr>
              <w:spacing w:before="40" w:after="40"/>
            </w:pPr>
            <w:proofErr w:type="spellStart"/>
            <w:r>
              <w:rPr>
                <w:rFonts w:ascii="Arial" w:hAnsi="Arial"/>
                <w:color w:val="1E293B"/>
                <w:sz w:val="17"/>
              </w:rPr>
              <w:t>company_name</w:t>
            </w:r>
            <w:proofErr w:type="spellEnd"/>
          </w:p>
        </w:tc>
        <w:tc>
          <w:tcPr>
            <w:tcW w:w="3312" w:type="dxa"/>
            <w:shd w:val="clear" w:color="auto" w:fill="F8FAFC"/>
            <w:tcMar>
              <w:top w:w="120" w:type="dxa"/>
              <w:left w:w="140" w:type="dxa"/>
              <w:bottom w:w="120" w:type="dxa"/>
              <w:right w:w="140" w:type="dxa"/>
            </w:tcMar>
            <w:vAlign w:val="center"/>
          </w:tcPr>
          <w:p w14:paraId="7A037201" w14:textId="77777777" w:rsidR="00AA0746" w:rsidRDefault="00000000">
            <w:pPr>
              <w:spacing w:before="40" w:after="40"/>
            </w:pPr>
            <w:r>
              <w:rPr>
                <w:rFonts w:ascii="Arial" w:hAnsi="Arial"/>
                <w:color w:val="1E293B"/>
                <w:sz w:val="17"/>
              </w:rPr>
              <w:t>partners.name</w:t>
            </w:r>
          </w:p>
        </w:tc>
        <w:tc>
          <w:tcPr>
            <w:tcW w:w="3600" w:type="dxa"/>
            <w:shd w:val="clear" w:color="auto" w:fill="F8FAFC"/>
            <w:tcMar>
              <w:top w:w="120" w:type="dxa"/>
              <w:left w:w="140" w:type="dxa"/>
              <w:bottom w:w="120" w:type="dxa"/>
              <w:right w:w="140" w:type="dxa"/>
            </w:tcMar>
            <w:vAlign w:val="center"/>
          </w:tcPr>
          <w:p w14:paraId="7139912A" w14:textId="77777777" w:rsidR="00AA0746" w:rsidRDefault="00000000">
            <w:pPr>
              <w:spacing w:before="40" w:after="40"/>
            </w:pPr>
            <w:r>
              <w:rPr>
                <w:rFonts w:ascii="Arial" w:hAnsi="Arial"/>
                <w:color w:val="1E293B"/>
                <w:sz w:val="17"/>
              </w:rPr>
              <w:t>Operator legal business name</w:t>
            </w:r>
          </w:p>
        </w:tc>
      </w:tr>
      <w:tr w:rsidR="00AA0746" w14:paraId="567E8611" w14:textId="77777777">
        <w:trPr>
          <w:jc w:val="center"/>
        </w:trPr>
        <w:tc>
          <w:tcPr>
            <w:tcW w:w="3168" w:type="dxa"/>
            <w:shd w:val="clear" w:color="auto" w:fill="FFFFFF"/>
            <w:tcMar>
              <w:top w:w="120" w:type="dxa"/>
              <w:left w:w="140" w:type="dxa"/>
              <w:bottom w:w="120" w:type="dxa"/>
              <w:right w:w="140" w:type="dxa"/>
            </w:tcMar>
            <w:vAlign w:val="center"/>
          </w:tcPr>
          <w:p w14:paraId="5F274ACA" w14:textId="77777777" w:rsidR="00AA0746" w:rsidRDefault="00000000">
            <w:pPr>
              <w:spacing w:before="40" w:after="40"/>
            </w:pPr>
            <w:r>
              <w:rPr>
                <w:rFonts w:ascii="Arial" w:hAnsi="Arial"/>
                <w:color w:val="1E293B"/>
                <w:sz w:val="17"/>
              </w:rPr>
              <w:t>phone</w:t>
            </w:r>
          </w:p>
        </w:tc>
        <w:tc>
          <w:tcPr>
            <w:tcW w:w="3312" w:type="dxa"/>
            <w:shd w:val="clear" w:color="auto" w:fill="FFFFFF"/>
            <w:tcMar>
              <w:top w:w="120" w:type="dxa"/>
              <w:left w:w="140" w:type="dxa"/>
              <w:bottom w:w="120" w:type="dxa"/>
              <w:right w:w="140" w:type="dxa"/>
            </w:tcMar>
            <w:vAlign w:val="center"/>
          </w:tcPr>
          <w:p w14:paraId="016D21D2" w14:textId="77777777" w:rsidR="00AA0746" w:rsidRDefault="00000000">
            <w:pPr>
              <w:spacing w:before="40" w:after="40"/>
            </w:pPr>
            <w:proofErr w:type="spellStart"/>
            <w:proofErr w:type="gramStart"/>
            <w:r>
              <w:rPr>
                <w:rFonts w:ascii="Arial" w:hAnsi="Arial"/>
                <w:color w:val="1E293B"/>
                <w:sz w:val="17"/>
              </w:rPr>
              <w:t>partners.phone</w:t>
            </w:r>
            <w:proofErr w:type="spellEnd"/>
            <w:proofErr w:type="gramEnd"/>
          </w:p>
        </w:tc>
        <w:tc>
          <w:tcPr>
            <w:tcW w:w="3600" w:type="dxa"/>
            <w:shd w:val="clear" w:color="auto" w:fill="FFFFFF"/>
            <w:tcMar>
              <w:top w:w="120" w:type="dxa"/>
              <w:left w:w="140" w:type="dxa"/>
              <w:bottom w:w="120" w:type="dxa"/>
              <w:right w:w="140" w:type="dxa"/>
            </w:tcMar>
            <w:vAlign w:val="center"/>
          </w:tcPr>
          <w:p w14:paraId="52B7211F" w14:textId="77777777" w:rsidR="00AA0746" w:rsidRDefault="00000000">
            <w:pPr>
              <w:spacing w:before="40" w:after="40"/>
            </w:pPr>
            <w:r>
              <w:rPr>
                <w:rFonts w:ascii="Arial" w:hAnsi="Arial"/>
                <w:color w:val="1E293B"/>
                <w:sz w:val="17"/>
              </w:rPr>
              <w:t>10-digit registered contact phone number</w:t>
            </w:r>
          </w:p>
        </w:tc>
      </w:tr>
      <w:tr w:rsidR="00AA0746" w14:paraId="0BF1E907" w14:textId="77777777">
        <w:trPr>
          <w:jc w:val="center"/>
        </w:trPr>
        <w:tc>
          <w:tcPr>
            <w:tcW w:w="3168" w:type="dxa"/>
            <w:shd w:val="clear" w:color="auto" w:fill="F8FAFC"/>
            <w:tcMar>
              <w:top w:w="120" w:type="dxa"/>
              <w:left w:w="140" w:type="dxa"/>
              <w:bottom w:w="120" w:type="dxa"/>
              <w:right w:w="140" w:type="dxa"/>
            </w:tcMar>
            <w:vAlign w:val="center"/>
          </w:tcPr>
          <w:p w14:paraId="4EEA1D61" w14:textId="77777777" w:rsidR="00AA0746" w:rsidRDefault="00000000">
            <w:pPr>
              <w:spacing w:before="40" w:after="40"/>
            </w:pPr>
            <w:proofErr w:type="spellStart"/>
            <w:r>
              <w:rPr>
                <w:rFonts w:ascii="Arial" w:hAnsi="Arial"/>
                <w:color w:val="1E293B"/>
                <w:sz w:val="17"/>
              </w:rPr>
              <w:lastRenderedPageBreak/>
              <w:t>total_vehicles</w:t>
            </w:r>
            <w:proofErr w:type="spellEnd"/>
          </w:p>
        </w:tc>
        <w:tc>
          <w:tcPr>
            <w:tcW w:w="3312" w:type="dxa"/>
            <w:shd w:val="clear" w:color="auto" w:fill="F8FAFC"/>
            <w:tcMar>
              <w:top w:w="120" w:type="dxa"/>
              <w:left w:w="140" w:type="dxa"/>
              <w:bottom w:w="120" w:type="dxa"/>
              <w:right w:w="140" w:type="dxa"/>
            </w:tcMar>
            <w:vAlign w:val="center"/>
          </w:tcPr>
          <w:p w14:paraId="0675FEF7" w14:textId="77777777" w:rsidR="00AA0746" w:rsidRDefault="00000000">
            <w:pPr>
              <w:spacing w:before="40" w:after="40"/>
            </w:pPr>
            <w:proofErr w:type="spellStart"/>
            <w:r>
              <w:rPr>
                <w:rFonts w:ascii="Arial" w:hAnsi="Arial"/>
                <w:color w:val="1E293B"/>
                <w:sz w:val="17"/>
              </w:rPr>
              <w:t>vehicle_</w:t>
            </w:r>
            <w:proofErr w:type="gramStart"/>
            <w:r>
              <w:rPr>
                <w:rFonts w:ascii="Arial" w:hAnsi="Arial"/>
                <w:color w:val="1E293B"/>
                <w:sz w:val="17"/>
              </w:rPr>
              <w:t>assignments.vehicle</w:t>
            </w:r>
            <w:proofErr w:type="gramEnd"/>
            <w:r>
              <w:rPr>
                <w:rFonts w:ascii="Arial" w:hAnsi="Arial"/>
                <w:color w:val="1E293B"/>
                <w:sz w:val="17"/>
              </w:rPr>
              <w:t>_id</w:t>
            </w:r>
            <w:proofErr w:type="spellEnd"/>
          </w:p>
        </w:tc>
        <w:tc>
          <w:tcPr>
            <w:tcW w:w="3600" w:type="dxa"/>
            <w:shd w:val="clear" w:color="auto" w:fill="F8FAFC"/>
            <w:tcMar>
              <w:top w:w="120" w:type="dxa"/>
              <w:left w:w="140" w:type="dxa"/>
              <w:bottom w:w="120" w:type="dxa"/>
              <w:right w:w="140" w:type="dxa"/>
            </w:tcMar>
            <w:vAlign w:val="center"/>
          </w:tcPr>
          <w:p w14:paraId="77C2EC58" w14:textId="77777777" w:rsidR="00AA0746" w:rsidRDefault="00000000">
            <w:pPr>
              <w:spacing w:before="40" w:after="40"/>
            </w:pPr>
            <w:proofErr w:type="gramStart"/>
            <w:r>
              <w:rPr>
                <w:rFonts w:ascii="Arial" w:hAnsi="Arial"/>
                <w:color w:val="1E293B"/>
                <w:sz w:val="17"/>
              </w:rPr>
              <w:t>COUNT(</w:t>
            </w:r>
            <w:proofErr w:type="gramEnd"/>
            <w:r>
              <w:rPr>
                <w:rFonts w:ascii="Arial" w:hAnsi="Arial"/>
                <w:color w:val="1E293B"/>
                <w:sz w:val="17"/>
              </w:rPr>
              <w:t xml:space="preserve">DISTINCT </w:t>
            </w:r>
            <w:proofErr w:type="spellStart"/>
            <w:r>
              <w:rPr>
                <w:rFonts w:ascii="Arial" w:hAnsi="Arial"/>
                <w:color w:val="1E293B"/>
                <w:sz w:val="17"/>
              </w:rPr>
              <w:t>vehicle_id</w:t>
            </w:r>
            <w:proofErr w:type="spellEnd"/>
            <w:r>
              <w:rPr>
                <w:rFonts w:ascii="Arial" w:hAnsi="Arial"/>
                <w:color w:val="1E293B"/>
                <w:sz w:val="17"/>
              </w:rPr>
              <w:t>) assigned to operator</w:t>
            </w:r>
          </w:p>
        </w:tc>
      </w:tr>
      <w:tr w:rsidR="00AA0746" w14:paraId="5F44CD53" w14:textId="77777777">
        <w:trPr>
          <w:jc w:val="center"/>
        </w:trPr>
        <w:tc>
          <w:tcPr>
            <w:tcW w:w="3168" w:type="dxa"/>
            <w:shd w:val="clear" w:color="auto" w:fill="FFFFFF"/>
            <w:tcMar>
              <w:top w:w="120" w:type="dxa"/>
              <w:left w:w="140" w:type="dxa"/>
              <w:bottom w:w="120" w:type="dxa"/>
              <w:right w:w="140" w:type="dxa"/>
            </w:tcMar>
            <w:vAlign w:val="center"/>
          </w:tcPr>
          <w:p w14:paraId="5A856B29" w14:textId="77777777" w:rsidR="00AA0746" w:rsidRDefault="00000000">
            <w:pPr>
              <w:spacing w:before="40" w:after="40"/>
            </w:pPr>
            <w:proofErr w:type="spellStart"/>
            <w:r>
              <w:rPr>
                <w:rFonts w:ascii="Arial" w:hAnsi="Arial"/>
                <w:color w:val="1E293B"/>
                <w:sz w:val="17"/>
              </w:rPr>
              <w:t>active_vehicles</w:t>
            </w:r>
            <w:proofErr w:type="spellEnd"/>
          </w:p>
        </w:tc>
        <w:tc>
          <w:tcPr>
            <w:tcW w:w="3312" w:type="dxa"/>
            <w:shd w:val="clear" w:color="auto" w:fill="FFFFFF"/>
            <w:tcMar>
              <w:top w:w="120" w:type="dxa"/>
              <w:left w:w="140" w:type="dxa"/>
              <w:bottom w:w="120" w:type="dxa"/>
              <w:right w:w="140" w:type="dxa"/>
            </w:tcMar>
            <w:vAlign w:val="center"/>
          </w:tcPr>
          <w:p w14:paraId="4B6CF7E2" w14:textId="77777777" w:rsidR="00AA0746" w:rsidRDefault="00000000">
            <w:pPr>
              <w:spacing w:before="40" w:after="40"/>
            </w:pPr>
            <w:proofErr w:type="spellStart"/>
            <w:r>
              <w:rPr>
                <w:rFonts w:ascii="Arial" w:hAnsi="Arial"/>
                <w:color w:val="1E293B"/>
                <w:sz w:val="17"/>
              </w:rPr>
              <w:t>vehicle_</w:t>
            </w:r>
            <w:proofErr w:type="gramStart"/>
            <w:r>
              <w:rPr>
                <w:rFonts w:ascii="Arial" w:hAnsi="Arial"/>
                <w:color w:val="1E293B"/>
                <w:sz w:val="17"/>
              </w:rPr>
              <w:t>assignments.status</w:t>
            </w:r>
            <w:proofErr w:type="spellEnd"/>
            <w:proofErr w:type="gramEnd"/>
          </w:p>
        </w:tc>
        <w:tc>
          <w:tcPr>
            <w:tcW w:w="3600" w:type="dxa"/>
            <w:shd w:val="clear" w:color="auto" w:fill="FFFFFF"/>
            <w:tcMar>
              <w:top w:w="120" w:type="dxa"/>
              <w:left w:w="140" w:type="dxa"/>
              <w:bottom w:w="120" w:type="dxa"/>
              <w:right w:w="140" w:type="dxa"/>
            </w:tcMar>
            <w:vAlign w:val="center"/>
          </w:tcPr>
          <w:p w14:paraId="2E6E79D6" w14:textId="77777777" w:rsidR="00AA0746" w:rsidRDefault="00000000">
            <w:pPr>
              <w:spacing w:before="40" w:after="40"/>
            </w:pPr>
            <w:proofErr w:type="gramStart"/>
            <w:r>
              <w:rPr>
                <w:rFonts w:ascii="Arial" w:hAnsi="Arial"/>
                <w:color w:val="1E293B"/>
                <w:sz w:val="17"/>
              </w:rPr>
              <w:t>COUNT(</w:t>
            </w:r>
            <w:proofErr w:type="spellStart"/>
            <w:proofErr w:type="gramEnd"/>
            <w:r>
              <w:rPr>
                <w:rFonts w:ascii="Arial" w:hAnsi="Arial"/>
                <w:color w:val="1E293B"/>
                <w:sz w:val="17"/>
              </w:rPr>
              <w:t>vehicle_id</w:t>
            </w:r>
            <w:proofErr w:type="spellEnd"/>
            <w:r>
              <w:rPr>
                <w:rFonts w:ascii="Arial" w:hAnsi="Arial"/>
                <w:color w:val="1E293B"/>
                <w:sz w:val="17"/>
              </w:rPr>
              <w:t>) WHERE status='Active'</w:t>
            </w:r>
          </w:p>
        </w:tc>
      </w:tr>
      <w:tr w:rsidR="00AA0746" w14:paraId="4B936583" w14:textId="77777777">
        <w:trPr>
          <w:jc w:val="center"/>
        </w:trPr>
        <w:tc>
          <w:tcPr>
            <w:tcW w:w="3168" w:type="dxa"/>
            <w:shd w:val="clear" w:color="auto" w:fill="F8FAFC"/>
            <w:tcMar>
              <w:top w:w="120" w:type="dxa"/>
              <w:left w:w="140" w:type="dxa"/>
              <w:bottom w:w="120" w:type="dxa"/>
              <w:right w:w="140" w:type="dxa"/>
            </w:tcMar>
            <w:vAlign w:val="center"/>
          </w:tcPr>
          <w:p w14:paraId="6D85C709" w14:textId="77777777" w:rsidR="00AA0746" w:rsidRDefault="00000000">
            <w:pPr>
              <w:spacing w:before="40" w:after="40"/>
            </w:pPr>
            <w:proofErr w:type="spellStart"/>
            <w:r>
              <w:rPr>
                <w:rFonts w:ascii="Arial" w:hAnsi="Arial"/>
                <w:color w:val="1E293B"/>
                <w:sz w:val="17"/>
              </w:rPr>
              <w:t>total_drivers</w:t>
            </w:r>
            <w:proofErr w:type="spellEnd"/>
          </w:p>
        </w:tc>
        <w:tc>
          <w:tcPr>
            <w:tcW w:w="3312" w:type="dxa"/>
            <w:shd w:val="clear" w:color="auto" w:fill="F8FAFC"/>
            <w:tcMar>
              <w:top w:w="120" w:type="dxa"/>
              <w:left w:w="140" w:type="dxa"/>
              <w:bottom w:w="120" w:type="dxa"/>
              <w:right w:w="140" w:type="dxa"/>
            </w:tcMar>
            <w:vAlign w:val="center"/>
          </w:tcPr>
          <w:p w14:paraId="403194F6" w14:textId="77777777" w:rsidR="00AA0746" w:rsidRDefault="00000000">
            <w:pPr>
              <w:spacing w:before="40" w:after="40"/>
            </w:pPr>
            <w:proofErr w:type="spellStart"/>
            <w:r>
              <w:rPr>
                <w:rFonts w:ascii="Arial" w:hAnsi="Arial"/>
                <w:color w:val="1E293B"/>
                <w:sz w:val="17"/>
              </w:rPr>
              <w:t>vehicle_</w:t>
            </w:r>
            <w:proofErr w:type="gramStart"/>
            <w:r>
              <w:rPr>
                <w:rFonts w:ascii="Arial" w:hAnsi="Arial"/>
                <w:color w:val="1E293B"/>
                <w:sz w:val="17"/>
              </w:rPr>
              <w:t>assignments.driver</w:t>
            </w:r>
            <w:proofErr w:type="gramEnd"/>
            <w:r>
              <w:rPr>
                <w:rFonts w:ascii="Arial" w:hAnsi="Arial"/>
                <w:color w:val="1E293B"/>
                <w:sz w:val="17"/>
              </w:rPr>
              <w:t>_id</w:t>
            </w:r>
            <w:proofErr w:type="spellEnd"/>
          </w:p>
        </w:tc>
        <w:tc>
          <w:tcPr>
            <w:tcW w:w="3600" w:type="dxa"/>
            <w:shd w:val="clear" w:color="auto" w:fill="F8FAFC"/>
            <w:tcMar>
              <w:top w:w="120" w:type="dxa"/>
              <w:left w:w="140" w:type="dxa"/>
              <w:bottom w:w="120" w:type="dxa"/>
              <w:right w:w="140" w:type="dxa"/>
            </w:tcMar>
            <w:vAlign w:val="center"/>
          </w:tcPr>
          <w:p w14:paraId="492C8266" w14:textId="77777777" w:rsidR="00AA0746" w:rsidRDefault="00000000">
            <w:pPr>
              <w:spacing w:before="40" w:after="40"/>
            </w:pPr>
            <w:proofErr w:type="gramStart"/>
            <w:r>
              <w:rPr>
                <w:rFonts w:ascii="Arial" w:hAnsi="Arial"/>
                <w:color w:val="1E293B"/>
                <w:sz w:val="17"/>
              </w:rPr>
              <w:t>COUNT(</w:t>
            </w:r>
            <w:proofErr w:type="gramEnd"/>
            <w:r>
              <w:rPr>
                <w:rFonts w:ascii="Arial" w:hAnsi="Arial"/>
                <w:color w:val="1E293B"/>
                <w:sz w:val="17"/>
              </w:rPr>
              <w:t xml:space="preserve">DISTINCT </w:t>
            </w:r>
            <w:proofErr w:type="spellStart"/>
            <w:r>
              <w:rPr>
                <w:rFonts w:ascii="Arial" w:hAnsi="Arial"/>
                <w:color w:val="1E293B"/>
                <w:sz w:val="17"/>
              </w:rPr>
              <w:t>driver_id</w:t>
            </w:r>
            <w:proofErr w:type="spellEnd"/>
            <w:r>
              <w:rPr>
                <w:rFonts w:ascii="Arial" w:hAnsi="Arial"/>
                <w:color w:val="1E293B"/>
                <w:sz w:val="17"/>
              </w:rPr>
              <w:t>) under this operator fleet</w:t>
            </w:r>
          </w:p>
        </w:tc>
      </w:tr>
      <w:tr w:rsidR="00AA0746" w14:paraId="1F640817" w14:textId="77777777">
        <w:trPr>
          <w:jc w:val="center"/>
        </w:trPr>
        <w:tc>
          <w:tcPr>
            <w:tcW w:w="3168" w:type="dxa"/>
            <w:shd w:val="clear" w:color="auto" w:fill="FFFFFF"/>
            <w:tcMar>
              <w:top w:w="120" w:type="dxa"/>
              <w:left w:w="140" w:type="dxa"/>
              <w:bottom w:w="120" w:type="dxa"/>
              <w:right w:w="140" w:type="dxa"/>
            </w:tcMar>
            <w:vAlign w:val="center"/>
          </w:tcPr>
          <w:p w14:paraId="70AA1FFD" w14:textId="77777777" w:rsidR="00AA0746" w:rsidRDefault="00000000">
            <w:pPr>
              <w:spacing w:before="40" w:after="40"/>
            </w:pPr>
            <w:proofErr w:type="spellStart"/>
            <w:r>
              <w:rPr>
                <w:rFonts w:ascii="Arial" w:hAnsi="Arial"/>
                <w:color w:val="1E293B"/>
                <w:sz w:val="17"/>
              </w:rPr>
              <w:t>deposit_paid</w:t>
            </w:r>
            <w:proofErr w:type="spellEnd"/>
          </w:p>
        </w:tc>
        <w:tc>
          <w:tcPr>
            <w:tcW w:w="3312" w:type="dxa"/>
            <w:shd w:val="clear" w:color="auto" w:fill="FFFFFF"/>
            <w:tcMar>
              <w:top w:w="120" w:type="dxa"/>
              <w:left w:w="140" w:type="dxa"/>
              <w:bottom w:w="120" w:type="dxa"/>
              <w:right w:w="140" w:type="dxa"/>
            </w:tcMar>
            <w:vAlign w:val="center"/>
          </w:tcPr>
          <w:p w14:paraId="499A1F1A" w14:textId="77777777" w:rsidR="00AA0746" w:rsidRDefault="00000000">
            <w:pPr>
              <w:spacing w:before="40" w:after="40"/>
            </w:pPr>
            <w:proofErr w:type="spellStart"/>
            <w:proofErr w:type="gramStart"/>
            <w:r>
              <w:rPr>
                <w:rFonts w:ascii="Arial" w:hAnsi="Arial"/>
                <w:color w:val="1E293B"/>
                <w:sz w:val="17"/>
              </w:rPr>
              <w:t>partners.deposit</w:t>
            </w:r>
            <w:proofErr w:type="gramEnd"/>
            <w:r>
              <w:rPr>
                <w:rFonts w:ascii="Arial" w:hAnsi="Arial"/>
                <w:color w:val="1E293B"/>
                <w:sz w:val="17"/>
              </w:rPr>
              <w:t>_paid</w:t>
            </w:r>
            <w:proofErr w:type="spellEnd"/>
          </w:p>
        </w:tc>
        <w:tc>
          <w:tcPr>
            <w:tcW w:w="3600" w:type="dxa"/>
            <w:shd w:val="clear" w:color="auto" w:fill="FFFFFF"/>
            <w:tcMar>
              <w:top w:w="120" w:type="dxa"/>
              <w:left w:w="140" w:type="dxa"/>
              <w:bottom w:w="120" w:type="dxa"/>
              <w:right w:w="140" w:type="dxa"/>
            </w:tcMar>
            <w:vAlign w:val="center"/>
          </w:tcPr>
          <w:p w14:paraId="38A7FB64" w14:textId="77777777" w:rsidR="00AA0746" w:rsidRDefault="00000000">
            <w:pPr>
              <w:spacing w:before="40" w:after="40"/>
            </w:pPr>
            <w:r>
              <w:rPr>
                <w:rFonts w:ascii="Arial" w:hAnsi="Arial"/>
                <w:color w:val="1E293B"/>
                <w:sz w:val="17"/>
              </w:rPr>
              <w:t>Total partner security deposit paid</w:t>
            </w:r>
          </w:p>
        </w:tc>
      </w:tr>
      <w:tr w:rsidR="00AA0746" w14:paraId="4471A332" w14:textId="77777777">
        <w:trPr>
          <w:jc w:val="center"/>
        </w:trPr>
        <w:tc>
          <w:tcPr>
            <w:tcW w:w="3168" w:type="dxa"/>
            <w:shd w:val="clear" w:color="auto" w:fill="F8FAFC"/>
            <w:tcMar>
              <w:top w:w="120" w:type="dxa"/>
              <w:left w:w="140" w:type="dxa"/>
              <w:bottom w:w="120" w:type="dxa"/>
              <w:right w:w="140" w:type="dxa"/>
            </w:tcMar>
            <w:vAlign w:val="center"/>
          </w:tcPr>
          <w:p w14:paraId="5B972F3F" w14:textId="77777777" w:rsidR="00AA0746" w:rsidRDefault="00000000">
            <w:pPr>
              <w:spacing w:before="40" w:after="40"/>
            </w:pPr>
            <w:proofErr w:type="spellStart"/>
            <w:r>
              <w:rPr>
                <w:rFonts w:ascii="Arial" w:hAnsi="Arial"/>
                <w:color w:val="1E293B"/>
                <w:sz w:val="17"/>
              </w:rPr>
              <w:t>deposit_total_req</w:t>
            </w:r>
            <w:proofErr w:type="spellEnd"/>
          </w:p>
        </w:tc>
        <w:tc>
          <w:tcPr>
            <w:tcW w:w="3312" w:type="dxa"/>
            <w:shd w:val="clear" w:color="auto" w:fill="F8FAFC"/>
            <w:tcMar>
              <w:top w:w="120" w:type="dxa"/>
              <w:left w:w="140" w:type="dxa"/>
              <w:bottom w:w="120" w:type="dxa"/>
              <w:right w:w="140" w:type="dxa"/>
            </w:tcMar>
            <w:vAlign w:val="center"/>
          </w:tcPr>
          <w:p w14:paraId="51FC7C5F" w14:textId="77777777" w:rsidR="00AA0746" w:rsidRDefault="00000000">
            <w:pPr>
              <w:spacing w:before="40" w:after="40"/>
            </w:pPr>
            <w:proofErr w:type="spellStart"/>
            <w:proofErr w:type="gramStart"/>
            <w:r>
              <w:rPr>
                <w:rFonts w:ascii="Arial" w:hAnsi="Arial"/>
                <w:color w:val="1E293B"/>
                <w:sz w:val="17"/>
              </w:rPr>
              <w:t>partners.refundable</w:t>
            </w:r>
            <w:proofErr w:type="gramEnd"/>
            <w:r>
              <w:rPr>
                <w:rFonts w:ascii="Arial" w:hAnsi="Arial"/>
                <w:color w:val="1E293B"/>
                <w:sz w:val="17"/>
              </w:rPr>
              <w:t>_deposit</w:t>
            </w:r>
            <w:proofErr w:type="spellEnd"/>
          </w:p>
        </w:tc>
        <w:tc>
          <w:tcPr>
            <w:tcW w:w="3600" w:type="dxa"/>
            <w:shd w:val="clear" w:color="auto" w:fill="F8FAFC"/>
            <w:tcMar>
              <w:top w:w="120" w:type="dxa"/>
              <w:left w:w="140" w:type="dxa"/>
              <w:bottom w:w="120" w:type="dxa"/>
              <w:right w:w="140" w:type="dxa"/>
            </w:tcMar>
            <w:vAlign w:val="center"/>
          </w:tcPr>
          <w:p w14:paraId="5E3C2559" w14:textId="77777777" w:rsidR="00AA0746" w:rsidRDefault="00000000">
            <w:pPr>
              <w:spacing w:before="40" w:after="40"/>
            </w:pPr>
            <w:r>
              <w:rPr>
                <w:rFonts w:ascii="Arial" w:hAnsi="Arial"/>
                <w:color w:val="1E293B"/>
                <w:sz w:val="17"/>
              </w:rPr>
              <w:t>Total required security deposit threshold</w:t>
            </w:r>
          </w:p>
        </w:tc>
      </w:tr>
      <w:tr w:rsidR="00AA0746" w14:paraId="47684E95" w14:textId="77777777">
        <w:trPr>
          <w:jc w:val="center"/>
        </w:trPr>
        <w:tc>
          <w:tcPr>
            <w:tcW w:w="3168" w:type="dxa"/>
            <w:shd w:val="clear" w:color="auto" w:fill="FFFFFF"/>
            <w:tcMar>
              <w:top w:w="120" w:type="dxa"/>
              <w:left w:w="140" w:type="dxa"/>
              <w:bottom w:w="120" w:type="dxa"/>
              <w:right w:w="140" w:type="dxa"/>
            </w:tcMar>
            <w:vAlign w:val="center"/>
          </w:tcPr>
          <w:p w14:paraId="568E832A" w14:textId="77777777" w:rsidR="00AA0746" w:rsidRDefault="00000000">
            <w:pPr>
              <w:spacing w:before="40" w:after="40"/>
            </w:pPr>
            <w:proofErr w:type="spellStart"/>
            <w:r>
              <w:rPr>
                <w:rFonts w:ascii="Arial" w:hAnsi="Arial"/>
                <w:color w:val="1E293B"/>
                <w:sz w:val="17"/>
              </w:rPr>
              <w:t>deposit_pending</w:t>
            </w:r>
            <w:proofErr w:type="spellEnd"/>
          </w:p>
        </w:tc>
        <w:tc>
          <w:tcPr>
            <w:tcW w:w="3312" w:type="dxa"/>
            <w:shd w:val="clear" w:color="auto" w:fill="FFFFFF"/>
            <w:tcMar>
              <w:top w:w="120" w:type="dxa"/>
              <w:left w:w="140" w:type="dxa"/>
              <w:bottom w:w="120" w:type="dxa"/>
              <w:right w:w="140" w:type="dxa"/>
            </w:tcMar>
            <w:vAlign w:val="center"/>
          </w:tcPr>
          <w:p w14:paraId="344ABF78" w14:textId="77777777" w:rsidR="00AA0746" w:rsidRDefault="00000000">
            <w:pPr>
              <w:spacing w:before="40" w:after="40"/>
            </w:pPr>
            <w:proofErr w:type="spellStart"/>
            <w:proofErr w:type="gramStart"/>
            <w:r>
              <w:rPr>
                <w:rFonts w:ascii="Arial" w:hAnsi="Arial"/>
                <w:color w:val="1E293B"/>
                <w:sz w:val="17"/>
              </w:rPr>
              <w:t>partners.pending</w:t>
            </w:r>
            <w:proofErr w:type="gramEnd"/>
            <w:r>
              <w:rPr>
                <w:rFonts w:ascii="Arial" w:hAnsi="Arial"/>
                <w:color w:val="1E293B"/>
                <w:sz w:val="17"/>
              </w:rPr>
              <w:t>_deposit</w:t>
            </w:r>
            <w:proofErr w:type="spellEnd"/>
          </w:p>
        </w:tc>
        <w:tc>
          <w:tcPr>
            <w:tcW w:w="3600" w:type="dxa"/>
            <w:shd w:val="clear" w:color="auto" w:fill="FFFFFF"/>
            <w:tcMar>
              <w:top w:w="120" w:type="dxa"/>
              <w:left w:w="140" w:type="dxa"/>
              <w:bottom w:w="120" w:type="dxa"/>
              <w:right w:w="140" w:type="dxa"/>
            </w:tcMar>
            <w:vAlign w:val="center"/>
          </w:tcPr>
          <w:p w14:paraId="32A036EF" w14:textId="77777777" w:rsidR="00AA0746" w:rsidRDefault="00000000">
            <w:pPr>
              <w:spacing w:before="40" w:after="40"/>
            </w:pPr>
            <w:r>
              <w:rPr>
                <w:rFonts w:ascii="Arial" w:hAnsi="Arial"/>
                <w:color w:val="1E293B"/>
                <w:sz w:val="17"/>
              </w:rPr>
              <w:t>Pending balance deposit owed</w:t>
            </w:r>
          </w:p>
        </w:tc>
      </w:tr>
      <w:tr w:rsidR="00AA0746" w14:paraId="47967DB6" w14:textId="77777777">
        <w:trPr>
          <w:jc w:val="center"/>
        </w:trPr>
        <w:tc>
          <w:tcPr>
            <w:tcW w:w="3168" w:type="dxa"/>
            <w:shd w:val="clear" w:color="auto" w:fill="F8FAFC"/>
            <w:tcMar>
              <w:top w:w="120" w:type="dxa"/>
              <w:left w:w="140" w:type="dxa"/>
              <w:bottom w:w="120" w:type="dxa"/>
              <w:right w:w="140" w:type="dxa"/>
            </w:tcMar>
            <w:vAlign w:val="center"/>
          </w:tcPr>
          <w:p w14:paraId="079B8937" w14:textId="77777777" w:rsidR="00AA0746" w:rsidRDefault="00000000">
            <w:pPr>
              <w:spacing w:before="40" w:after="40"/>
            </w:pPr>
            <w:proofErr w:type="spellStart"/>
            <w:r>
              <w:rPr>
                <w:rFonts w:ascii="Arial" w:hAnsi="Arial"/>
                <w:color w:val="1E293B"/>
                <w:sz w:val="17"/>
              </w:rPr>
              <w:t>cw_fleet_uber_trips</w:t>
            </w:r>
            <w:proofErr w:type="spellEnd"/>
          </w:p>
        </w:tc>
        <w:tc>
          <w:tcPr>
            <w:tcW w:w="3312" w:type="dxa"/>
            <w:shd w:val="clear" w:color="auto" w:fill="F8FAFC"/>
            <w:tcMar>
              <w:top w:w="120" w:type="dxa"/>
              <w:left w:w="140" w:type="dxa"/>
              <w:bottom w:w="120" w:type="dxa"/>
              <w:right w:w="140" w:type="dxa"/>
            </w:tcMar>
            <w:vAlign w:val="center"/>
          </w:tcPr>
          <w:p w14:paraId="74EBC9B6"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hisaabs.uber</w:t>
            </w:r>
            <w:proofErr w:type="gramEnd"/>
            <w:r>
              <w:rPr>
                <w:rFonts w:ascii="Arial" w:hAnsi="Arial"/>
                <w:color w:val="1E293B"/>
                <w:sz w:val="17"/>
              </w:rPr>
              <w:t>_trips</w:t>
            </w:r>
            <w:proofErr w:type="spellEnd"/>
          </w:p>
        </w:tc>
        <w:tc>
          <w:tcPr>
            <w:tcW w:w="3600" w:type="dxa"/>
            <w:shd w:val="clear" w:color="auto" w:fill="F8FAFC"/>
            <w:tcMar>
              <w:top w:w="120" w:type="dxa"/>
              <w:left w:w="140" w:type="dxa"/>
              <w:bottom w:w="120" w:type="dxa"/>
              <w:right w:w="140" w:type="dxa"/>
            </w:tcMar>
            <w:vAlign w:val="center"/>
          </w:tcPr>
          <w:p w14:paraId="14A636F1"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uber_trips</w:t>
            </w:r>
            <w:proofErr w:type="spellEnd"/>
            <w:r>
              <w:rPr>
                <w:rFonts w:ascii="Arial" w:hAnsi="Arial"/>
                <w:color w:val="1E293B"/>
                <w:sz w:val="17"/>
              </w:rPr>
              <w:t>) across entire fleet</w:t>
            </w:r>
          </w:p>
        </w:tc>
      </w:tr>
      <w:tr w:rsidR="00AA0746" w14:paraId="3858889C" w14:textId="77777777">
        <w:trPr>
          <w:jc w:val="center"/>
        </w:trPr>
        <w:tc>
          <w:tcPr>
            <w:tcW w:w="3168" w:type="dxa"/>
            <w:shd w:val="clear" w:color="auto" w:fill="FFFFFF"/>
            <w:tcMar>
              <w:top w:w="120" w:type="dxa"/>
              <w:left w:w="140" w:type="dxa"/>
              <w:bottom w:w="120" w:type="dxa"/>
              <w:right w:w="140" w:type="dxa"/>
            </w:tcMar>
            <w:vAlign w:val="center"/>
          </w:tcPr>
          <w:p w14:paraId="736197DD" w14:textId="77777777" w:rsidR="00AA0746" w:rsidRDefault="00000000">
            <w:pPr>
              <w:spacing w:before="40" w:after="40"/>
            </w:pPr>
            <w:proofErr w:type="spellStart"/>
            <w:r>
              <w:rPr>
                <w:rFonts w:ascii="Arial" w:hAnsi="Arial"/>
                <w:color w:val="1E293B"/>
                <w:sz w:val="17"/>
              </w:rPr>
              <w:t>cw_fleet_uber_revenue</w:t>
            </w:r>
            <w:proofErr w:type="spellEnd"/>
          </w:p>
        </w:tc>
        <w:tc>
          <w:tcPr>
            <w:tcW w:w="3312" w:type="dxa"/>
            <w:shd w:val="clear" w:color="auto" w:fill="FFFFFF"/>
            <w:tcMar>
              <w:top w:w="120" w:type="dxa"/>
              <w:left w:w="140" w:type="dxa"/>
              <w:bottom w:w="120" w:type="dxa"/>
              <w:right w:w="140" w:type="dxa"/>
            </w:tcMar>
            <w:vAlign w:val="center"/>
          </w:tcPr>
          <w:p w14:paraId="020BF6F2"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hisaabs.uber</w:t>
            </w:r>
            <w:proofErr w:type="gramEnd"/>
            <w:r>
              <w:rPr>
                <w:rFonts w:ascii="Arial" w:hAnsi="Arial"/>
                <w:color w:val="1E293B"/>
                <w:sz w:val="17"/>
              </w:rPr>
              <w:t>_revenue</w:t>
            </w:r>
            <w:proofErr w:type="spellEnd"/>
          </w:p>
        </w:tc>
        <w:tc>
          <w:tcPr>
            <w:tcW w:w="3600" w:type="dxa"/>
            <w:shd w:val="clear" w:color="auto" w:fill="FFFFFF"/>
            <w:tcMar>
              <w:top w:w="120" w:type="dxa"/>
              <w:left w:w="140" w:type="dxa"/>
              <w:bottom w:w="120" w:type="dxa"/>
              <w:right w:w="140" w:type="dxa"/>
            </w:tcMar>
            <w:vAlign w:val="center"/>
          </w:tcPr>
          <w:p w14:paraId="200D468E"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uber_revenue</w:t>
            </w:r>
            <w:proofErr w:type="spellEnd"/>
            <w:r>
              <w:rPr>
                <w:rFonts w:ascii="Arial" w:hAnsi="Arial"/>
                <w:color w:val="1E293B"/>
                <w:sz w:val="17"/>
              </w:rPr>
              <w:t>) across entire fleet</w:t>
            </w:r>
          </w:p>
        </w:tc>
      </w:tr>
      <w:tr w:rsidR="00AA0746" w14:paraId="37CDE15C" w14:textId="77777777">
        <w:trPr>
          <w:jc w:val="center"/>
        </w:trPr>
        <w:tc>
          <w:tcPr>
            <w:tcW w:w="3168" w:type="dxa"/>
            <w:shd w:val="clear" w:color="auto" w:fill="F8FAFC"/>
            <w:tcMar>
              <w:top w:w="120" w:type="dxa"/>
              <w:left w:w="140" w:type="dxa"/>
              <w:bottom w:w="120" w:type="dxa"/>
              <w:right w:w="140" w:type="dxa"/>
            </w:tcMar>
            <w:vAlign w:val="center"/>
          </w:tcPr>
          <w:p w14:paraId="377D9D0B" w14:textId="77777777" w:rsidR="00AA0746" w:rsidRDefault="00000000">
            <w:pPr>
              <w:spacing w:before="40" w:after="40"/>
            </w:pPr>
            <w:proofErr w:type="spellStart"/>
            <w:r>
              <w:rPr>
                <w:rFonts w:ascii="Arial" w:hAnsi="Arial"/>
                <w:color w:val="1E293B"/>
                <w:sz w:val="17"/>
              </w:rPr>
              <w:t>cw_fleet_uber_cash</w:t>
            </w:r>
            <w:proofErr w:type="spellEnd"/>
          </w:p>
        </w:tc>
        <w:tc>
          <w:tcPr>
            <w:tcW w:w="3312" w:type="dxa"/>
            <w:shd w:val="clear" w:color="auto" w:fill="F8FAFC"/>
            <w:tcMar>
              <w:top w:w="120" w:type="dxa"/>
              <w:left w:w="140" w:type="dxa"/>
              <w:bottom w:w="120" w:type="dxa"/>
              <w:right w:w="140" w:type="dxa"/>
            </w:tcMar>
            <w:vAlign w:val="center"/>
          </w:tcPr>
          <w:p w14:paraId="68FE76B3"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hisaabs.uber</w:t>
            </w:r>
            <w:proofErr w:type="gramEnd"/>
            <w:r>
              <w:rPr>
                <w:rFonts w:ascii="Arial" w:hAnsi="Arial"/>
                <w:color w:val="1E293B"/>
                <w:sz w:val="17"/>
              </w:rPr>
              <w:t>_cash</w:t>
            </w:r>
            <w:proofErr w:type="spellEnd"/>
          </w:p>
        </w:tc>
        <w:tc>
          <w:tcPr>
            <w:tcW w:w="3600" w:type="dxa"/>
            <w:shd w:val="clear" w:color="auto" w:fill="F8FAFC"/>
            <w:tcMar>
              <w:top w:w="120" w:type="dxa"/>
              <w:left w:w="140" w:type="dxa"/>
              <w:bottom w:w="120" w:type="dxa"/>
              <w:right w:w="140" w:type="dxa"/>
            </w:tcMar>
            <w:vAlign w:val="center"/>
          </w:tcPr>
          <w:p w14:paraId="051CAAB7"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uber_cash</w:t>
            </w:r>
            <w:proofErr w:type="spellEnd"/>
            <w:r>
              <w:rPr>
                <w:rFonts w:ascii="Arial" w:hAnsi="Arial"/>
                <w:color w:val="1E293B"/>
                <w:sz w:val="17"/>
              </w:rPr>
              <w:t>) across entire fleet</w:t>
            </w:r>
          </w:p>
        </w:tc>
      </w:tr>
      <w:tr w:rsidR="00AA0746" w14:paraId="016F7FA4" w14:textId="77777777">
        <w:trPr>
          <w:jc w:val="center"/>
        </w:trPr>
        <w:tc>
          <w:tcPr>
            <w:tcW w:w="3168" w:type="dxa"/>
            <w:shd w:val="clear" w:color="auto" w:fill="FFFFFF"/>
            <w:tcMar>
              <w:top w:w="120" w:type="dxa"/>
              <w:left w:w="140" w:type="dxa"/>
              <w:bottom w:w="120" w:type="dxa"/>
              <w:right w:w="140" w:type="dxa"/>
            </w:tcMar>
            <w:vAlign w:val="center"/>
          </w:tcPr>
          <w:p w14:paraId="704B46B5" w14:textId="77777777" w:rsidR="00AA0746" w:rsidRDefault="00000000">
            <w:pPr>
              <w:spacing w:before="40" w:after="40"/>
            </w:pPr>
            <w:proofErr w:type="spellStart"/>
            <w:r>
              <w:rPr>
                <w:rFonts w:ascii="Arial" w:hAnsi="Arial"/>
                <w:color w:val="1E293B"/>
                <w:sz w:val="17"/>
              </w:rPr>
              <w:t>cw_fleet_uber_incentive</w:t>
            </w:r>
            <w:proofErr w:type="spellEnd"/>
          </w:p>
        </w:tc>
        <w:tc>
          <w:tcPr>
            <w:tcW w:w="3312" w:type="dxa"/>
            <w:shd w:val="clear" w:color="auto" w:fill="FFFFFF"/>
            <w:tcMar>
              <w:top w:w="120" w:type="dxa"/>
              <w:left w:w="140" w:type="dxa"/>
              <w:bottom w:w="120" w:type="dxa"/>
              <w:right w:w="140" w:type="dxa"/>
            </w:tcMar>
            <w:vAlign w:val="center"/>
          </w:tcPr>
          <w:p w14:paraId="12E4881D"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hisaabs.uber</w:t>
            </w:r>
            <w:proofErr w:type="gramEnd"/>
            <w:r>
              <w:rPr>
                <w:rFonts w:ascii="Arial" w:hAnsi="Arial"/>
                <w:color w:val="1E293B"/>
                <w:sz w:val="17"/>
              </w:rPr>
              <w:t>_incentive</w:t>
            </w:r>
            <w:proofErr w:type="spellEnd"/>
          </w:p>
        </w:tc>
        <w:tc>
          <w:tcPr>
            <w:tcW w:w="3600" w:type="dxa"/>
            <w:shd w:val="clear" w:color="auto" w:fill="FFFFFF"/>
            <w:tcMar>
              <w:top w:w="120" w:type="dxa"/>
              <w:left w:w="140" w:type="dxa"/>
              <w:bottom w:w="120" w:type="dxa"/>
              <w:right w:w="140" w:type="dxa"/>
            </w:tcMar>
            <w:vAlign w:val="center"/>
          </w:tcPr>
          <w:p w14:paraId="64468BD6"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uber_incentive</w:t>
            </w:r>
            <w:proofErr w:type="spellEnd"/>
            <w:r>
              <w:rPr>
                <w:rFonts w:ascii="Arial" w:hAnsi="Arial"/>
                <w:color w:val="1E293B"/>
                <w:sz w:val="17"/>
              </w:rPr>
              <w:t>) across entire fleet</w:t>
            </w:r>
          </w:p>
        </w:tc>
      </w:tr>
      <w:tr w:rsidR="00AA0746" w14:paraId="7D91E82D" w14:textId="77777777">
        <w:trPr>
          <w:jc w:val="center"/>
        </w:trPr>
        <w:tc>
          <w:tcPr>
            <w:tcW w:w="3168" w:type="dxa"/>
            <w:shd w:val="clear" w:color="auto" w:fill="F8FAFC"/>
            <w:tcMar>
              <w:top w:w="120" w:type="dxa"/>
              <w:left w:w="140" w:type="dxa"/>
              <w:bottom w:w="120" w:type="dxa"/>
              <w:right w:w="140" w:type="dxa"/>
            </w:tcMar>
            <w:vAlign w:val="center"/>
          </w:tcPr>
          <w:p w14:paraId="2D806376" w14:textId="77777777" w:rsidR="00AA0746" w:rsidRDefault="00000000">
            <w:pPr>
              <w:spacing w:before="40" w:after="40"/>
            </w:pPr>
            <w:proofErr w:type="spellStart"/>
            <w:r>
              <w:rPr>
                <w:rFonts w:ascii="Arial" w:hAnsi="Arial"/>
                <w:color w:val="1E293B"/>
                <w:sz w:val="17"/>
              </w:rPr>
              <w:t>cw_fleet_ola_trips</w:t>
            </w:r>
            <w:proofErr w:type="spellEnd"/>
          </w:p>
        </w:tc>
        <w:tc>
          <w:tcPr>
            <w:tcW w:w="3312" w:type="dxa"/>
            <w:shd w:val="clear" w:color="auto" w:fill="F8FAFC"/>
            <w:tcMar>
              <w:top w:w="120" w:type="dxa"/>
              <w:left w:w="140" w:type="dxa"/>
              <w:bottom w:w="120" w:type="dxa"/>
              <w:right w:w="140" w:type="dxa"/>
            </w:tcMar>
            <w:vAlign w:val="center"/>
          </w:tcPr>
          <w:p w14:paraId="31747824" w14:textId="77777777" w:rsidR="00AA0746" w:rsidRDefault="00000000">
            <w:pPr>
              <w:spacing w:before="40" w:after="40"/>
            </w:pPr>
            <w:proofErr w:type="spellStart"/>
            <w:r>
              <w:rPr>
                <w:rFonts w:ascii="Arial" w:hAnsi="Arial"/>
                <w:color w:val="1E293B"/>
                <w:sz w:val="17"/>
              </w:rPr>
              <w:t>app_hisaabs.ola_trips</w:t>
            </w:r>
            <w:proofErr w:type="spellEnd"/>
          </w:p>
        </w:tc>
        <w:tc>
          <w:tcPr>
            <w:tcW w:w="3600" w:type="dxa"/>
            <w:shd w:val="clear" w:color="auto" w:fill="F8FAFC"/>
            <w:tcMar>
              <w:top w:w="120" w:type="dxa"/>
              <w:left w:w="140" w:type="dxa"/>
              <w:bottom w:w="120" w:type="dxa"/>
              <w:right w:w="140" w:type="dxa"/>
            </w:tcMar>
            <w:vAlign w:val="center"/>
          </w:tcPr>
          <w:p w14:paraId="5C31CCFD"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ola_trips</w:t>
            </w:r>
            <w:proofErr w:type="spellEnd"/>
            <w:r>
              <w:rPr>
                <w:rFonts w:ascii="Arial" w:hAnsi="Arial"/>
                <w:color w:val="1E293B"/>
                <w:sz w:val="17"/>
              </w:rPr>
              <w:t>) across entire fleet</w:t>
            </w:r>
          </w:p>
        </w:tc>
      </w:tr>
      <w:tr w:rsidR="00AA0746" w14:paraId="557AB75C" w14:textId="77777777">
        <w:trPr>
          <w:jc w:val="center"/>
        </w:trPr>
        <w:tc>
          <w:tcPr>
            <w:tcW w:w="3168" w:type="dxa"/>
            <w:shd w:val="clear" w:color="auto" w:fill="FFFFFF"/>
            <w:tcMar>
              <w:top w:w="120" w:type="dxa"/>
              <w:left w:w="140" w:type="dxa"/>
              <w:bottom w:w="120" w:type="dxa"/>
              <w:right w:w="140" w:type="dxa"/>
            </w:tcMar>
            <w:vAlign w:val="center"/>
          </w:tcPr>
          <w:p w14:paraId="6184FBD5" w14:textId="77777777" w:rsidR="00AA0746" w:rsidRDefault="00000000">
            <w:pPr>
              <w:spacing w:before="40" w:after="40"/>
            </w:pPr>
            <w:proofErr w:type="spellStart"/>
            <w:r>
              <w:rPr>
                <w:rFonts w:ascii="Arial" w:hAnsi="Arial"/>
                <w:color w:val="1E293B"/>
                <w:sz w:val="17"/>
              </w:rPr>
              <w:t>cw_fleet_ola_revenue</w:t>
            </w:r>
            <w:proofErr w:type="spellEnd"/>
          </w:p>
        </w:tc>
        <w:tc>
          <w:tcPr>
            <w:tcW w:w="3312" w:type="dxa"/>
            <w:shd w:val="clear" w:color="auto" w:fill="FFFFFF"/>
            <w:tcMar>
              <w:top w:w="120" w:type="dxa"/>
              <w:left w:w="140" w:type="dxa"/>
              <w:bottom w:w="120" w:type="dxa"/>
              <w:right w:w="140" w:type="dxa"/>
            </w:tcMar>
            <w:vAlign w:val="center"/>
          </w:tcPr>
          <w:p w14:paraId="45BE1363" w14:textId="77777777" w:rsidR="00AA0746" w:rsidRDefault="00000000">
            <w:pPr>
              <w:spacing w:before="40" w:after="40"/>
            </w:pPr>
            <w:proofErr w:type="spellStart"/>
            <w:r>
              <w:rPr>
                <w:rFonts w:ascii="Arial" w:hAnsi="Arial"/>
                <w:color w:val="1E293B"/>
                <w:sz w:val="17"/>
              </w:rPr>
              <w:t>app_hisaabs.ola_revenue</w:t>
            </w:r>
            <w:proofErr w:type="spellEnd"/>
          </w:p>
        </w:tc>
        <w:tc>
          <w:tcPr>
            <w:tcW w:w="3600" w:type="dxa"/>
            <w:shd w:val="clear" w:color="auto" w:fill="FFFFFF"/>
            <w:tcMar>
              <w:top w:w="120" w:type="dxa"/>
              <w:left w:w="140" w:type="dxa"/>
              <w:bottom w:w="120" w:type="dxa"/>
              <w:right w:w="140" w:type="dxa"/>
            </w:tcMar>
            <w:vAlign w:val="center"/>
          </w:tcPr>
          <w:p w14:paraId="27FAA438"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ola_revenue</w:t>
            </w:r>
            <w:proofErr w:type="spellEnd"/>
            <w:r>
              <w:rPr>
                <w:rFonts w:ascii="Arial" w:hAnsi="Arial"/>
                <w:color w:val="1E293B"/>
                <w:sz w:val="17"/>
              </w:rPr>
              <w:t>) across entire fleet</w:t>
            </w:r>
          </w:p>
        </w:tc>
      </w:tr>
      <w:tr w:rsidR="00AA0746" w14:paraId="549DA1F8" w14:textId="77777777">
        <w:trPr>
          <w:jc w:val="center"/>
        </w:trPr>
        <w:tc>
          <w:tcPr>
            <w:tcW w:w="3168" w:type="dxa"/>
            <w:shd w:val="clear" w:color="auto" w:fill="F8FAFC"/>
            <w:tcMar>
              <w:top w:w="120" w:type="dxa"/>
              <w:left w:w="140" w:type="dxa"/>
              <w:bottom w:w="120" w:type="dxa"/>
              <w:right w:w="140" w:type="dxa"/>
            </w:tcMar>
            <w:vAlign w:val="center"/>
          </w:tcPr>
          <w:p w14:paraId="5FD9150B" w14:textId="77777777" w:rsidR="00AA0746" w:rsidRDefault="00000000">
            <w:pPr>
              <w:spacing w:before="40" w:after="40"/>
            </w:pPr>
            <w:proofErr w:type="spellStart"/>
            <w:r>
              <w:rPr>
                <w:rFonts w:ascii="Arial" w:hAnsi="Arial"/>
                <w:color w:val="1E293B"/>
                <w:sz w:val="17"/>
              </w:rPr>
              <w:t>cw_fleet_ola_cash</w:t>
            </w:r>
            <w:proofErr w:type="spellEnd"/>
          </w:p>
        </w:tc>
        <w:tc>
          <w:tcPr>
            <w:tcW w:w="3312" w:type="dxa"/>
            <w:shd w:val="clear" w:color="auto" w:fill="F8FAFC"/>
            <w:tcMar>
              <w:top w:w="120" w:type="dxa"/>
              <w:left w:w="140" w:type="dxa"/>
              <w:bottom w:w="120" w:type="dxa"/>
              <w:right w:w="140" w:type="dxa"/>
            </w:tcMar>
            <w:vAlign w:val="center"/>
          </w:tcPr>
          <w:p w14:paraId="260931EC" w14:textId="77777777" w:rsidR="00AA0746" w:rsidRDefault="00000000">
            <w:pPr>
              <w:spacing w:before="40" w:after="40"/>
            </w:pPr>
            <w:proofErr w:type="spellStart"/>
            <w:r>
              <w:rPr>
                <w:rFonts w:ascii="Arial" w:hAnsi="Arial"/>
                <w:color w:val="1E293B"/>
                <w:sz w:val="17"/>
              </w:rPr>
              <w:t>app_hisaabs.ola_cash</w:t>
            </w:r>
            <w:proofErr w:type="spellEnd"/>
          </w:p>
        </w:tc>
        <w:tc>
          <w:tcPr>
            <w:tcW w:w="3600" w:type="dxa"/>
            <w:shd w:val="clear" w:color="auto" w:fill="F8FAFC"/>
            <w:tcMar>
              <w:top w:w="120" w:type="dxa"/>
              <w:left w:w="140" w:type="dxa"/>
              <w:bottom w:w="120" w:type="dxa"/>
              <w:right w:w="140" w:type="dxa"/>
            </w:tcMar>
            <w:vAlign w:val="center"/>
          </w:tcPr>
          <w:p w14:paraId="49CCE5ED"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ola_cash</w:t>
            </w:r>
            <w:proofErr w:type="spellEnd"/>
            <w:r>
              <w:rPr>
                <w:rFonts w:ascii="Arial" w:hAnsi="Arial"/>
                <w:color w:val="1E293B"/>
                <w:sz w:val="17"/>
              </w:rPr>
              <w:t>) across entire fleet</w:t>
            </w:r>
          </w:p>
        </w:tc>
      </w:tr>
      <w:tr w:rsidR="00AA0746" w14:paraId="030E405D" w14:textId="77777777">
        <w:trPr>
          <w:jc w:val="center"/>
        </w:trPr>
        <w:tc>
          <w:tcPr>
            <w:tcW w:w="3168" w:type="dxa"/>
            <w:shd w:val="clear" w:color="auto" w:fill="FFFFFF"/>
            <w:tcMar>
              <w:top w:w="120" w:type="dxa"/>
              <w:left w:w="140" w:type="dxa"/>
              <w:bottom w:w="120" w:type="dxa"/>
              <w:right w:w="140" w:type="dxa"/>
            </w:tcMar>
            <w:vAlign w:val="center"/>
          </w:tcPr>
          <w:p w14:paraId="3E5B7E03" w14:textId="77777777" w:rsidR="00AA0746" w:rsidRDefault="00000000">
            <w:pPr>
              <w:spacing w:before="40" w:after="40"/>
            </w:pPr>
            <w:proofErr w:type="spellStart"/>
            <w:r>
              <w:rPr>
                <w:rFonts w:ascii="Arial" w:hAnsi="Arial"/>
                <w:color w:val="1E293B"/>
                <w:sz w:val="17"/>
              </w:rPr>
              <w:t>cw_fleet_ola_incentive</w:t>
            </w:r>
            <w:proofErr w:type="spellEnd"/>
          </w:p>
        </w:tc>
        <w:tc>
          <w:tcPr>
            <w:tcW w:w="3312" w:type="dxa"/>
            <w:shd w:val="clear" w:color="auto" w:fill="FFFFFF"/>
            <w:tcMar>
              <w:top w:w="120" w:type="dxa"/>
              <w:left w:w="140" w:type="dxa"/>
              <w:bottom w:w="120" w:type="dxa"/>
              <w:right w:w="140" w:type="dxa"/>
            </w:tcMar>
            <w:vAlign w:val="center"/>
          </w:tcPr>
          <w:p w14:paraId="56FE078A" w14:textId="77777777" w:rsidR="00AA0746" w:rsidRDefault="00000000">
            <w:pPr>
              <w:spacing w:before="40" w:after="40"/>
            </w:pPr>
            <w:proofErr w:type="spellStart"/>
            <w:r>
              <w:rPr>
                <w:rFonts w:ascii="Arial" w:hAnsi="Arial"/>
                <w:color w:val="1E293B"/>
                <w:sz w:val="17"/>
              </w:rPr>
              <w:t>app_hisaabs.ola_incentive</w:t>
            </w:r>
            <w:proofErr w:type="spellEnd"/>
          </w:p>
        </w:tc>
        <w:tc>
          <w:tcPr>
            <w:tcW w:w="3600" w:type="dxa"/>
            <w:shd w:val="clear" w:color="auto" w:fill="FFFFFF"/>
            <w:tcMar>
              <w:top w:w="120" w:type="dxa"/>
              <w:left w:w="140" w:type="dxa"/>
              <w:bottom w:w="120" w:type="dxa"/>
              <w:right w:w="140" w:type="dxa"/>
            </w:tcMar>
            <w:vAlign w:val="center"/>
          </w:tcPr>
          <w:p w14:paraId="6A7419CA"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ola_incentive</w:t>
            </w:r>
            <w:proofErr w:type="spellEnd"/>
            <w:r>
              <w:rPr>
                <w:rFonts w:ascii="Arial" w:hAnsi="Arial"/>
                <w:color w:val="1E293B"/>
                <w:sz w:val="17"/>
              </w:rPr>
              <w:t>) across entire fleet</w:t>
            </w:r>
          </w:p>
        </w:tc>
      </w:tr>
      <w:tr w:rsidR="00AA0746" w14:paraId="06CAA250" w14:textId="77777777">
        <w:trPr>
          <w:jc w:val="center"/>
        </w:trPr>
        <w:tc>
          <w:tcPr>
            <w:tcW w:w="3168" w:type="dxa"/>
            <w:shd w:val="clear" w:color="auto" w:fill="F8FAFC"/>
            <w:tcMar>
              <w:top w:w="120" w:type="dxa"/>
              <w:left w:w="140" w:type="dxa"/>
              <w:bottom w:w="120" w:type="dxa"/>
              <w:right w:w="140" w:type="dxa"/>
            </w:tcMar>
            <w:vAlign w:val="center"/>
          </w:tcPr>
          <w:p w14:paraId="54C7EB6D" w14:textId="77777777" w:rsidR="00AA0746" w:rsidRDefault="00000000">
            <w:pPr>
              <w:spacing w:before="40" w:after="40"/>
            </w:pPr>
            <w:proofErr w:type="spellStart"/>
            <w:r>
              <w:rPr>
                <w:rFonts w:ascii="Arial" w:hAnsi="Arial"/>
                <w:color w:val="1E293B"/>
                <w:sz w:val="17"/>
              </w:rPr>
              <w:t>cw_fleet_rapido_trips</w:t>
            </w:r>
            <w:proofErr w:type="spellEnd"/>
          </w:p>
        </w:tc>
        <w:tc>
          <w:tcPr>
            <w:tcW w:w="3312" w:type="dxa"/>
            <w:shd w:val="clear" w:color="auto" w:fill="F8FAFC"/>
            <w:tcMar>
              <w:top w:w="120" w:type="dxa"/>
              <w:left w:w="140" w:type="dxa"/>
              <w:bottom w:w="120" w:type="dxa"/>
              <w:right w:w="140" w:type="dxa"/>
            </w:tcMar>
            <w:vAlign w:val="center"/>
          </w:tcPr>
          <w:p w14:paraId="149FA4EC"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hisaabs.rapido</w:t>
            </w:r>
            <w:proofErr w:type="gramEnd"/>
            <w:r>
              <w:rPr>
                <w:rFonts w:ascii="Arial" w:hAnsi="Arial"/>
                <w:color w:val="1E293B"/>
                <w:sz w:val="17"/>
              </w:rPr>
              <w:t>_trips</w:t>
            </w:r>
            <w:proofErr w:type="spellEnd"/>
          </w:p>
        </w:tc>
        <w:tc>
          <w:tcPr>
            <w:tcW w:w="3600" w:type="dxa"/>
            <w:shd w:val="clear" w:color="auto" w:fill="F8FAFC"/>
            <w:tcMar>
              <w:top w:w="120" w:type="dxa"/>
              <w:left w:w="140" w:type="dxa"/>
              <w:bottom w:w="120" w:type="dxa"/>
              <w:right w:w="140" w:type="dxa"/>
            </w:tcMar>
            <w:vAlign w:val="center"/>
          </w:tcPr>
          <w:p w14:paraId="4B86A090"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rapido_trips</w:t>
            </w:r>
            <w:proofErr w:type="spellEnd"/>
            <w:r>
              <w:rPr>
                <w:rFonts w:ascii="Arial" w:hAnsi="Arial"/>
                <w:color w:val="1E293B"/>
                <w:sz w:val="17"/>
              </w:rPr>
              <w:t>) across entire fleet</w:t>
            </w:r>
          </w:p>
        </w:tc>
      </w:tr>
      <w:tr w:rsidR="00AA0746" w14:paraId="22465BCD" w14:textId="77777777">
        <w:trPr>
          <w:jc w:val="center"/>
        </w:trPr>
        <w:tc>
          <w:tcPr>
            <w:tcW w:w="3168" w:type="dxa"/>
            <w:shd w:val="clear" w:color="auto" w:fill="FFFFFF"/>
            <w:tcMar>
              <w:top w:w="120" w:type="dxa"/>
              <w:left w:w="140" w:type="dxa"/>
              <w:bottom w:w="120" w:type="dxa"/>
              <w:right w:w="140" w:type="dxa"/>
            </w:tcMar>
            <w:vAlign w:val="center"/>
          </w:tcPr>
          <w:p w14:paraId="26C17D0E" w14:textId="77777777" w:rsidR="00AA0746" w:rsidRDefault="00000000">
            <w:pPr>
              <w:spacing w:before="40" w:after="40"/>
            </w:pPr>
            <w:proofErr w:type="spellStart"/>
            <w:r>
              <w:rPr>
                <w:rFonts w:ascii="Arial" w:hAnsi="Arial"/>
                <w:color w:val="1E293B"/>
                <w:sz w:val="17"/>
              </w:rPr>
              <w:t>cw_fleet_rapido_revenue</w:t>
            </w:r>
            <w:proofErr w:type="spellEnd"/>
          </w:p>
        </w:tc>
        <w:tc>
          <w:tcPr>
            <w:tcW w:w="3312" w:type="dxa"/>
            <w:shd w:val="clear" w:color="auto" w:fill="FFFFFF"/>
            <w:tcMar>
              <w:top w:w="120" w:type="dxa"/>
              <w:left w:w="140" w:type="dxa"/>
              <w:bottom w:w="120" w:type="dxa"/>
              <w:right w:w="140" w:type="dxa"/>
            </w:tcMar>
            <w:vAlign w:val="center"/>
          </w:tcPr>
          <w:p w14:paraId="67E73915"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hisaabs.rapido</w:t>
            </w:r>
            <w:proofErr w:type="gramEnd"/>
            <w:r>
              <w:rPr>
                <w:rFonts w:ascii="Arial" w:hAnsi="Arial"/>
                <w:color w:val="1E293B"/>
                <w:sz w:val="17"/>
              </w:rPr>
              <w:t>_revenue</w:t>
            </w:r>
            <w:proofErr w:type="spellEnd"/>
          </w:p>
        </w:tc>
        <w:tc>
          <w:tcPr>
            <w:tcW w:w="3600" w:type="dxa"/>
            <w:shd w:val="clear" w:color="auto" w:fill="FFFFFF"/>
            <w:tcMar>
              <w:top w:w="120" w:type="dxa"/>
              <w:left w:w="140" w:type="dxa"/>
              <w:bottom w:w="120" w:type="dxa"/>
              <w:right w:w="140" w:type="dxa"/>
            </w:tcMar>
            <w:vAlign w:val="center"/>
          </w:tcPr>
          <w:p w14:paraId="2C85C0E8"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rapido_revenue</w:t>
            </w:r>
            <w:proofErr w:type="spellEnd"/>
            <w:r>
              <w:rPr>
                <w:rFonts w:ascii="Arial" w:hAnsi="Arial"/>
                <w:color w:val="1E293B"/>
                <w:sz w:val="17"/>
              </w:rPr>
              <w:t>) across entire fleet</w:t>
            </w:r>
          </w:p>
        </w:tc>
      </w:tr>
      <w:tr w:rsidR="00AA0746" w14:paraId="598B98F4" w14:textId="77777777">
        <w:trPr>
          <w:jc w:val="center"/>
        </w:trPr>
        <w:tc>
          <w:tcPr>
            <w:tcW w:w="3168" w:type="dxa"/>
            <w:shd w:val="clear" w:color="auto" w:fill="F8FAFC"/>
            <w:tcMar>
              <w:top w:w="120" w:type="dxa"/>
              <w:left w:w="140" w:type="dxa"/>
              <w:bottom w:w="120" w:type="dxa"/>
              <w:right w:w="140" w:type="dxa"/>
            </w:tcMar>
            <w:vAlign w:val="center"/>
          </w:tcPr>
          <w:p w14:paraId="003C80F2" w14:textId="77777777" w:rsidR="00AA0746" w:rsidRDefault="00000000">
            <w:pPr>
              <w:spacing w:before="40" w:after="40"/>
            </w:pPr>
            <w:proofErr w:type="spellStart"/>
            <w:r>
              <w:rPr>
                <w:rFonts w:ascii="Arial" w:hAnsi="Arial"/>
                <w:color w:val="1E293B"/>
                <w:sz w:val="17"/>
              </w:rPr>
              <w:t>cw_fleet_rapido_cash</w:t>
            </w:r>
            <w:proofErr w:type="spellEnd"/>
          </w:p>
        </w:tc>
        <w:tc>
          <w:tcPr>
            <w:tcW w:w="3312" w:type="dxa"/>
            <w:shd w:val="clear" w:color="auto" w:fill="F8FAFC"/>
            <w:tcMar>
              <w:top w:w="120" w:type="dxa"/>
              <w:left w:w="140" w:type="dxa"/>
              <w:bottom w:w="120" w:type="dxa"/>
              <w:right w:w="140" w:type="dxa"/>
            </w:tcMar>
            <w:vAlign w:val="center"/>
          </w:tcPr>
          <w:p w14:paraId="2C2B839B"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hisaabs.rapido</w:t>
            </w:r>
            <w:proofErr w:type="gramEnd"/>
            <w:r>
              <w:rPr>
                <w:rFonts w:ascii="Arial" w:hAnsi="Arial"/>
                <w:color w:val="1E293B"/>
                <w:sz w:val="17"/>
              </w:rPr>
              <w:t>_cash</w:t>
            </w:r>
            <w:proofErr w:type="spellEnd"/>
          </w:p>
        </w:tc>
        <w:tc>
          <w:tcPr>
            <w:tcW w:w="3600" w:type="dxa"/>
            <w:shd w:val="clear" w:color="auto" w:fill="F8FAFC"/>
            <w:tcMar>
              <w:top w:w="120" w:type="dxa"/>
              <w:left w:w="140" w:type="dxa"/>
              <w:bottom w:w="120" w:type="dxa"/>
              <w:right w:w="140" w:type="dxa"/>
            </w:tcMar>
            <w:vAlign w:val="center"/>
          </w:tcPr>
          <w:p w14:paraId="1C6493EC"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rapido_cash</w:t>
            </w:r>
            <w:proofErr w:type="spellEnd"/>
            <w:r>
              <w:rPr>
                <w:rFonts w:ascii="Arial" w:hAnsi="Arial"/>
                <w:color w:val="1E293B"/>
                <w:sz w:val="17"/>
              </w:rPr>
              <w:t>) across entire fleet</w:t>
            </w:r>
          </w:p>
        </w:tc>
      </w:tr>
      <w:tr w:rsidR="00AA0746" w14:paraId="5ADED109" w14:textId="77777777">
        <w:trPr>
          <w:jc w:val="center"/>
        </w:trPr>
        <w:tc>
          <w:tcPr>
            <w:tcW w:w="3168" w:type="dxa"/>
            <w:shd w:val="clear" w:color="auto" w:fill="FFFFFF"/>
            <w:tcMar>
              <w:top w:w="120" w:type="dxa"/>
              <w:left w:w="140" w:type="dxa"/>
              <w:bottom w:w="120" w:type="dxa"/>
              <w:right w:w="140" w:type="dxa"/>
            </w:tcMar>
            <w:vAlign w:val="center"/>
          </w:tcPr>
          <w:p w14:paraId="5B77A8C6" w14:textId="77777777" w:rsidR="00AA0746" w:rsidRDefault="00000000">
            <w:pPr>
              <w:spacing w:before="40" w:after="40"/>
            </w:pPr>
            <w:proofErr w:type="spellStart"/>
            <w:r>
              <w:rPr>
                <w:rFonts w:ascii="Arial" w:hAnsi="Arial"/>
                <w:color w:val="1E293B"/>
                <w:sz w:val="17"/>
              </w:rPr>
              <w:t>cw_fleet_rapido_incentive</w:t>
            </w:r>
            <w:proofErr w:type="spellEnd"/>
          </w:p>
        </w:tc>
        <w:tc>
          <w:tcPr>
            <w:tcW w:w="3312" w:type="dxa"/>
            <w:shd w:val="clear" w:color="auto" w:fill="FFFFFF"/>
            <w:tcMar>
              <w:top w:w="120" w:type="dxa"/>
              <w:left w:w="140" w:type="dxa"/>
              <w:bottom w:w="120" w:type="dxa"/>
              <w:right w:w="140" w:type="dxa"/>
            </w:tcMar>
            <w:vAlign w:val="center"/>
          </w:tcPr>
          <w:p w14:paraId="18928F7F"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hisaabs.rapido</w:t>
            </w:r>
            <w:proofErr w:type="gramEnd"/>
            <w:r>
              <w:rPr>
                <w:rFonts w:ascii="Arial" w:hAnsi="Arial"/>
                <w:color w:val="1E293B"/>
                <w:sz w:val="17"/>
              </w:rPr>
              <w:t>_incentive</w:t>
            </w:r>
            <w:proofErr w:type="spellEnd"/>
          </w:p>
        </w:tc>
        <w:tc>
          <w:tcPr>
            <w:tcW w:w="3600" w:type="dxa"/>
            <w:shd w:val="clear" w:color="auto" w:fill="FFFFFF"/>
            <w:tcMar>
              <w:top w:w="120" w:type="dxa"/>
              <w:left w:w="140" w:type="dxa"/>
              <w:bottom w:w="120" w:type="dxa"/>
              <w:right w:w="140" w:type="dxa"/>
            </w:tcMar>
            <w:vAlign w:val="center"/>
          </w:tcPr>
          <w:p w14:paraId="4997AD43"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rapido_incentive</w:t>
            </w:r>
            <w:proofErr w:type="spellEnd"/>
            <w:r>
              <w:rPr>
                <w:rFonts w:ascii="Arial" w:hAnsi="Arial"/>
                <w:color w:val="1E293B"/>
                <w:sz w:val="17"/>
              </w:rPr>
              <w:t>) across entire fleet</w:t>
            </w:r>
          </w:p>
        </w:tc>
      </w:tr>
      <w:tr w:rsidR="00AA0746" w14:paraId="57893409" w14:textId="77777777">
        <w:trPr>
          <w:jc w:val="center"/>
        </w:trPr>
        <w:tc>
          <w:tcPr>
            <w:tcW w:w="3168" w:type="dxa"/>
            <w:shd w:val="clear" w:color="auto" w:fill="F8FAFC"/>
            <w:tcMar>
              <w:top w:w="120" w:type="dxa"/>
              <w:left w:w="140" w:type="dxa"/>
              <w:bottom w:w="120" w:type="dxa"/>
              <w:right w:w="140" w:type="dxa"/>
            </w:tcMar>
            <w:vAlign w:val="center"/>
          </w:tcPr>
          <w:p w14:paraId="31061D1D" w14:textId="77777777" w:rsidR="00AA0746" w:rsidRDefault="00000000">
            <w:pPr>
              <w:spacing w:before="40" w:after="40"/>
            </w:pPr>
            <w:proofErr w:type="spellStart"/>
            <w:r>
              <w:rPr>
                <w:rFonts w:ascii="Arial" w:hAnsi="Arial"/>
                <w:color w:val="1E293B"/>
                <w:sz w:val="17"/>
              </w:rPr>
              <w:t>cw_fleet_rent</w:t>
            </w:r>
            <w:proofErr w:type="spellEnd"/>
          </w:p>
        </w:tc>
        <w:tc>
          <w:tcPr>
            <w:tcW w:w="3312" w:type="dxa"/>
            <w:shd w:val="clear" w:color="auto" w:fill="F8FAFC"/>
            <w:tcMar>
              <w:top w:w="120" w:type="dxa"/>
              <w:left w:w="140" w:type="dxa"/>
              <w:bottom w:w="120" w:type="dxa"/>
              <w:right w:w="140" w:type="dxa"/>
            </w:tcMar>
            <w:vAlign w:val="center"/>
          </w:tcPr>
          <w:p w14:paraId="5297A904"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hisaabs.vehicle</w:t>
            </w:r>
            <w:proofErr w:type="gramEnd"/>
            <w:r>
              <w:rPr>
                <w:rFonts w:ascii="Arial" w:hAnsi="Arial"/>
                <w:color w:val="1E293B"/>
                <w:sz w:val="17"/>
              </w:rPr>
              <w:t>_rent</w:t>
            </w:r>
            <w:proofErr w:type="spellEnd"/>
          </w:p>
        </w:tc>
        <w:tc>
          <w:tcPr>
            <w:tcW w:w="3600" w:type="dxa"/>
            <w:shd w:val="clear" w:color="auto" w:fill="F8FAFC"/>
            <w:tcMar>
              <w:top w:w="120" w:type="dxa"/>
              <w:left w:w="140" w:type="dxa"/>
              <w:bottom w:w="120" w:type="dxa"/>
              <w:right w:w="140" w:type="dxa"/>
            </w:tcMar>
            <w:vAlign w:val="center"/>
          </w:tcPr>
          <w:p w14:paraId="1F3BE33C"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vehicle_rent</w:t>
            </w:r>
            <w:proofErr w:type="spellEnd"/>
            <w:r>
              <w:rPr>
                <w:rFonts w:ascii="Arial" w:hAnsi="Arial"/>
                <w:color w:val="1E293B"/>
                <w:sz w:val="17"/>
              </w:rPr>
              <w:t>) due from fleet</w:t>
            </w:r>
          </w:p>
        </w:tc>
      </w:tr>
      <w:tr w:rsidR="00AA0746" w14:paraId="12E66EC8" w14:textId="77777777">
        <w:trPr>
          <w:jc w:val="center"/>
        </w:trPr>
        <w:tc>
          <w:tcPr>
            <w:tcW w:w="3168" w:type="dxa"/>
            <w:shd w:val="clear" w:color="auto" w:fill="FFFFFF"/>
            <w:tcMar>
              <w:top w:w="120" w:type="dxa"/>
              <w:left w:w="140" w:type="dxa"/>
              <w:bottom w:w="120" w:type="dxa"/>
              <w:right w:w="140" w:type="dxa"/>
            </w:tcMar>
            <w:vAlign w:val="center"/>
          </w:tcPr>
          <w:p w14:paraId="459E22CC" w14:textId="77777777" w:rsidR="00AA0746" w:rsidRDefault="00000000">
            <w:pPr>
              <w:spacing w:before="40" w:after="40"/>
            </w:pPr>
            <w:proofErr w:type="spellStart"/>
            <w:r>
              <w:rPr>
                <w:rFonts w:ascii="Arial" w:hAnsi="Arial"/>
                <w:color w:val="1E293B"/>
                <w:sz w:val="17"/>
              </w:rPr>
              <w:t>cw_fleet_maintenance</w:t>
            </w:r>
            <w:proofErr w:type="spellEnd"/>
          </w:p>
        </w:tc>
        <w:tc>
          <w:tcPr>
            <w:tcW w:w="3312" w:type="dxa"/>
            <w:shd w:val="clear" w:color="auto" w:fill="FFFFFF"/>
            <w:tcMar>
              <w:top w:w="120" w:type="dxa"/>
              <w:left w:w="140" w:type="dxa"/>
              <w:bottom w:w="120" w:type="dxa"/>
              <w:right w:w="140" w:type="dxa"/>
            </w:tcMar>
            <w:vAlign w:val="center"/>
          </w:tcPr>
          <w:p w14:paraId="5EA9CAAB"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hisaabs.maintenance</w:t>
            </w:r>
            <w:proofErr w:type="gramEnd"/>
            <w:r>
              <w:rPr>
                <w:rFonts w:ascii="Arial" w:hAnsi="Arial"/>
                <w:color w:val="1E293B"/>
                <w:sz w:val="17"/>
              </w:rPr>
              <w:t>_charge</w:t>
            </w:r>
            <w:proofErr w:type="spellEnd"/>
          </w:p>
        </w:tc>
        <w:tc>
          <w:tcPr>
            <w:tcW w:w="3600" w:type="dxa"/>
            <w:shd w:val="clear" w:color="auto" w:fill="FFFFFF"/>
            <w:tcMar>
              <w:top w:w="120" w:type="dxa"/>
              <w:left w:w="140" w:type="dxa"/>
              <w:bottom w:w="120" w:type="dxa"/>
              <w:right w:w="140" w:type="dxa"/>
            </w:tcMar>
            <w:vAlign w:val="center"/>
          </w:tcPr>
          <w:p w14:paraId="32D0E4CE"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maintenance_charge</w:t>
            </w:r>
            <w:proofErr w:type="spellEnd"/>
            <w:r>
              <w:rPr>
                <w:rFonts w:ascii="Arial" w:hAnsi="Arial"/>
                <w:color w:val="1E293B"/>
                <w:sz w:val="17"/>
              </w:rPr>
              <w:t>) due from fleet</w:t>
            </w:r>
          </w:p>
        </w:tc>
      </w:tr>
      <w:tr w:rsidR="00AA0746" w14:paraId="209716B6" w14:textId="77777777">
        <w:trPr>
          <w:jc w:val="center"/>
        </w:trPr>
        <w:tc>
          <w:tcPr>
            <w:tcW w:w="3168" w:type="dxa"/>
            <w:shd w:val="clear" w:color="auto" w:fill="F8FAFC"/>
            <w:tcMar>
              <w:top w:w="120" w:type="dxa"/>
              <w:left w:w="140" w:type="dxa"/>
              <w:bottom w:w="120" w:type="dxa"/>
              <w:right w:w="140" w:type="dxa"/>
            </w:tcMar>
            <w:vAlign w:val="center"/>
          </w:tcPr>
          <w:p w14:paraId="2D34AE1F" w14:textId="77777777" w:rsidR="00AA0746" w:rsidRDefault="00000000">
            <w:pPr>
              <w:spacing w:before="40" w:after="40"/>
            </w:pPr>
            <w:proofErr w:type="spellStart"/>
            <w:r>
              <w:rPr>
                <w:rFonts w:ascii="Arial" w:hAnsi="Arial"/>
                <w:color w:val="1E293B"/>
                <w:sz w:val="17"/>
              </w:rPr>
              <w:t>cw_fleet_tds</w:t>
            </w:r>
            <w:proofErr w:type="spellEnd"/>
          </w:p>
        </w:tc>
        <w:tc>
          <w:tcPr>
            <w:tcW w:w="3312" w:type="dxa"/>
            <w:shd w:val="clear" w:color="auto" w:fill="F8FAFC"/>
            <w:tcMar>
              <w:top w:w="120" w:type="dxa"/>
              <w:left w:w="140" w:type="dxa"/>
              <w:bottom w:w="120" w:type="dxa"/>
              <w:right w:w="140" w:type="dxa"/>
            </w:tcMar>
            <w:vAlign w:val="center"/>
          </w:tcPr>
          <w:p w14:paraId="5908AF54" w14:textId="77777777" w:rsidR="00AA0746" w:rsidRDefault="00000000">
            <w:pPr>
              <w:spacing w:before="40" w:after="40"/>
            </w:pPr>
            <w:proofErr w:type="spellStart"/>
            <w:r>
              <w:rPr>
                <w:rFonts w:ascii="Arial" w:hAnsi="Arial"/>
                <w:color w:val="1E293B"/>
                <w:sz w:val="17"/>
              </w:rPr>
              <w:t>app_hisaabs.tds_amount</w:t>
            </w:r>
            <w:proofErr w:type="spellEnd"/>
          </w:p>
        </w:tc>
        <w:tc>
          <w:tcPr>
            <w:tcW w:w="3600" w:type="dxa"/>
            <w:shd w:val="clear" w:color="auto" w:fill="F8FAFC"/>
            <w:tcMar>
              <w:top w:w="120" w:type="dxa"/>
              <w:left w:w="140" w:type="dxa"/>
              <w:bottom w:w="120" w:type="dxa"/>
              <w:right w:w="140" w:type="dxa"/>
            </w:tcMar>
            <w:vAlign w:val="center"/>
          </w:tcPr>
          <w:p w14:paraId="3D3B2213"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tds_amount</w:t>
            </w:r>
            <w:proofErr w:type="spellEnd"/>
            <w:r>
              <w:rPr>
                <w:rFonts w:ascii="Arial" w:hAnsi="Arial"/>
                <w:color w:val="1E293B"/>
                <w:sz w:val="17"/>
              </w:rPr>
              <w:t>) deducted across fleet</w:t>
            </w:r>
          </w:p>
        </w:tc>
      </w:tr>
      <w:tr w:rsidR="00AA0746" w14:paraId="3A160BF8" w14:textId="77777777">
        <w:trPr>
          <w:jc w:val="center"/>
        </w:trPr>
        <w:tc>
          <w:tcPr>
            <w:tcW w:w="3168" w:type="dxa"/>
            <w:shd w:val="clear" w:color="auto" w:fill="FFFFFF"/>
            <w:tcMar>
              <w:top w:w="120" w:type="dxa"/>
              <w:left w:w="140" w:type="dxa"/>
              <w:bottom w:w="120" w:type="dxa"/>
              <w:right w:w="140" w:type="dxa"/>
            </w:tcMar>
            <w:vAlign w:val="center"/>
          </w:tcPr>
          <w:p w14:paraId="5F4EF57E" w14:textId="77777777" w:rsidR="00AA0746" w:rsidRDefault="00000000">
            <w:pPr>
              <w:spacing w:before="40" w:after="40"/>
            </w:pPr>
            <w:proofErr w:type="spellStart"/>
            <w:r>
              <w:rPr>
                <w:rFonts w:ascii="Arial" w:hAnsi="Arial"/>
                <w:color w:val="1E293B"/>
                <w:sz w:val="17"/>
              </w:rPr>
              <w:t>cw_fleet_challans</w:t>
            </w:r>
            <w:proofErr w:type="spellEnd"/>
          </w:p>
        </w:tc>
        <w:tc>
          <w:tcPr>
            <w:tcW w:w="3312" w:type="dxa"/>
            <w:shd w:val="clear" w:color="auto" w:fill="FFFFFF"/>
            <w:tcMar>
              <w:top w:w="120" w:type="dxa"/>
              <w:left w:w="140" w:type="dxa"/>
              <w:bottom w:w="120" w:type="dxa"/>
              <w:right w:w="140" w:type="dxa"/>
            </w:tcMar>
            <w:vAlign w:val="center"/>
          </w:tcPr>
          <w:p w14:paraId="732CD782"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hisaabs.challan</w:t>
            </w:r>
            <w:proofErr w:type="gramEnd"/>
            <w:r>
              <w:rPr>
                <w:rFonts w:ascii="Arial" w:hAnsi="Arial"/>
                <w:color w:val="1E293B"/>
                <w:sz w:val="17"/>
              </w:rPr>
              <w:t>_amount</w:t>
            </w:r>
            <w:proofErr w:type="spellEnd"/>
          </w:p>
        </w:tc>
        <w:tc>
          <w:tcPr>
            <w:tcW w:w="3600" w:type="dxa"/>
            <w:shd w:val="clear" w:color="auto" w:fill="FFFFFF"/>
            <w:tcMar>
              <w:top w:w="120" w:type="dxa"/>
              <w:left w:w="140" w:type="dxa"/>
              <w:bottom w:w="120" w:type="dxa"/>
              <w:right w:w="140" w:type="dxa"/>
            </w:tcMar>
            <w:vAlign w:val="center"/>
          </w:tcPr>
          <w:p w14:paraId="1A549648"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challan_amount</w:t>
            </w:r>
            <w:proofErr w:type="spellEnd"/>
            <w:r>
              <w:rPr>
                <w:rFonts w:ascii="Arial" w:hAnsi="Arial"/>
                <w:color w:val="1E293B"/>
                <w:sz w:val="17"/>
              </w:rPr>
              <w:t>) traffic fines across fleet</w:t>
            </w:r>
          </w:p>
        </w:tc>
      </w:tr>
      <w:tr w:rsidR="00AA0746" w14:paraId="7EBF3257" w14:textId="77777777">
        <w:trPr>
          <w:jc w:val="center"/>
        </w:trPr>
        <w:tc>
          <w:tcPr>
            <w:tcW w:w="3168" w:type="dxa"/>
            <w:shd w:val="clear" w:color="auto" w:fill="F8FAFC"/>
            <w:tcMar>
              <w:top w:w="120" w:type="dxa"/>
              <w:left w:w="140" w:type="dxa"/>
              <w:bottom w:w="120" w:type="dxa"/>
              <w:right w:w="140" w:type="dxa"/>
            </w:tcMar>
            <w:vAlign w:val="center"/>
          </w:tcPr>
          <w:p w14:paraId="7AD5EB54" w14:textId="77777777" w:rsidR="00AA0746" w:rsidRDefault="00000000">
            <w:pPr>
              <w:spacing w:before="40" w:after="40"/>
            </w:pPr>
            <w:proofErr w:type="spellStart"/>
            <w:r>
              <w:rPr>
                <w:rFonts w:ascii="Arial" w:hAnsi="Arial"/>
                <w:color w:val="1E293B"/>
                <w:sz w:val="17"/>
              </w:rPr>
              <w:t>cw_fleet_gps_dead_penalty</w:t>
            </w:r>
            <w:proofErr w:type="spellEnd"/>
          </w:p>
        </w:tc>
        <w:tc>
          <w:tcPr>
            <w:tcW w:w="3312" w:type="dxa"/>
            <w:shd w:val="clear" w:color="auto" w:fill="F8FAFC"/>
            <w:tcMar>
              <w:top w:w="120" w:type="dxa"/>
              <w:left w:w="140" w:type="dxa"/>
              <w:bottom w:w="120" w:type="dxa"/>
              <w:right w:w="140" w:type="dxa"/>
            </w:tcMar>
            <w:vAlign w:val="center"/>
          </w:tcPr>
          <w:p w14:paraId="7BB1E53B" w14:textId="77777777" w:rsidR="00AA0746" w:rsidRDefault="00000000">
            <w:pPr>
              <w:spacing w:before="40" w:after="40"/>
            </w:pPr>
            <w:proofErr w:type="spellStart"/>
            <w:r>
              <w:rPr>
                <w:rFonts w:ascii="Arial" w:hAnsi="Arial"/>
                <w:color w:val="1E293B"/>
                <w:sz w:val="17"/>
              </w:rPr>
              <w:t>app_hisaabs.gps_dead_penalty</w:t>
            </w:r>
            <w:proofErr w:type="spellEnd"/>
          </w:p>
        </w:tc>
        <w:tc>
          <w:tcPr>
            <w:tcW w:w="3600" w:type="dxa"/>
            <w:shd w:val="clear" w:color="auto" w:fill="F8FAFC"/>
            <w:tcMar>
              <w:top w:w="120" w:type="dxa"/>
              <w:left w:w="140" w:type="dxa"/>
              <w:bottom w:w="120" w:type="dxa"/>
              <w:right w:w="140" w:type="dxa"/>
            </w:tcMar>
            <w:vAlign w:val="center"/>
          </w:tcPr>
          <w:p w14:paraId="72B4020A"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gps_dead_penalty</w:t>
            </w:r>
            <w:proofErr w:type="spellEnd"/>
            <w:r>
              <w:rPr>
                <w:rFonts w:ascii="Arial" w:hAnsi="Arial"/>
                <w:color w:val="1E293B"/>
                <w:sz w:val="17"/>
              </w:rPr>
              <w:t>) across fleet</w:t>
            </w:r>
          </w:p>
        </w:tc>
      </w:tr>
      <w:tr w:rsidR="00AA0746" w14:paraId="1B36399B" w14:textId="77777777">
        <w:trPr>
          <w:jc w:val="center"/>
        </w:trPr>
        <w:tc>
          <w:tcPr>
            <w:tcW w:w="3168" w:type="dxa"/>
            <w:shd w:val="clear" w:color="auto" w:fill="FFFFFF"/>
            <w:tcMar>
              <w:top w:w="120" w:type="dxa"/>
              <w:left w:w="140" w:type="dxa"/>
              <w:bottom w:w="120" w:type="dxa"/>
              <w:right w:w="140" w:type="dxa"/>
            </w:tcMar>
            <w:vAlign w:val="center"/>
          </w:tcPr>
          <w:p w14:paraId="07FB256D" w14:textId="77777777" w:rsidR="00AA0746" w:rsidRDefault="00000000">
            <w:pPr>
              <w:spacing w:before="40" w:after="40"/>
            </w:pPr>
            <w:proofErr w:type="spellStart"/>
            <w:r>
              <w:rPr>
                <w:rFonts w:ascii="Arial" w:hAnsi="Arial"/>
                <w:color w:val="1E293B"/>
                <w:sz w:val="17"/>
              </w:rPr>
              <w:lastRenderedPageBreak/>
              <w:t>cw_fleet_trips</w:t>
            </w:r>
            <w:proofErr w:type="spellEnd"/>
          </w:p>
        </w:tc>
        <w:tc>
          <w:tcPr>
            <w:tcW w:w="3312" w:type="dxa"/>
            <w:shd w:val="clear" w:color="auto" w:fill="FFFFFF"/>
            <w:tcMar>
              <w:top w:w="120" w:type="dxa"/>
              <w:left w:w="140" w:type="dxa"/>
              <w:bottom w:w="120" w:type="dxa"/>
              <w:right w:w="140" w:type="dxa"/>
            </w:tcMar>
            <w:vAlign w:val="center"/>
          </w:tcPr>
          <w:p w14:paraId="48D776C7"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hisaabs.completed</w:t>
            </w:r>
            <w:proofErr w:type="gramEnd"/>
            <w:r>
              <w:rPr>
                <w:rFonts w:ascii="Arial" w:hAnsi="Arial"/>
                <w:color w:val="1E293B"/>
                <w:sz w:val="17"/>
              </w:rPr>
              <w:t>_trips</w:t>
            </w:r>
            <w:proofErr w:type="spellEnd"/>
          </w:p>
        </w:tc>
        <w:tc>
          <w:tcPr>
            <w:tcW w:w="3600" w:type="dxa"/>
            <w:shd w:val="clear" w:color="auto" w:fill="FFFFFF"/>
            <w:tcMar>
              <w:top w:w="120" w:type="dxa"/>
              <w:left w:w="140" w:type="dxa"/>
              <w:bottom w:w="120" w:type="dxa"/>
              <w:right w:w="140" w:type="dxa"/>
            </w:tcMar>
            <w:vAlign w:val="center"/>
          </w:tcPr>
          <w:p w14:paraId="0CF48245"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completed_trips</w:t>
            </w:r>
            <w:proofErr w:type="spellEnd"/>
            <w:r>
              <w:rPr>
                <w:rFonts w:ascii="Arial" w:hAnsi="Arial"/>
                <w:color w:val="1E293B"/>
                <w:sz w:val="17"/>
              </w:rPr>
              <w:t>) across entire fleet</w:t>
            </w:r>
          </w:p>
        </w:tc>
      </w:tr>
      <w:tr w:rsidR="00AA0746" w14:paraId="445B5D4E" w14:textId="77777777">
        <w:trPr>
          <w:jc w:val="center"/>
        </w:trPr>
        <w:tc>
          <w:tcPr>
            <w:tcW w:w="3168" w:type="dxa"/>
            <w:shd w:val="clear" w:color="auto" w:fill="F8FAFC"/>
            <w:tcMar>
              <w:top w:w="120" w:type="dxa"/>
              <w:left w:w="140" w:type="dxa"/>
              <w:bottom w:w="120" w:type="dxa"/>
              <w:right w:w="140" w:type="dxa"/>
            </w:tcMar>
            <w:vAlign w:val="center"/>
          </w:tcPr>
          <w:p w14:paraId="0A4CAD0E" w14:textId="77777777" w:rsidR="00AA0746" w:rsidRDefault="00000000">
            <w:pPr>
              <w:spacing w:before="40" w:after="40"/>
            </w:pPr>
            <w:proofErr w:type="spellStart"/>
            <w:r>
              <w:rPr>
                <w:rFonts w:ascii="Arial" w:hAnsi="Arial"/>
                <w:color w:val="1E293B"/>
                <w:sz w:val="17"/>
              </w:rPr>
              <w:t>cw_fleet_km</w:t>
            </w:r>
            <w:proofErr w:type="spellEnd"/>
          </w:p>
        </w:tc>
        <w:tc>
          <w:tcPr>
            <w:tcW w:w="3312" w:type="dxa"/>
            <w:shd w:val="clear" w:color="auto" w:fill="F8FAFC"/>
            <w:tcMar>
              <w:top w:w="120" w:type="dxa"/>
              <w:left w:w="140" w:type="dxa"/>
              <w:bottom w:w="120" w:type="dxa"/>
              <w:right w:w="140" w:type="dxa"/>
            </w:tcMar>
            <w:vAlign w:val="center"/>
          </w:tcPr>
          <w:p w14:paraId="3A9798F9"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hisaabs.total</w:t>
            </w:r>
            <w:proofErr w:type="gramEnd"/>
            <w:r>
              <w:rPr>
                <w:rFonts w:ascii="Arial" w:hAnsi="Arial"/>
                <w:color w:val="1E293B"/>
                <w:sz w:val="17"/>
              </w:rPr>
              <w:t>_km</w:t>
            </w:r>
            <w:proofErr w:type="spellEnd"/>
          </w:p>
        </w:tc>
        <w:tc>
          <w:tcPr>
            <w:tcW w:w="3600" w:type="dxa"/>
            <w:shd w:val="clear" w:color="auto" w:fill="F8FAFC"/>
            <w:tcMar>
              <w:top w:w="120" w:type="dxa"/>
              <w:left w:w="140" w:type="dxa"/>
              <w:bottom w:w="120" w:type="dxa"/>
              <w:right w:w="140" w:type="dxa"/>
            </w:tcMar>
            <w:vAlign w:val="center"/>
          </w:tcPr>
          <w:p w14:paraId="64D46CB6"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total_km</w:t>
            </w:r>
            <w:proofErr w:type="spellEnd"/>
            <w:r>
              <w:rPr>
                <w:rFonts w:ascii="Arial" w:hAnsi="Arial"/>
                <w:color w:val="1E293B"/>
                <w:sz w:val="17"/>
              </w:rPr>
              <w:t>) driven across entire fleet</w:t>
            </w:r>
          </w:p>
        </w:tc>
      </w:tr>
      <w:tr w:rsidR="00AA0746" w14:paraId="19592705" w14:textId="77777777">
        <w:trPr>
          <w:jc w:val="center"/>
        </w:trPr>
        <w:tc>
          <w:tcPr>
            <w:tcW w:w="3168" w:type="dxa"/>
            <w:shd w:val="clear" w:color="auto" w:fill="FFFFFF"/>
            <w:tcMar>
              <w:top w:w="120" w:type="dxa"/>
              <w:left w:w="140" w:type="dxa"/>
              <w:bottom w:w="120" w:type="dxa"/>
              <w:right w:w="140" w:type="dxa"/>
            </w:tcMar>
            <w:vAlign w:val="center"/>
          </w:tcPr>
          <w:p w14:paraId="0017555A" w14:textId="77777777" w:rsidR="00AA0746" w:rsidRDefault="00000000">
            <w:pPr>
              <w:spacing w:before="40" w:after="40"/>
            </w:pPr>
            <w:proofErr w:type="spellStart"/>
            <w:r>
              <w:rPr>
                <w:rFonts w:ascii="Arial" w:hAnsi="Arial"/>
                <w:color w:val="1E293B"/>
                <w:sz w:val="17"/>
              </w:rPr>
              <w:t>cw_fleet_gross_earnings</w:t>
            </w:r>
            <w:proofErr w:type="spellEnd"/>
          </w:p>
        </w:tc>
        <w:tc>
          <w:tcPr>
            <w:tcW w:w="3312" w:type="dxa"/>
            <w:shd w:val="clear" w:color="auto" w:fill="FFFFFF"/>
            <w:tcMar>
              <w:top w:w="120" w:type="dxa"/>
              <w:left w:w="140" w:type="dxa"/>
              <w:bottom w:w="120" w:type="dxa"/>
              <w:right w:w="140" w:type="dxa"/>
            </w:tcMar>
            <w:vAlign w:val="center"/>
          </w:tcPr>
          <w:p w14:paraId="1A321346"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hisaabs.total</w:t>
            </w:r>
            <w:proofErr w:type="gramEnd"/>
            <w:r>
              <w:rPr>
                <w:rFonts w:ascii="Arial" w:hAnsi="Arial"/>
                <w:color w:val="1E293B"/>
                <w:sz w:val="17"/>
              </w:rPr>
              <w:t>_gross_earnings</w:t>
            </w:r>
            <w:proofErr w:type="spellEnd"/>
          </w:p>
        </w:tc>
        <w:tc>
          <w:tcPr>
            <w:tcW w:w="3600" w:type="dxa"/>
            <w:shd w:val="clear" w:color="auto" w:fill="FFFFFF"/>
            <w:tcMar>
              <w:top w:w="120" w:type="dxa"/>
              <w:left w:w="140" w:type="dxa"/>
              <w:bottom w:w="120" w:type="dxa"/>
              <w:right w:w="140" w:type="dxa"/>
            </w:tcMar>
            <w:vAlign w:val="center"/>
          </w:tcPr>
          <w:p w14:paraId="0E1A130A"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total_gross_earnings</w:t>
            </w:r>
            <w:proofErr w:type="spellEnd"/>
            <w:r>
              <w:rPr>
                <w:rFonts w:ascii="Arial" w:hAnsi="Arial"/>
                <w:color w:val="1E293B"/>
                <w:sz w:val="17"/>
              </w:rPr>
              <w:t>) across fleet</w:t>
            </w:r>
          </w:p>
        </w:tc>
      </w:tr>
      <w:tr w:rsidR="00AA0746" w14:paraId="52CCCCD9" w14:textId="77777777">
        <w:trPr>
          <w:jc w:val="center"/>
        </w:trPr>
        <w:tc>
          <w:tcPr>
            <w:tcW w:w="3168" w:type="dxa"/>
            <w:shd w:val="clear" w:color="auto" w:fill="F8FAFC"/>
            <w:tcMar>
              <w:top w:w="120" w:type="dxa"/>
              <w:left w:w="140" w:type="dxa"/>
              <w:bottom w:w="120" w:type="dxa"/>
              <w:right w:w="140" w:type="dxa"/>
            </w:tcMar>
            <w:vAlign w:val="center"/>
          </w:tcPr>
          <w:p w14:paraId="0C3A9792" w14:textId="77777777" w:rsidR="00AA0746" w:rsidRDefault="00000000">
            <w:pPr>
              <w:spacing w:before="40" w:after="40"/>
            </w:pPr>
            <w:proofErr w:type="spellStart"/>
            <w:r>
              <w:rPr>
                <w:rFonts w:ascii="Arial" w:hAnsi="Arial"/>
                <w:color w:val="1E293B"/>
                <w:sz w:val="17"/>
              </w:rPr>
              <w:t>cw_fleet_net_os</w:t>
            </w:r>
            <w:proofErr w:type="spellEnd"/>
          </w:p>
        </w:tc>
        <w:tc>
          <w:tcPr>
            <w:tcW w:w="3312" w:type="dxa"/>
            <w:shd w:val="clear" w:color="auto" w:fill="F8FAFC"/>
            <w:tcMar>
              <w:top w:w="120" w:type="dxa"/>
              <w:left w:w="140" w:type="dxa"/>
              <w:bottom w:w="120" w:type="dxa"/>
              <w:right w:w="140" w:type="dxa"/>
            </w:tcMar>
            <w:vAlign w:val="center"/>
          </w:tcPr>
          <w:p w14:paraId="3ED57886" w14:textId="77777777" w:rsidR="00AA0746" w:rsidRDefault="00000000">
            <w:pPr>
              <w:spacing w:before="40" w:after="40"/>
            </w:pPr>
            <w:proofErr w:type="spellStart"/>
            <w:r>
              <w:rPr>
                <w:rFonts w:ascii="Arial" w:hAnsi="Arial"/>
                <w:color w:val="1E293B"/>
                <w:sz w:val="17"/>
              </w:rPr>
              <w:t>app_</w:t>
            </w:r>
            <w:proofErr w:type="gramStart"/>
            <w:r>
              <w:rPr>
                <w:rFonts w:ascii="Arial" w:hAnsi="Arial"/>
                <w:color w:val="1E293B"/>
                <w:sz w:val="17"/>
              </w:rPr>
              <w:t>hisaabs.current</w:t>
            </w:r>
            <w:proofErr w:type="gramEnd"/>
            <w:r>
              <w:rPr>
                <w:rFonts w:ascii="Arial" w:hAnsi="Arial"/>
                <w:color w:val="1E293B"/>
                <w:sz w:val="17"/>
              </w:rPr>
              <w:t>_period_os</w:t>
            </w:r>
            <w:proofErr w:type="spellEnd"/>
          </w:p>
        </w:tc>
        <w:tc>
          <w:tcPr>
            <w:tcW w:w="3600" w:type="dxa"/>
            <w:shd w:val="clear" w:color="auto" w:fill="F8FAFC"/>
            <w:tcMar>
              <w:top w:w="120" w:type="dxa"/>
              <w:left w:w="140" w:type="dxa"/>
              <w:bottom w:w="120" w:type="dxa"/>
              <w:right w:w="140" w:type="dxa"/>
            </w:tcMar>
            <w:vAlign w:val="center"/>
          </w:tcPr>
          <w:p w14:paraId="1E7D9513"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current_period_os</w:t>
            </w:r>
            <w:proofErr w:type="spellEnd"/>
            <w:r>
              <w:rPr>
                <w:rFonts w:ascii="Arial" w:hAnsi="Arial"/>
                <w:color w:val="1E293B"/>
                <w:sz w:val="17"/>
              </w:rPr>
              <w:t>) net fleet settlement</w:t>
            </w:r>
          </w:p>
        </w:tc>
      </w:tr>
      <w:tr w:rsidR="00AA0746" w14:paraId="67B138DE" w14:textId="77777777">
        <w:trPr>
          <w:jc w:val="center"/>
        </w:trPr>
        <w:tc>
          <w:tcPr>
            <w:tcW w:w="3168" w:type="dxa"/>
            <w:shd w:val="clear" w:color="auto" w:fill="FFFFFF"/>
            <w:tcMar>
              <w:top w:w="120" w:type="dxa"/>
              <w:left w:w="140" w:type="dxa"/>
              <w:bottom w:w="120" w:type="dxa"/>
              <w:right w:w="140" w:type="dxa"/>
            </w:tcMar>
            <w:vAlign w:val="center"/>
          </w:tcPr>
          <w:p w14:paraId="15DB7D99" w14:textId="77777777" w:rsidR="00AA0746" w:rsidRDefault="00000000">
            <w:pPr>
              <w:spacing w:before="40" w:after="40"/>
            </w:pPr>
            <w:proofErr w:type="spellStart"/>
            <w:r>
              <w:rPr>
                <w:rFonts w:ascii="Arial" w:hAnsi="Arial"/>
                <w:color w:val="1E293B"/>
                <w:sz w:val="17"/>
              </w:rPr>
              <w:t>cw_to_collect</w:t>
            </w:r>
            <w:proofErr w:type="spellEnd"/>
          </w:p>
        </w:tc>
        <w:tc>
          <w:tcPr>
            <w:tcW w:w="3312" w:type="dxa"/>
            <w:shd w:val="clear" w:color="auto" w:fill="FFFFFF"/>
            <w:tcMar>
              <w:top w:w="120" w:type="dxa"/>
              <w:left w:w="140" w:type="dxa"/>
              <w:bottom w:w="120" w:type="dxa"/>
              <w:right w:w="140" w:type="dxa"/>
            </w:tcMar>
            <w:vAlign w:val="center"/>
          </w:tcPr>
          <w:p w14:paraId="206E051D" w14:textId="77777777" w:rsidR="00AA0746" w:rsidRDefault="00000000">
            <w:pPr>
              <w:spacing w:before="40" w:after="40"/>
            </w:pPr>
            <w:proofErr w:type="spellStart"/>
            <w:r>
              <w:rPr>
                <w:rFonts w:ascii="Arial" w:hAnsi="Arial"/>
                <w:color w:val="1E293B"/>
                <w:sz w:val="17"/>
              </w:rPr>
              <w:t>app_hisaabs.to_collect</w:t>
            </w:r>
            <w:proofErr w:type="spellEnd"/>
          </w:p>
        </w:tc>
        <w:tc>
          <w:tcPr>
            <w:tcW w:w="3600" w:type="dxa"/>
            <w:shd w:val="clear" w:color="auto" w:fill="FFFFFF"/>
            <w:tcMar>
              <w:top w:w="120" w:type="dxa"/>
              <w:left w:w="140" w:type="dxa"/>
              <w:bottom w:w="120" w:type="dxa"/>
              <w:right w:w="140" w:type="dxa"/>
            </w:tcMar>
            <w:vAlign w:val="center"/>
          </w:tcPr>
          <w:p w14:paraId="37C6FBA8"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to_collect</w:t>
            </w:r>
            <w:proofErr w:type="spellEnd"/>
            <w:r>
              <w:rPr>
                <w:rFonts w:ascii="Arial" w:hAnsi="Arial"/>
                <w:color w:val="1E293B"/>
                <w:sz w:val="17"/>
              </w:rPr>
              <w:t xml:space="preserve">) owed to </w:t>
            </w:r>
            <w:proofErr w:type="spellStart"/>
            <w:r>
              <w:rPr>
                <w:rFonts w:ascii="Arial" w:hAnsi="Arial"/>
                <w:color w:val="1E293B"/>
                <w:sz w:val="17"/>
              </w:rPr>
              <w:t>LetzRyd</w:t>
            </w:r>
            <w:proofErr w:type="spellEnd"/>
            <w:r>
              <w:rPr>
                <w:rFonts w:ascii="Arial" w:hAnsi="Arial"/>
                <w:color w:val="1E293B"/>
                <w:sz w:val="17"/>
              </w:rPr>
              <w:t xml:space="preserve"> by fleet</w:t>
            </w:r>
          </w:p>
        </w:tc>
      </w:tr>
      <w:tr w:rsidR="00AA0746" w14:paraId="312FA984" w14:textId="77777777">
        <w:trPr>
          <w:jc w:val="center"/>
        </w:trPr>
        <w:tc>
          <w:tcPr>
            <w:tcW w:w="3168" w:type="dxa"/>
            <w:shd w:val="clear" w:color="auto" w:fill="F8FAFC"/>
            <w:tcMar>
              <w:top w:w="120" w:type="dxa"/>
              <w:left w:w="140" w:type="dxa"/>
              <w:bottom w:w="120" w:type="dxa"/>
              <w:right w:w="140" w:type="dxa"/>
            </w:tcMar>
            <w:vAlign w:val="center"/>
          </w:tcPr>
          <w:p w14:paraId="14DF7883" w14:textId="77777777" w:rsidR="00AA0746" w:rsidRDefault="00000000">
            <w:pPr>
              <w:spacing w:before="40" w:after="40"/>
            </w:pPr>
            <w:proofErr w:type="spellStart"/>
            <w:r>
              <w:rPr>
                <w:rFonts w:ascii="Arial" w:hAnsi="Arial"/>
                <w:color w:val="1E293B"/>
                <w:sz w:val="17"/>
              </w:rPr>
              <w:t>cw_to_pay</w:t>
            </w:r>
            <w:proofErr w:type="spellEnd"/>
          </w:p>
        </w:tc>
        <w:tc>
          <w:tcPr>
            <w:tcW w:w="3312" w:type="dxa"/>
            <w:shd w:val="clear" w:color="auto" w:fill="F8FAFC"/>
            <w:tcMar>
              <w:top w:w="120" w:type="dxa"/>
              <w:left w:w="140" w:type="dxa"/>
              <w:bottom w:w="120" w:type="dxa"/>
              <w:right w:w="140" w:type="dxa"/>
            </w:tcMar>
            <w:vAlign w:val="center"/>
          </w:tcPr>
          <w:p w14:paraId="5C1F0797" w14:textId="77777777" w:rsidR="00AA0746" w:rsidRDefault="00000000">
            <w:pPr>
              <w:spacing w:before="40" w:after="40"/>
            </w:pPr>
            <w:proofErr w:type="spellStart"/>
            <w:r>
              <w:rPr>
                <w:rFonts w:ascii="Arial" w:hAnsi="Arial"/>
                <w:color w:val="1E293B"/>
                <w:sz w:val="17"/>
              </w:rPr>
              <w:t>app_hisaabs.to_pay</w:t>
            </w:r>
            <w:proofErr w:type="spellEnd"/>
          </w:p>
        </w:tc>
        <w:tc>
          <w:tcPr>
            <w:tcW w:w="3600" w:type="dxa"/>
            <w:shd w:val="clear" w:color="auto" w:fill="F8FAFC"/>
            <w:tcMar>
              <w:top w:w="120" w:type="dxa"/>
              <w:left w:w="140" w:type="dxa"/>
              <w:bottom w:w="120" w:type="dxa"/>
              <w:right w:w="140" w:type="dxa"/>
            </w:tcMar>
            <w:vAlign w:val="center"/>
          </w:tcPr>
          <w:p w14:paraId="2D730911" w14:textId="77777777" w:rsidR="00AA0746" w:rsidRDefault="00000000">
            <w:pPr>
              <w:spacing w:before="40" w:after="40"/>
            </w:pPr>
            <w:proofErr w:type="gramStart"/>
            <w:r>
              <w:rPr>
                <w:rFonts w:ascii="Arial" w:hAnsi="Arial"/>
                <w:color w:val="1E293B"/>
                <w:sz w:val="17"/>
              </w:rPr>
              <w:t>SUM(</w:t>
            </w:r>
            <w:proofErr w:type="spellStart"/>
            <w:proofErr w:type="gramEnd"/>
            <w:r>
              <w:rPr>
                <w:rFonts w:ascii="Arial" w:hAnsi="Arial"/>
                <w:color w:val="1E293B"/>
                <w:sz w:val="17"/>
              </w:rPr>
              <w:t>to_pay</w:t>
            </w:r>
            <w:proofErr w:type="spellEnd"/>
            <w:r>
              <w:rPr>
                <w:rFonts w:ascii="Arial" w:hAnsi="Arial"/>
                <w:color w:val="1E293B"/>
                <w:sz w:val="17"/>
              </w:rPr>
              <w:t>) net payout owed to operator</w:t>
            </w:r>
          </w:p>
        </w:tc>
      </w:tr>
    </w:tbl>
    <w:p w14:paraId="0C870CB7" w14:textId="77777777" w:rsidR="00AA0746" w:rsidRDefault="00AA0746"/>
    <w:p w14:paraId="33FF8134" w14:textId="77777777" w:rsidR="00AA0746" w:rsidRDefault="00000000">
      <w:pPr>
        <w:pStyle w:val="Heading1"/>
        <w:spacing w:before="280" w:after="120"/>
      </w:pPr>
      <w:r>
        <w:rPr>
          <w:rFonts w:ascii="Arial" w:hAnsi="Arial"/>
          <w:color w:val="1E3A8A"/>
          <w:sz w:val="36"/>
        </w:rPr>
        <w:t xml:space="preserve">4. Master Cross-Reference: Core Table Columns in </w:t>
      </w:r>
      <w:proofErr w:type="spellStart"/>
      <w:r>
        <w:rPr>
          <w:rFonts w:ascii="Arial" w:hAnsi="Arial"/>
          <w:color w:val="1E3A8A"/>
          <w:sz w:val="36"/>
        </w:rPr>
        <w:t>app_drivers</w:t>
      </w:r>
      <w:proofErr w:type="spellEnd"/>
      <w:r>
        <w:rPr>
          <w:rFonts w:ascii="Arial" w:hAnsi="Arial"/>
          <w:color w:val="1E3A8A"/>
          <w:sz w:val="36"/>
        </w:rPr>
        <w:t xml:space="preserve"> &amp; </w:t>
      </w:r>
      <w:proofErr w:type="spellStart"/>
      <w:r>
        <w:rPr>
          <w:rFonts w:ascii="Arial" w:hAnsi="Arial"/>
          <w:color w:val="1E3A8A"/>
          <w:sz w:val="36"/>
        </w:rPr>
        <w:t>app_operators</w:t>
      </w:r>
      <w:proofErr w:type="spellEnd"/>
    </w:p>
    <w:p w14:paraId="6C0C6E9F" w14:textId="77777777" w:rsidR="00AA0746" w:rsidRDefault="00000000">
      <w:r>
        <w:t>The matrix below consolidates every single Core Table column that flows into and populates the production app tables (</w:t>
      </w:r>
      <w:proofErr w:type="spellStart"/>
      <w:r>
        <w:t>app_drivers</w:t>
      </w:r>
      <w:proofErr w:type="spellEnd"/>
      <w:r>
        <w:t xml:space="preserve"> and </w:t>
      </w:r>
      <w:proofErr w:type="spellStart"/>
      <w:r>
        <w:t>app_operators</w:t>
      </w:r>
      <w:proofErr w:type="spellEnd"/>
      <w:r>
        <w: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016"/>
        <w:gridCol w:w="1872"/>
        <w:gridCol w:w="1584"/>
        <w:gridCol w:w="2160"/>
        <w:gridCol w:w="2736"/>
      </w:tblGrid>
      <w:tr w:rsidR="00AA0746" w14:paraId="3B494F9A" w14:textId="77777777">
        <w:trPr>
          <w:jc w:val="center"/>
        </w:trPr>
        <w:tc>
          <w:tcPr>
            <w:tcW w:w="2016" w:type="dxa"/>
            <w:shd w:val="clear" w:color="auto" w:fill="1E3A8A"/>
            <w:tcMar>
              <w:top w:w="120" w:type="dxa"/>
              <w:left w:w="140" w:type="dxa"/>
              <w:bottom w:w="120" w:type="dxa"/>
              <w:right w:w="140" w:type="dxa"/>
            </w:tcMar>
            <w:vAlign w:val="center"/>
          </w:tcPr>
          <w:p w14:paraId="33FCB596" w14:textId="77777777" w:rsidR="00AA0746" w:rsidRDefault="00000000">
            <w:pPr>
              <w:spacing w:before="40" w:after="40"/>
            </w:pPr>
            <w:r>
              <w:rPr>
                <w:rFonts w:ascii="Arial" w:hAnsi="Arial"/>
                <w:b/>
                <w:color w:val="FFFFFF"/>
                <w:sz w:val="18"/>
              </w:rPr>
              <w:t>Core Table</w:t>
            </w:r>
          </w:p>
        </w:tc>
        <w:tc>
          <w:tcPr>
            <w:tcW w:w="1872" w:type="dxa"/>
            <w:shd w:val="clear" w:color="auto" w:fill="1E3A8A"/>
            <w:tcMar>
              <w:top w:w="120" w:type="dxa"/>
              <w:left w:w="140" w:type="dxa"/>
              <w:bottom w:w="120" w:type="dxa"/>
              <w:right w:w="140" w:type="dxa"/>
            </w:tcMar>
            <w:vAlign w:val="center"/>
          </w:tcPr>
          <w:p w14:paraId="00CEFDA8" w14:textId="77777777" w:rsidR="00AA0746" w:rsidRDefault="00000000">
            <w:pPr>
              <w:spacing w:before="40" w:after="40"/>
            </w:pPr>
            <w:r>
              <w:rPr>
                <w:rFonts w:ascii="Arial" w:hAnsi="Arial"/>
                <w:b/>
                <w:color w:val="FFFFFF"/>
                <w:sz w:val="18"/>
              </w:rPr>
              <w:t>Core Column</w:t>
            </w:r>
          </w:p>
        </w:tc>
        <w:tc>
          <w:tcPr>
            <w:tcW w:w="1584" w:type="dxa"/>
            <w:shd w:val="clear" w:color="auto" w:fill="1E3A8A"/>
            <w:tcMar>
              <w:top w:w="120" w:type="dxa"/>
              <w:left w:w="140" w:type="dxa"/>
              <w:bottom w:w="120" w:type="dxa"/>
              <w:right w:w="140" w:type="dxa"/>
            </w:tcMar>
            <w:vAlign w:val="center"/>
          </w:tcPr>
          <w:p w14:paraId="1FE5D86C" w14:textId="77777777" w:rsidR="00AA0746" w:rsidRDefault="00000000">
            <w:pPr>
              <w:spacing w:before="40" w:after="40"/>
            </w:pPr>
            <w:r>
              <w:rPr>
                <w:rFonts w:ascii="Arial" w:hAnsi="Arial"/>
                <w:b/>
                <w:color w:val="FFFFFF"/>
                <w:sz w:val="18"/>
              </w:rPr>
              <w:t>App Table</w:t>
            </w:r>
          </w:p>
        </w:tc>
        <w:tc>
          <w:tcPr>
            <w:tcW w:w="2160" w:type="dxa"/>
            <w:shd w:val="clear" w:color="auto" w:fill="1E3A8A"/>
            <w:tcMar>
              <w:top w:w="120" w:type="dxa"/>
              <w:left w:w="140" w:type="dxa"/>
              <w:bottom w:w="120" w:type="dxa"/>
              <w:right w:w="140" w:type="dxa"/>
            </w:tcMar>
            <w:vAlign w:val="center"/>
          </w:tcPr>
          <w:p w14:paraId="4FAC582A" w14:textId="77777777" w:rsidR="00AA0746" w:rsidRDefault="00000000">
            <w:pPr>
              <w:spacing w:before="40" w:after="40"/>
            </w:pPr>
            <w:r>
              <w:rPr>
                <w:rFonts w:ascii="Arial" w:hAnsi="Arial"/>
                <w:b/>
                <w:color w:val="FFFFFF"/>
                <w:sz w:val="18"/>
              </w:rPr>
              <w:t>Target Column(s)</w:t>
            </w:r>
          </w:p>
        </w:tc>
        <w:tc>
          <w:tcPr>
            <w:tcW w:w="2736" w:type="dxa"/>
            <w:shd w:val="clear" w:color="auto" w:fill="1E3A8A"/>
            <w:tcMar>
              <w:top w:w="120" w:type="dxa"/>
              <w:left w:w="140" w:type="dxa"/>
              <w:bottom w:w="120" w:type="dxa"/>
              <w:right w:w="140" w:type="dxa"/>
            </w:tcMar>
            <w:vAlign w:val="center"/>
          </w:tcPr>
          <w:p w14:paraId="21BF19B1" w14:textId="77777777" w:rsidR="00AA0746" w:rsidRDefault="00000000">
            <w:pPr>
              <w:spacing w:before="40" w:after="40"/>
            </w:pPr>
            <w:r>
              <w:rPr>
                <w:rFonts w:ascii="Arial" w:hAnsi="Arial"/>
                <w:b/>
                <w:color w:val="FFFFFF"/>
                <w:sz w:val="18"/>
              </w:rPr>
              <w:t>Usage &amp; Transformation</w:t>
            </w:r>
          </w:p>
        </w:tc>
      </w:tr>
      <w:tr w:rsidR="00AA0746" w14:paraId="5144AB61" w14:textId="77777777">
        <w:trPr>
          <w:jc w:val="center"/>
        </w:trPr>
        <w:tc>
          <w:tcPr>
            <w:tcW w:w="2016" w:type="dxa"/>
            <w:shd w:val="clear" w:color="auto" w:fill="F8FAFC"/>
            <w:tcMar>
              <w:top w:w="120" w:type="dxa"/>
              <w:left w:w="140" w:type="dxa"/>
              <w:bottom w:w="120" w:type="dxa"/>
              <w:right w:w="140" w:type="dxa"/>
            </w:tcMar>
            <w:vAlign w:val="center"/>
          </w:tcPr>
          <w:p w14:paraId="067F988C"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8FAFC"/>
            <w:tcMar>
              <w:top w:w="120" w:type="dxa"/>
              <w:left w:w="140" w:type="dxa"/>
              <w:bottom w:w="120" w:type="dxa"/>
              <w:right w:w="140" w:type="dxa"/>
            </w:tcMar>
            <w:vAlign w:val="center"/>
          </w:tcPr>
          <w:p w14:paraId="680BDEEA" w14:textId="77777777" w:rsidR="00AA0746" w:rsidRDefault="00000000">
            <w:pPr>
              <w:spacing w:before="40" w:after="40"/>
            </w:pPr>
            <w:proofErr w:type="spellStart"/>
            <w:r>
              <w:rPr>
                <w:rFonts w:ascii="Arial" w:hAnsi="Arial"/>
                <w:color w:val="1E293B"/>
                <w:sz w:val="16"/>
              </w:rPr>
              <w:t>driver_name</w:t>
            </w:r>
            <w:proofErr w:type="spellEnd"/>
          </w:p>
        </w:tc>
        <w:tc>
          <w:tcPr>
            <w:tcW w:w="1584" w:type="dxa"/>
            <w:shd w:val="clear" w:color="auto" w:fill="F8FAFC"/>
            <w:tcMar>
              <w:top w:w="120" w:type="dxa"/>
              <w:left w:w="140" w:type="dxa"/>
              <w:bottom w:w="120" w:type="dxa"/>
              <w:right w:w="140" w:type="dxa"/>
            </w:tcMar>
            <w:vAlign w:val="center"/>
          </w:tcPr>
          <w:p w14:paraId="2A73AFB8"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8FAFC"/>
            <w:tcMar>
              <w:top w:w="120" w:type="dxa"/>
              <w:left w:w="140" w:type="dxa"/>
              <w:bottom w:w="120" w:type="dxa"/>
              <w:right w:w="140" w:type="dxa"/>
            </w:tcMar>
            <w:vAlign w:val="center"/>
          </w:tcPr>
          <w:p w14:paraId="3328F139" w14:textId="77777777" w:rsidR="00AA0746" w:rsidRDefault="00000000">
            <w:pPr>
              <w:spacing w:before="40" w:after="40"/>
            </w:pPr>
            <w:proofErr w:type="spellStart"/>
            <w:r>
              <w:rPr>
                <w:rFonts w:ascii="Arial" w:hAnsi="Arial"/>
                <w:color w:val="1E293B"/>
                <w:sz w:val="16"/>
              </w:rPr>
              <w:t>full_name</w:t>
            </w:r>
            <w:proofErr w:type="spellEnd"/>
            <w:r>
              <w:rPr>
                <w:rFonts w:ascii="Arial" w:hAnsi="Arial"/>
                <w:color w:val="1E293B"/>
                <w:sz w:val="16"/>
              </w:rPr>
              <w:t>, initials</w:t>
            </w:r>
          </w:p>
        </w:tc>
        <w:tc>
          <w:tcPr>
            <w:tcW w:w="2736" w:type="dxa"/>
            <w:shd w:val="clear" w:color="auto" w:fill="F8FAFC"/>
            <w:tcMar>
              <w:top w:w="120" w:type="dxa"/>
              <w:left w:w="140" w:type="dxa"/>
              <w:bottom w:w="120" w:type="dxa"/>
              <w:right w:w="140" w:type="dxa"/>
            </w:tcMar>
            <w:vAlign w:val="center"/>
          </w:tcPr>
          <w:p w14:paraId="44BAE735" w14:textId="77777777" w:rsidR="00AA0746" w:rsidRDefault="00000000">
            <w:pPr>
              <w:spacing w:before="40" w:after="40"/>
            </w:pPr>
            <w:r>
              <w:rPr>
                <w:rFonts w:ascii="Arial" w:hAnsi="Arial"/>
                <w:color w:val="1E293B"/>
                <w:sz w:val="16"/>
              </w:rPr>
              <w:t>Driver legal name &amp; computed initials</w:t>
            </w:r>
          </w:p>
        </w:tc>
      </w:tr>
      <w:tr w:rsidR="00AA0746" w14:paraId="695CFA93" w14:textId="77777777">
        <w:trPr>
          <w:jc w:val="center"/>
        </w:trPr>
        <w:tc>
          <w:tcPr>
            <w:tcW w:w="2016" w:type="dxa"/>
            <w:shd w:val="clear" w:color="auto" w:fill="FFFFFF"/>
            <w:tcMar>
              <w:top w:w="120" w:type="dxa"/>
              <w:left w:w="140" w:type="dxa"/>
              <w:bottom w:w="120" w:type="dxa"/>
              <w:right w:w="140" w:type="dxa"/>
            </w:tcMar>
            <w:vAlign w:val="center"/>
          </w:tcPr>
          <w:p w14:paraId="526F7AE2"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FFFFF"/>
            <w:tcMar>
              <w:top w:w="120" w:type="dxa"/>
              <w:left w:w="140" w:type="dxa"/>
              <w:bottom w:w="120" w:type="dxa"/>
              <w:right w:w="140" w:type="dxa"/>
            </w:tcMar>
            <w:vAlign w:val="center"/>
          </w:tcPr>
          <w:p w14:paraId="19CA175B" w14:textId="77777777" w:rsidR="00AA0746" w:rsidRDefault="00000000">
            <w:pPr>
              <w:spacing w:before="40" w:after="40"/>
            </w:pPr>
            <w:proofErr w:type="spellStart"/>
            <w:r>
              <w:rPr>
                <w:rFonts w:ascii="Arial" w:hAnsi="Arial"/>
                <w:color w:val="1E293B"/>
                <w:sz w:val="16"/>
              </w:rPr>
              <w:t>driver_phone</w:t>
            </w:r>
            <w:proofErr w:type="spellEnd"/>
          </w:p>
        </w:tc>
        <w:tc>
          <w:tcPr>
            <w:tcW w:w="1584" w:type="dxa"/>
            <w:shd w:val="clear" w:color="auto" w:fill="FFFFFF"/>
            <w:tcMar>
              <w:top w:w="120" w:type="dxa"/>
              <w:left w:w="140" w:type="dxa"/>
              <w:bottom w:w="120" w:type="dxa"/>
              <w:right w:w="140" w:type="dxa"/>
            </w:tcMar>
            <w:vAlign w:val="center"/>
          </w:tcPr>
          <w:p w14:paraId="78EEBD12"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FFFFF"/>
            <w:tcMar>
              <w:top w:w="120" w:type="dxa"/>
              <w:left w:w="140" w:type="dxa"/>
              <w:bottom w:w="120" w:type="dxa"/>
              <w:right w:w="140" w:type="dxa"/>
            </w:tcMar>
            <w:vAlign w:val="center"/>
          </w:tcPr>
          <w:p w14:paraId="79D85286" w14:textId="77777777" w:rsidR="00AA0746" w:rsidRDefault="00000000">
            <w:pPr>
              <w:spacing w:before="40" w:after="40"/>
            </w:pPr>
            <w:r>
              <w:rPr>
                <w:rFonts w:ascii="Arial" w:hAnsi="Arial"/>
                <w:color w:val="1E293B"/>
                <w:sz w:val="16"/>
              </w:rPr>
              <w:t>phone</w:t>
            </w:r>
          </w:p>
        </w:tc>
        <w:tc>
          <w:tcPr>
            <w:tcW w:w="2736" w:type="dxa"/>
            <w:shd w:val="clear" w:color="auto" w:fill="FFFFFF"/>
            <w:tcMar>
              <w:top w:w="120" w:type="dxa"/>
              <w:left w:w="140" w:type="dxa"/>
              <w:bottom w:w="120" w:type="dxa"/>
              <w:right w:w="140" w:type="dxa"/>
            </w:tcMar>
            <w:vAlign w:val="center"/>
          </w:tcPr>
          <w:p w14:paraId="7AE2C999" w14:textId="77777777" w:rsidR="00AA0746" w:rsidRDefault="00000000">
            <w:pPr>
              <w:spacing w:before="40" w:after="40"/>
            </w:pPr>
            <w:r>
              <w:rPr>
                <w:rFonts w:ascii="Arial" w:hAnsi="Arial"/>
                <w:color w:val="1E293B"/>
                <w:sz w:val="16"/>
              </w:rPr>
              <w:t>Primary unique driver phone identifier</w:t>
            </w:r>
          </w:p>
        </w:tc>
      </w:tr>
      <w:tr w:rsidR="00AA0746" w14:paraId="126B60D9" w14:textId="77777777">
        <w:trPr>
          <w:jc w:val="center"/>
        </w:trPr>
        <w:tc>
          <w:tcPr>
            <w:tcW w:w="2016" w:type="dxa"/>
            <w:shd w:val="clear" w:color="auto" w:fill="F8FAFC"/>
            <w:tcMar>
              <w:top w:w="120" w:type="dxa"/>
              <w:left w:w="140" w:type="dxa"/>
              <w:bottom w:w="120" w:type="dxa"/>
              <w:right w:w="140" w:type="dxa"/>
            </w:tcMar>
            <w:vAlign w:val="center"/>
          </w:tcPr>
          <w:p w14:paraId="2F05CD51"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8FAFC"/>
            <w:tcMar>
              <w:top w:w="120" w:type="dxa"/>
              <w:left w:w="140" w:type="dxa"/>
              <w:bottom w:w="120" w:type="dxa"/>
              <w:right w:w="140" w:type="dxa"/>
            </w:tcMar>
            <w:vAlign w:val="center"/>
          </w:tcPr>
          <w:p w14:paraId="0CA27631" w14:textId="77777777" w:rsidR="00AA0746" w:rsidRDefault="00000000">
            <w:pPr>
              <w:spacing w:before="40" w:after="40"/>
            </w:pPr>
            <w:proofErr w:type="spellStart"/>
            <w:r>
              <w:rPr>
                <w:rFonts w:ascii="Arial" w:hAnsi="Arial"/>
                <w:color w:val="1E293B"/>
                <w:sz w:val="16"/>
              </w:rPr>
              <w:t>driver_id_created</w:t>
            </w:r>
            <w:proofErr w:type="spellEnd"/>
          </w:p>
        </w:tc>
        <w:tc>
          <w:tcPr>
            <w:tcW w:w="1584" w:type="dxa"/>
            <w:shd w:val="clear" w:color="auto" w:fill="F8FAFC"/>
            <w:tcMar>
              <w:top w:w="120" w:type="dxa"/>
              <w:left w:w="140" w:type="dxa"/>
              <w:bottom w:w="120" w:type="dxa"/>
              <w:right w:w="140" w:type="dxa"/>
            </w:tcMar>
            <w:vAlign w:val="center"/>
          </w:tcPr>
          <w:p w14:paraId="4F9D0081"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8FAFC"/>
            <w:tcMar>
              <w:top w:w="120" w:type="dxa"/>
              <w:left w:w="140" w:type="dxa"/>
              <w:bottom w:w="120" w:type="dxa"/>
              <w:right w:w="140" w:type="dxa"/>
            </w:tcMar>
            <w:vAlign w:val="center"/>
          </w:tcPr>
          <w:p w14:paraId="5529325F" w14:textId="77777777" w:rsidR="00AA0746" w:rsidRDefault="00000000">
            <w:pPr>
              <w:spacing w:before="40" w:after="40"/>
            </w:pPr>
            <w:proofErr w:type="spellStart"/>
            <w:r>
              <w:rPr>
                <w:rFonts w:ascii="Arial" w:hAnsi="Arial"/>
                <w:color w:val="1E293B"/>
                <w:sz w:val="16"/>
              </w:rPr>
              <w:t>driver_code</w:t>
            </w:r>
            <w:proofErr w:type="spellEnd"/>
          </w:p>
        </w:tc>
        <w:tc>
          <w:tcPr>
            <w:tcW w:w="2736" w:type="dxa"/>
            <w:shd w:val="clear" w:color="auto" w:fill="F8FAFC"/>
            <w:tcMar>
              <w:top w:w="120" w:type="dxa"/>
              <w:left w:w="140" w:type="dxa"/>
              <w:bottom w:w="120" w:type="dxa"/>
              <w:right w:w="140" w:type="dxa"/>
            </w:tcMar>
            <w:vAlign w:val="center"/>
          </w:tcPr>
          <w:p w14:paraId="287E5ABA" w14:textId="77777777" w:rsidR="00AA0746" w:rsidRDefault="00000000">
            <w:pPr>
              <w:spacing w:before="40" w:after="40"/>
            </w:pPr>
            <w:proofErr w:type="spellStart"/>
            <w:r>
              <w:rPr>
                <w:rFonts w:ascii="Arial" w:hAnsi="Arial"/>
                <w:color w:val="1E293B"/>
                <w:sz w:val="16"/>
              </w:rPr>
              <w:t>LetzRyd</w:t>
            </w:r>
            <w:proofErr w:type="spellEnd"/>
            <w:r>
              <w:rPr>
                <w:rFonts w:ascii="Arial" w:hAnsi="Arial"/>
                <w:color w:val="1E293B"/>
                <w:sz w:val="16"/>
              </w:rPr>
              <w:t xml:space="preserve"> internal driver code</w:t>
            </w:r>
          </w:p>
        </w:tc>
      </w:tr>
      <w:tr w:rsidR="00AA0746" w14:paraId="6EB4FFB8" w14:textId="77777777">
        <w:trPr>
          <w:jc w:val="center"/>
        </w:trPr>
        <w:tc>
          <w:tcPr>
            <w:tcW w:w="2016" w:type="dxa"/>
            <w:shd w:val="clear" w:color="auto" w:fill="FFFFFF"/>
            <w:tcMar>
              <w:top w:w="120" w:type="dxa"/>
              <w:left w:w="140" w:type="dxa"/>
              <w:bottom w:w="120" w:type="dxa"/>
              <w:right w:w="140" w:type="dxa"/>
            </w:tcMar>
            <w:vAlign w:val="center"/>
          </w:tcPr>
          <w:p w14:paraId="3C6F1F0D"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FFFFF"/>
            <w:tcMar>
              <w:top w:w="120" w:type="dxa"/>
              <w:left w:w="140" w:type="dxa"/>
              <w:bottom w:w="120" w:type="dxa"/>
              <w:right w:w="140" w:type="dxa"/>
            </w:tcMar>
            <w:vAlign w:val="center"/>
          </w:tcPr>
          <w:p w14:paraId="0E0714BC" w14:textId="77777777" w:rsidR="00AA0746" w:rsidRDefault="00000000">
            <w:pPr>
              <w:spacing w:before="40" w:after="40"/>
            </w:pPr>
            <w:proofErr w:type="spellStart"/>
            <w:r>
              <w:rPr>
                <w:rFonts w:ascii="Arial" w:hAnsi="Arial"/>
                <w:color w:val="1E293B"/>
                <w:sz w:val="16"/>
              </w:rPr>
              <w:t>aadhaar_number</w:t>
            </w:r>
            <w:proofErr w:type="spellEnd"/>
          </w:p>
        </w:tc>
        <w:tc>
          <w:tcPr>
            <w:tcW w:w="1584" w:type="dxa"/>
            <w:shd w:val="clear" w:color="auto" w:fill="FFFFFF"/>
            <w:tcMar>
              <w:top w:w="120" w:type="dxa"/>
              <w:left w:w="140" w:type="dxa"/>
              <w:bottom w:w="120" w:type="dxa"/>
              <w:right w:w="140" w:type="dxa"/>
            </w:tcMar>
            <w:vAlign w:val="center"/>
          </w:tcPr>
          <w:p w14:paraId="40B33010"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FFFFF"/>
            <w:tcMar>
              <w:top w:w="120" w:type="dxa"/>
              <w:left w:w="140" w:type="dxa"/>
              <w:bottom w:w="120" w:type="dxa"/>
              <w:right w:w="140" w:type="dxa"/>
            </w:tcMar>
            <w:vAlign w:val="center"/>
          </w:tcPr>
          <w:p w14:paraId="35479F65" w14:textId="77777777" w:rsidR="00AA0746" w:rsidRDefault="00000000">
            <w:pPr>
              <w:spacing w:before="40" w:after="40"/>
            </w:pPr>
            <w:proofErr w:type="spellStart"/>
            <w:r>
              <w:rPr>
                <w:rFonts w:ascii="Arial" w:hAnsi="Arial"/>
                <w:color w:val="1E293B"/>
                <w:sz w:val="16"/>
              </w:rPr>
              <w:t>aadhar_number</w:t>
            </w:r>
            <w:proofErr w:type="spellEnd"/>
          </w:p>
        </w:tc>
        <w:tc>
          <w:tcPr>
            <w:tcW w:w="2736" w:type="dxa"/>
            <w:shd w:val="clear" w:color="auto" w:fill="FFFFFF"/>
            <w:tcMar>
              <w:top w:w="120" w:type="dxa"/>
              <w:left w:w="140" w:type="dxa"/>
              <w:bottom w:w="120" w:type="dxa"/>
              <w:right w:w="140" w:type="dxa"/>
            </w:tcMar>
            <w:vAlign w:val="center"/>
          </w:tcPr>
          <w:p w14:paraId="17BAA768" w14:textId="77777777" w:rsidR="00AA0746" w:rsidRDefault="00000000">
            <w:pPr>
              <w:spacing w:before="40" w:after="40"/>
            </w:pPr>
            <w:r>
              <w:rPr>
                <w:rFonts w:ascii="Arial" w:hAnsi="Arial"/>
                <w:color w:val="1E293B"/>
                <w:sz w:val="16"/>
              </w:rPr>
              <w:t>Driver Aadhaar UID</w:t>
            </w:r>
          </w:p>
        </w:tc>
      </w:tr>
      <w:tr w:rsidR="00AA0746" w14:paraId="164631B2" w14:textId="77777777">
        <w:trPr>
          <w:jc w:val="center"/>
        </w:trPr>
        <w:tc>
          <w:tcPr>
            <w:tcW w:w="2016" w:type="dxa"/>
            <w:shd w:val="clear" w:color="auto" w:fill="F8FAFC"/>
            <w:tcMar>
              <w:top w:w="120" w:type="dxa"/>
              <w:left w:w="140" w:type="dxa"/>
              <w:bottom w:w="120" w:type="dxa"/>
              <w:right w:w="140" w:type="dxa"/>
            </w:tcMar>
            <w:vAlign w:val="center"/>
          </w:tcPr>
          <w:p w14:paraId="30C325DD"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8FAFC"/>
            <w:tcMar>
              <w:top w:w="120" w:type="dxa"/>
              <w:left w:w="140" w:type="dxa"/>
              <w:bottom w:w="120" w:type="dxa"/>
              <w:right w:w="140" w:type="dxa"/>
            </w:tcMar>
            <w:vAlign w:val="center"/>
          </w:tcPr>
          <w:p w14:paraId="4990580A" w14:textId="77777777" w:rsidR="00AA0746" w:rsidRDefault="00000000">
            <w:pPr>
              <w:spacing w:before="40" w:after="40"/>
            </w:pPr>
            <w:r>
              <w:rPr>
                <w:rFonts w:ascii="Arial" w:hAnsi="Arial"/>
                <w:color w:val="1E293B"/>
                <w:sz w:val="16"/>
              </w:rPr>
              <w:t>dob</w:t>
            </w:r>
          </w:p>
        </w:tc>
        <w:tc>
          <w:tcPr>
            <w:tcW w:w="1584" w:type="dxa"/>
            <w:shd w:val="clear" w:color="auto" w:fill="F8FAFC"/>
            <w:tcMar>
              <w:top w:w="120" w:type="dxa"/>
              <w:left w:w="140" w:type="dxa"/>
              <w:bottom w:w="120" w:type="dxa"/>
              <w:right w:w="140" w:type="dxa"/>
            </w:tcMar>
            <w:vAlign w:val="center"/>
          </w:tcPr>
          <w:p w14:paraId="418E5FC9"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8FAFC"/>
            <w:tcMar>
              <w:top w:w="120" w:type="dxa"/>
              <w:left w:w="140" w:type="dxa"/>
              <w:bottom w:w="120" w:type="dxa"/>
              <w:right w:w="140" w:type="dxa"/>
            </w:tcMar>
            <w:vAlign w:val="center"/>
          </w:tcPr>
          <w:p w14:paraId="0DFD67EE" w14:textId="77777777" w:rsidR="00AA0746" w:rsidRDefault="00000000">
            <w:pPr>
              <w:spacing w:before="40" w:after="40"/>
            </w:pPr>
            <w:r>
              <w:rPr>
                <w:rFonts w:ascii="Arial" w:hAnsi="Arial"/>
                <w:color w:val="1E293B"/>
                <w:sz w:val="16"/>
              </w:rPr>
              <w:t>dob</w:t>
            </w:r>
          </w:p>
        </w:tc>
        <w:tc>
          <w:tcPr>
            <w:tcW w:w="2736" w:type="dxa"/>
            <w:shd w:val="clear" w:color="auto" w:fill="F8FAFC"/>
            <w:tcMar>
              <w:top w:w="120" w:type="dxa"/>
              <w:left w:w="140" w:type="dxa"/>
              <w:bottom w:w="120" w:type="dxa"/>
              <w:right w:w="140" w:type="dxa"/>
            </w:tcMar>
            <w:vAlign w:val="center"/>
          </w:tcPr>
          <w:p w14:paraId="4D88DAFE" w14:textId="77777777" w:rsidR="00AA0746" w:rsidRDefault="00000000">
            <w:pPr>
              <w:spacing w:before="40" w:after="40"/>
            </w:pPr>
            <w:r>
              <w:rPr>
                <w:rFonts w:ascii="Arial" w:hAnsi="Arial"/>
                <w:color w:val="1E293B"/>
                <w:sz w:val="16"/>
              </w:rPr>
              <w:t>Driver date of birth</w:t>
            </w:r>
          </w:p>
        </w:tc>
      </w:tr>
      <w:tr w:rsidR="00AA0746" w14:paraId="7DEC838F" w14:textId="77777777">
        <w:trPr>
          <w:jc w:val="center"/>
        </w:trPr>
        <w:tc>
          <w:tcPr>
            <w:tcW w:w="2016" w:type="dxa"/>
            <w:shd w:val="clear" w:color="auto" w:fill="FFFFFF"/>
            <w:tcMar>
              <w:top w:w="120" w:type="dxa"/>
              <w:left w:w="140" w:type="dxa"/>
              <w:bottom w:w="120" w:type="dxa"/>
              <w:right w:w="140" w:type="dxa"/>
            </w:tcMar>
            <w:vAlign w:val="center"/>
          </w:tcPr>
          <w:p w14:paraId="1DED30F7"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FFFFF"/>
            <w:tcMar>
              <w:top w:w="120" w:type="dxa"/>
              <w:left w:w="140" w:type="dxa"/>
              <w:bottom w:w="120" w:type="dxa"/>
              <w:right w:w="140" w:type="dxa"/>
            </w:tcMar>
            <w:vAlign w:val="center"/>
          </w:tcPr>
          <w:p w14:paraId="2F7C2928" w14:textId="77777777" w:rsidR="00AA0746" w:rsidRDefault="00000000">
            <w:pPr>
              <w:spacing w:before="40" w:after="40"/>
            </w:pPr>
            <w:proofErr w:type="spellStart"/>
            <w:r>
              <w:rPr>
                <w:rFonts w:ascii="Arial" w:hAnsi="Arial"/>
                <w:color w:val="1E293B"/>
                <w:sz w:val="16"/>
              </w:rPr>
              <w:t>present_address</w:t>
            </w:r>
            <w:proofErr w:type="spellEnd"/>
          </w:p>
        </w:tc>
        <w:tc>
          <w:tcPr>
            <w:tcW w:w="1584" w:type="dxa"/>
            <w:shd w:val="clear" w:color="auto" w:fill="FFFFFF"/>
            <w:tcMar>
              <w:top w:w="120" w:type="dxa"/>
              <w:left w:w="140" w:type="dxa"/>
              <w:bottom w:w="120" w:type="dxa"/>
              <w:right w:w="140" w:type="dxa"/>
            </w:tcMar>
            <w:vAlign w:val="center"/>
          </w:tcPr>
          <w:p w14:paraId="4943AA90"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FFFFF"/>
            <w:tcMar>
              <w:top w:w="120" w:type="dxa"/>
              <w:left w:w="140" w:type="dxa"/>
              <w:bottom w:w="120" w:type="dxa"/>
              <w:right w:w="140" w:type="dxa"/>
            </w:tcMar>
            <w:vAlign w:val="center"/>
          </w:tcPr>
          <w:p w14:paraId="43F337A5" w14:textId="77777777" w:rsidR="00AA0746" w:rsidRDefault="00000000">
            <w:pPr>
              <w:spacing w:before="40" w:after="40"/>
            </w:pPr>
            <w:r>
              <w:rPr>
                <w:rFonts w:ascii="Arial" w:hAnsi="Arial"/>
                <w:color w:val="1E293B"/>
                <w:sz w:val="16"/>
              </w:rPr>
              <w:t>address</w:t>
            </w:r>
          </w:p>
        </w:tc>
        <w:tc>
          <w:tcPr>
            <w:tcW w:w="2736" w:type="dxa"/>
            <w:shd w:val="clear" w:color="auto" w:fill="FFFFFF"/>
            <w:tcMar>
              <w:top w:w="120" w:type="dxa"/>
              <w:left w:w="140" w:type="dxa"/>
              <w:bottom w:w="120" w:type="dxa"/>
              <w:right w:w="140" w:type="dxa"/>
            </w:tcMar>
            <w:vAlign w:val="center"/>
          </w:tcPr>
          <w:p w14:paraId="64AA8CE8" w14:textId="77777777" w:rsidR="00AA0746" w:rsidRDefault="00000000">
            <w:pPr>
              <w:spacing w:before="40" w:after="40"/>
            </w:pPr>
            <w:r>
              <w:rPr>
                <w:rFonts w:ascii="Arial" w:hAnsi="Arial"/>
                <w:color w:val="1E293B"/>
                <w:sz w:val="16"/>
              </w:rPr>
              <w:t>Residential address</w:t>
            </w:r>
          </w:p>
        </w:tc>
      </w:tr>
      <w:tr w:rsidR="00AA0746" w14:paraId="58C208F0" w14:textId="77777777">
        <w:trPr>
          <w:jc w:val="center"/>
        </w:trPr>
        <w:tc>
          <w:tcPr>
            <w:tcW w:w="2016" w:type="dxa"/>
            <w:shd w:val="clear" w:color="auto" w:fill="F8FAFC"/>
            <w:tcMar>
              <w:top w:w="120" w:type="dxa"/>
              <w:left w:w="140" w:type="dxa"/>
              <w:bottom w:w="120" w:type="dxa"/>
              <w:right w:w="140" w:type="dxa"/>
            </w:tcMar>
            <w:vAlign w:val="center"/>
          </w:tcPr>
          <w:p w14:paraId="757FF8A3"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8FAFC"/>
            <w:tcMar>
              <w:top w:w="120" w:type="dxa"/>
              <w:left w:w="140" w:type="dxa"/>
              <w:bottom w:w="120" w:type="dxa"/>
              <w:right w:w="140" w:type="dxa"/>
            </w:tcMar>
            <w:vAlign w:val="center"/>
          </w:tcPr>
          <w:p w14:paraId="49727070" w14:textId="77777777" w:rsidR="00AA0746" w:rsidRDefault="00000000">
            <w:pPr>
              <w:spacing w:before="40" w:after="40"/>
            </w:pPr>
            <w:proofErr w:type="spellStart"/>
            <w:r>
              <w:rPr>
                <w:rFonts w:ascii="Arial" w:hAnsi="Arial"/>
                <w:color w:val="1E293B"/>
                <w:sz w:val="16"/>
              </w:rPr>
              <w:t>event_date</w:t>
            </w:r>
            <w:proofErr w:type="spellEnd"/>
          </w:p>
        </w:tc>
        <w:tc>
          <w:tcPr>
            <w:tcW w:w="1584" w:type="dxa"/>
            <w:shd w:val="clear" w:color="auto" w:fill="F8FAFC"/>
            <w:tcMar>
              <w:top w:w="120" w:type="dxa"/>
              <w:left w:w="140" w:type="dxa"/>
              <w:bottom w:w="120" w:type="dxa"/>
              <w:right w:w="140" w:type="dxa"/>
            </w:tcMar>
            <w:vAlign w:val="center"/>
          </w:tcPr>
          <w:p w14:paraId="46504FD4"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8FAFC"/>
            <w:tcMar>
              <w:top w:w="120" w:type="dxa"/>
              <w:left w:w="140" w:type="dxa"/>
              <w:bottom w:w="120" w:type="dxa"/>
              <w:right w:w="140" w:type="dxa"/>
            </w:tcMar>
            <w:vAlign w:val="center"/>
          </w:tcPr>
          <w:p w14:paraId="12135B60" w14:textId="77777777" w:rsidR="00AA0746" w:rsidRDefault="00000000">
            <w:pPr>
              <w:spacing w:before="40" w:after="40"/>
            </w:pPr>
            <w:proofErr w:type="spellStart"/>
            <w:r>
              <w:rPr>
                <w:rFonts w:ascii="Arial" w:hAnsi="Arial"/>
                <w:color w:val="1E293B"/>
                <w:sz w:val="16"/>
              </w:rPr>
              <w:t>joined_date</w:t>
            </w:r>
            <w:proofErr w:type="spellEnd"/>
          </w:p>
        </w:tc>
        <w:tc>
          <w:tcPr>
            <w:tcW w:w="2736" w:type="dxa"/>
            <w:shd w:val="clear" w:color="auto" w:fill="F8FAFC"/>
            <w:tcMar>
              <w:top w:w="120" w:type="dxa"/>
              <w:left w:w="140" w:type="dxa"/>
              <w:bottom w:w="120" w:type="dxa"/>
              <w:right w:w="140" w:type="dxa"/>
            </w:tcMar>
            <w:vAlign w:val="center"/>
          </w:tcPr>
          <w:p w14:paraId="0BA51FCF" w14:textId="77777777" w:rsidR="00AA0746" w:rsidRDefault="00000000">
            <w:pPr>
              <w:spacing w:before="40" w:after="40"/>
            </w:pPr>
            <w:r>
              <w:rPr>
                <w:rFonts w:ascii="Arial" w:hAnsi="Arial"/>
                <w:color w:val="1E293B"/>
                <w:sz w:val="16"/>
              </w:rPr>
              <w:t>Driver joining date</w:t>
            </w:r>
          </w:p>
        </w:tc>
      </w:tr>
      <w:tr w:rsidR="00AA0746" w14:paraId="297B077B" w14:textId="77777777">
        <w:trPr>
          <w:jc w:val="center"/>
        </w:trPr>
        <w:tc>
          <w:tcPr>
            <w:tcW w:w="2016" w:type="dxa"/>
            <w:shd w:val="clear" w:color="auto" w:fill="FFFFFF"/>
            <w:tcMar>
              <w:top w:w="120" w:type="dxa"/>
              <w:left w:w="140" w:type="dxa"/>
              <w:bottom w:w="120" w:type="dxa"/>
              <w:right w:w="140" w:type="dxa"/>
            </w:tcMar>
            <w:vAlign w:val="center"/>
          </w:tcPr>
          <w:p w14:paraId="26DDB6A1"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FFFFF"/>
            <w:tcMar>
              <w:top w:w="120" w:type="dxa"/>
              <w:left w:w="140" w:type="dxa"/>
              <w:bottom w:w="120" w:type="dxa"/>
              <w:right w:w="140" w:type="dxa"/>
            </w:tcMar>
            <w:vAlign w:val="center"/>
          </w:tcPr>
          <w:p w14:paraId="22B4175B" w14:textId="77777777" w:rsidR="00AA0746" w:rsidRDefault="00000000">
            <w:pPr>
              <w:spacing w:before="40" w:after="40"/>
            </w:pPr>
            <w:proofErr w:type="spellStart"/>
            <w:r>
              <w:rPr>
                <w:rFonts w:ascii="Arial" w:hAnsi="Arial"/>
                <w:color w:val="1E293B"/>
                <w:sz w:val="16"/>
              </w:rPr>
              <w:t>emergency_name</w:t>
            </w:r>
            <w:proofErr w:type="spellEnd"/>
          </w:p>
        </w:tc>
        <w:tc>
          <w:tcPr>
            <w:tcW w:w="1584" w:type="dxa"/>
            <w:shd w:val="clear" w:color="auto" w:fill="FFFFFF"/>
            <w:tcMar>
              <w:top w:w="120" w:type="dxa"/>
              <w:left w:w="140" w:type="dxa"/>
              <w:bottom w:w="120" w:type="dxa"/>
              <w:right w:w="140" w:type="dxa"/>
            </w:tcMar>
            <w:vAlign w:val="center"/>
          </w:tcPr>
          <w:p w14:paraId="71F0C1DE"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FFFFF"/>
            <w:tcMar>
              <w:top w:w="120" w:type="dxa"/>
              <w:left w:w="140" w:type="dxa"/>
              <w:bottom w:w="120" w:type="dxa"/>
              <w:right w:w="140" w:type="dxa"/>
            </w:tcMar>
            <w:vAlign w:val="center"/>
          </w:tcPr>
          <w:p w14:paraId="3C4A4A40" w14:textId="77777777" w:rsidR="00AA0746" w:rsidRDefault="00000000">
            <w:pPr>
              <w:spacing w:before="40" w:after="40"/>
            </w:pPr>
            <w:proofErr w:type="spellStart"/>
            <w:r>
              <w:rPr>
                <w:rFonts w:ascii="Arial" w:hAnsi="Arial"/>
                <w:color w:val="1E293B"/>
                <w:sz w:val="16"/>
              </w:rPr>
              <w:t>emergency_name</w:t>
            </w:r>
            <w:proofErr w:type="spellEnd"/>
          </w:p>
        </w:tc>
        <w:tc>
          <w:tcPr>
            <w:tcW w:w="2736" w:type="dxa"/>
            <w:shd w:val="clear" w:color="auto" w:fill="FFFFFF"/>
            <w:tcMar>
              <w:top w:w="120" w:type="dxa"/>
              <w:left w:w="140" w:type="dxa"/>
              <w:bottom w:w="120" w:type="dxa"/>
              <w:right w:w="140" w:type="dxa"/>
            </w:tcMar>
            <w:vAlign w:val="center"/>
          </w:tcPr>
          <w:p w14:paraId="090F429C" w14:textId="77777777" w:rsidR="00AA0746" w:rsidRDefault="00000000">
            <w:pPr>
              <w:spacing w:before="40" w:after="40"/>
            </w:pPr>
            <w:r>
              <w:rPr>
                <w:rFonts w:ascii="Arial" w:hAnsi="Arial"/>
                <w:color w:val="1E293B"/>
                <w:sz w:val="16"/>
              </w:rPr>
              <w:t>Emergency contact name</w:t>
            </w:r>
          </w:p>
        </w:tc>
      </w:tr>
      <w:tr w:rsidR="00AA0746" w14:paraId="0BDD7C37" w14:textId="77777777">
        <w:trPr>
          <w:jc w:val="center"/>
        </w:trPr>
        <w:tc>
          <w:tcPr>
            <w:tcW w:w="2016" w:type="dxa"/>
            <w:shd w:val="clear" w:color="auto" w:fill="F8FAFC"/>
            <w:tcMar>
              <w:top w:w="120" w:type="dxa"/>
              <w:left w:w="140" w:type="dxa"/>
              <w:bottom w:w="120" w:type="dxa"/>
              <w:right w:w="140" w:type="dxa"/>
            </w:tcMar>
            <w:vAlign w:val="center"/>
          </w:tcPr>
          <w:p w14:paraId="6FDAC4FC"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8FAFC"/>
            <w:tcMar>
              <w:top w:w="120" w:type="dxa"/>
              <w:left w:w="140" w:type="dxa"/>
              <w:bottom w:w="120" w:type="dxa"/>
              <w:right w:w="140" w:type="dxa"/>
            </w:tcMar>
            <w:vAlign w:val="center"/>
          </w:tcPr>
          <w:p w14:paraId="36C3E671" w14:textId="77777777" w:rsidR="00AA0746" w:rsidRDefault="00000000">
            <w:pPr>
              <w:spacing w:before="40" w:after="40"/>
            </w:pPr>
            <w:proofErr w:type="spellStart"/>
            <w:r>
              <w:rPr>
                <w:rFonts w:ascii="Arial" w:hAnsi="Arial"/>
                <w:color w:val="1E293B"/>
                <w:sz w:val="16"/>
              </w:rPr>
              <w:t>emergency_phone</w:t>
            </w:r>
            <w:proofErr w:type="spellEnd"/>
          </w:p>
        </w:tc>
        <w:tc>
          <w:tcPr>
            <w:tcW w:w="1584" w:type="dxa"/>
            <w:shd w:val="clear" w:color="auto" w:fill="F8FAFC"/>
            <w:tcMar>
              <w:top w:w="120" w:type="dxa"/>
              <w:left w:w="140" w:type="dxa"/>
              <w:bottom w:w="120" w:type="dxa"/>
              <w:right w:w="140" w:type="dxa"/>
            </w:tcMar>
            <w:vAlign w:val="center"/>
          </w:tcPr>
          <w:p w14:paraId="146C504D"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8FAFC"/>
            <w:tcMar>
              <w:top w:w="120" w:type="dxa"/>
              <w:left w:w="140" w:type="dxa"/>
              <w:bottom w:w="120" w:type="dxa"/>
              <w:right w:w="140" w:type="dxa"/>
            </w:tcMar>
            <w:vAlign w:val="center"/>
          </w:tcPr>
          <w:p w14:paraId="1A5145E2" w14:textId="77777777" w:rsidR="00AA0746" w:rsidRDefault="00000000">
            <w:pPr>
              <w:spacing w:before="40" w:after="40"/>
            </w:pPr>
            <w:proofErr w:type="spellStart"/>
            <w:r>
              <w:rPr>
                <w:rFonts w:ascii="Arial" w:hAnsi="Arial"/>
                <w:color w:val="1E293B"/>
                <w:sz w:val="16"/>
              </w:rPr>
              <w:t>emergency_phone</w:t>
            </w:r>
            <w:proofErr w:type="spellEnd"/>
          </w:p>
        </w:tc>
        <w:tc>
          <w:tcPr>
            <w:tcW w:w="2736" w:type="dxa"/>
            <w:shd w:val="clear" w:color="auto" w:fill="F8FAFC"/>
            <w:tcMar>
              <w:top w:w="120" w:type="dxa"/>
              <w:left w:w="140" w:type="dxa"/>
              <w:bottom w:w="120" w:type="dxa"/>
              <w:right w:w="140" w:type="dxa"/>
            </w:tcMar>
            <w:vAlign w:val="center"/>
          </w:tcPr>
          <w:p w14:paraId="3AF2B383" w14:textId="77777777" w:rsidR="00AA0746" w:rsidRDefault="00000000">
            <w:pPr>
              <w:spacing w:before="40" w:after="40"/>
            </w:pPr>
            <w:r>
              <w:rPr>
                <w:rFonts w:ascii="Arial" w:hAnsi="Arial"/>
                <w:color w:val="1E293B"/>
                <w:sz w:val="16"/>
              </w:rPr>
              <w:t>Emergency contact phone</w:t>
            </w:r>
          </w:p>
        </w:tc>
      </w:tr>
      <w:tr w:rsidR="00AA0746" w14:paraId="51D9D82B" w14:textId="77777777">
        <w:trPr>
          <w:jc w:val="center"/>
        </w:trPr>
        <w:tc>
          <w:tcPr>
            <w:tcW w:w="2016" w:type="dxa"/>
            <w:shd w:val="clear" w:color="auto" w:fill="FFFFFF"/>
            <w:tcMar>
              <w:top w:w="120" w:type="dxa"/>
              <w:left w:w="140" w:type="dxa"/>
              <w:bottom w:w="120" w:type="dxa"/>
              <w:right w:w="140" w:type="dxa"/>
            </w:tcMar>
            <w:vAlign w:val="center"/>
          </w:tcPr>
          <w:p w14:paraId="4AF2F25E"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FFFFF"/>
            <w:tcMar>
              <w:top w:w="120" w:type="dxa"/>
              <w:left w:w="140" w:type="dxa"/>
              <w:bottom w:w="120" w:type="dxa"/>
              <w:right w:w="140" w:type="dxa"/>
            </w:tcMar>
            <w:vAlign w:val="center"/>
          </w:tcPr>
          <w:p w14:paraId="6548D650" w14:textId="77777777" w:rsidR="00AA0746" w:rsidRDefault="00000000">
            <w:pPr>
              <w:spacing w:before="40" w:after="40"/>
            </w:pPr>
            <w:proofErr w:type="spellStart"/>
            <w:r>
              <w:rPr>
                <w:rFonts w:ascii="Arial" w:hAnsi="Arial"/>
                <w:color w:val="1E293B"/>
                <w:sz w:val="16"/>
              </w:rPr>
              <w:t>dl_number</w:t>
            </w:r>
            <w:proofErr w:type="spellEnd"/>
          </w:p>
        </w:tc>
        <w:tc>
          <w:tcPr>
            <w:tcW w:w="1584" w:type="dxa"/>
            <w:shd w:val="clear" w:color="auto" w:fill="FFFFFF"/>
            <w:tcMar>
              <w:top w:w="120" w:type="dxa"/>
              <w:left w:w="140" w:type="dxa"/>
              <w:bottom w:w="120" w:type="dxa"/>
              <w:right w:w="140" w:type="dxa"/>
            </w:tcMar>
            <w:vAlign w:val="center"/>
          </w:tcPr>
          <w:p w14:paraId="3652B6EB"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FFFFF"/>
            <w:tcMar>
              <w:top w:w="120" w:type="dxa"/>
              <w:left w:w="140" w:type="dxa"/>
              <w:bottom w:w="120" w:type="dxa"/>
              <w:right w:w="140" w:type="dxa"/>
            </w:tcMar>
            <w:vAlign w:val="center"/>
          </w:tcPr>
          <w:p w14:paraId="1E4038E1" w14:textId="77777777" w:rsidR="00AA0746" w:rsidRDefault="00000000">
            <w:pPr>
              <w:spacing w:before="40" w:after="40"/>
            </w:pPr>
            <w:proofErr w:type="spellStart"/>
            <w:r>
              <w:rPr>
                <w:rFonts w:ascii="Arial" w:hAnsi="Arial"/>
                <w:color w:val="1E293B"/>
                <w:sz w:val="16"/>
              </w:rPr>
              <w:t>dl_number</w:t>
            </w:r>
            <w:proofErr w:type="spellEnd"/>
          </w:p>
        </w:tc>
        <w:tc>
          <w:tcPr>
            <w:tcW w:w="2736" w:type="dxa"/>
            <w:shd w:val="clear" w:color="auto" w:fill="FFFFFF"/>
            <w:tcMar>
              <w:top w:w="120" w:type="dxa"/>
              <w:left w:w="140" w:type="dxa"/>
              <w:bottom w:w="120" w:type="dxa"/>
              <w:right w:w="140" w:type="dxa"/>
            </w:tcMar>
            <w:vAlign w:val="center"/>
          </w:tcPr>
          <w:p w14:paraId="20D2CB9C" w14:textId="77777777" w:rsidR="00AA0746" w:rsidRDefault="00000000">
            <w:pPr>
              <w:spacing w:before="40" w:after="40"/>
            </w:pPr>
            <w:r>
              <w:rPr>
                <w:rFonts w:ascii="Arial" w:hAnsi="Arial"/>
                <w:color w:val="1E293B"/>
                <w:sz w:val="16"/>
              </w:rPr>
              <w:t>Driving license number</w:t>
            </w:r>
          </w:p>
        </w:tc>
      </w:tr>
      <w:tr w:rsidR="00AA0746" w14:paraId="56D3D14E" w14:textId="77777777">
        <w:trPr>
          <w:jc w:val="center"/>
        </w:trPr>
        <w:tc>
          <w:tcPr>
            <w:tcW w:w="2016" w:type="dxa"/>
            <w:shd w:val="clear" w:color="auto" w:fill="F8FAFC"/>
            <w:tcMar>
              <w:top w:w="120" w:type="dxa"/>
              <w:left w:w="140" w:type="dxa"/>
              <w:bottom w:w="120" w:type="dxa"/>
              <w:right w:w="140" w:type="dxa"/>
            </w:tcMar>
            <w:vAlign w:val="center"/>
          </w:tcPr>
          <w:p w14:paraId="2D46C1D0"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8FAFC"/>
            <w:tcMar>
              <w:top w:w="120" w:type="dxa"/>
              <w:left w:w="140" w:type="dxa"/>
              <w:bottom w:w="120" w:type="dxa"/>
              <w:right w:w="140" w:type="dxa"/>
            </w:tcMar>
            <w:vAlign w:val="center"/>
          </w:tcPr>
          <w:p w14:paraId="0E861A63" w14:textId="77777777" w:rsidR="00AA0746" w:rsidRDefault="00000000">
            <w:pPr>
              <w:spacing w:before="40" w:after="40"/>
            </w:pPr>
            <w:proofErr w:type="spellStart"/>
            <w:r>
              <w:rPr>
                <w:rFonts w:ascii="Arial" w:hAnsi="Arial"/>
                <w:color w:val="1E293B"/>
                <w:sz w:val="16"/>
              </w:rPr>
              <w:t>dl_expiry_date</w:t>
            </w:r>
            <w:proofErr w:type="spellEnd"/>
          </w:p>
        </w:tc>
        <w:tc>
          <w:tcPr>
            <w:tcW w:w="1584" w:type="dxa"/>
            <w:shd w:val="clear" w:color="auto" w:fill="F8FAFC"/>
            <w:tcMar>
              <w:top w:w="120" w:type="dxa"/>
              <w:left w:w="140" w:type="dxa"/>
              <w:bottom w:w="120" w:type="dxa"/>
              <w:right w:w="140" w:type="dxa"/>
            </w:tcMar>
            <w:vAlign w:val="center"/>
          </w:tcPr>
          <w:p w14:paraId="49AF08ED"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8FAFC"/>
            <w:tcMar>
              <w:top w:w="120" w:type="dxa"/>
              <w:left w:w="140" w:type="dxa"/>
              <w:bottom w:w="120" w:type="dxa"/>
              <w:right w:w="140" w:type="dxa"/>
            </w:tcMar>
            <w:vAlign w:val="center"/>
          </w:tcPr>
          <w:p w14:paraId="5AF65871" w14:textId="77777777" w:rsidR="00AA0746" w:rsidRDefault="00000000">
            <w:pPr>
              <w:spacing w:before="40" w:after="40"/>
            </w:pPr>
            <w:proofErr w:type="spellStart"/>
            <w:r>
              <w:rPr>
                <w:rFonts w:ascii="Arial" w:hAnsi="Arial"/>
                <w:color w:val="1E293B"/>
                <w:sz w:val="16"/>
              </w:rPr>
              <w:t>dl_expiry</w:t>
            </w:r>
            <w:proofErr w:type="spellEnd"/>
          </w:p>
        </w:tc>
        <w:tc>
          <w:tcPr>
            <w:tcW w:w="2736" w:type="dxa"/>
            <w:shd w:val="clear" w:color="auto" w:fill="F8FAFC"/>
            <w:tcMar>
              <w:top w:w="120" w:type="dxa"/>
              <w:left w:w="140" w:type="dxa"/>
              <w:bottom w:w="120" w:type="dxa"/>
              <w:right w:w="140" w:type="dxa"/>
            </w:tcMar>
            <w:vAlign w:val="center"/>
          </w:tcPr>
          <w:p w14:paraId="37ABD9EB" w14:textId="77777777" w:rsidR="00AA0746" w:rsidRDefault="00000000">
            <w:pPr>
              <w:spacing w:before="40" w:after="40"/>
            </w:pPr>
            <w:r>
              <w:rPr>
                <w:rFonts w:ascii="Arial" w:hAnsi="Arial"/>
                <w:color w:val="1E293B"/>
                <w:sz w:val="16"/>
              </w:rPr>
              <w:t>Driving license expiry</w:t>
            </w:r>
          </w:p>
        </w:tc>
      </w:tr>
      <w:tr w:rsidR="00AA0746" w14:paraId="5000F880" w14:textId="77777777">
        <w:trPr>
          <w:jc w:val="center"/>
        </w:trPr>
        <w:tc>
          <w:tcPr>
            <w:tcW w:w="2016" w:type="dxa"/>
            <w:shd w:val="clear" w:color="auto" w:fill="FFFFFF"/>
            <w:tcMar>
              <w:top w:w="120" w:type="dxa"/>
              <w:left w:w="140" w:type="dxa"/>
              <w:bottom w:w="120" w:type="dxa"/>
              <w:right w:w="140" w:type="dxa"/>
            </w:tcMar>
            <w:vAlign w:val="center"/>
          </w:tcPr>
          <w:p w14:paraId="17117B60"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FFFFF"/>
            <w:tcMar>
              <w:top w:w="120" w:type="dxa"/>
              <w:left w:w="140" w:type="dxa"/>
              <w:bottom w:w="120" w:type="dxa"/>
              <w:right w:w="140" w:type="dxa"/>
            </w:tcMar>
            <w:vAlign w:val="center"/>
          </w:tcPr>
          <w:p w14:paraId="14B6C3C8" w14:textId="77777777" w:rsidR="00AA0746" w:rsidRDefault="00000000">
            <w:pPr>
              <w:spacing w:before="40" w:after="40"/>
            </w:pPr>
            <w:proofErr w:type="spellStart"/>
            <w:r>
              <w:rPr>
                <w:rFonts w:ascii="Arial" w:hAnsi="Arial"/>
                <w:color w:val="1E293B"/>
                <w:sz w:val="16"/>
              </w:rPr>
              <w:t>upi_id</w:t>
            </w:r>
            <w:proofErr w:type="spellEnd"/>
          </w:p>
        </w:tc>
        <w:tc>
          <w:tcPr>
            <w:tcW w:w="1584" w:type="dxa"/>
            <w:shd w:val="clear" w:color="auto" w:fill="FFFFFF"/>
            <w:tcMar>
              <w:top w:w="120" w:type="dxa"/>
              <w:left w:w="140" w:type="dxa"/>
              <w:bottom w:w="120" w:type="dxa"/>
              <w:right w:w="140" w:type="dxa"/>
            </w:tcMar>
            <w:vAlign w:val="center"/>
          </w:tcPr>
          <w:p w14:paraId="42818215"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FFFFF"/>
            <w:tcMar>
              <w:top w:w="120" w:type="dxa"/>
              <w:left w:w="140" w:type="dxa"/>
              <w:bottom w:w="120" w:type="dxa"/>
              <w:right w:w="140" w:type="dxa"/>
            </w:tcMar>
            <w:vAlign w:val="center"/>
          </w:tcPr>
          <w:p w14:paraId="7D6842D5" w14:textId="77777777" w:rsidR="00AA0746" w:rsidRDefault="00000000">
            <w:pPr>
              <w:spacing w:before="40" w:after="40"/>
            </w:pPr>
            <w:proofErr w:type="spellStart"/>
            <w:r>
              <w:rPr>
                <w:rFonts w:ascii="Arial" w:hAnsi="Arial"/>
                <w:color w:val="1E293B"/>
                <w:sz w:val="16"/>
              </w:rPr>
              <w:t>upi_id</w:t>
            </w:r>
            <w:proofErr w:type="spellEnd"/>
          </w:p>
        </w:tc>
        <w:tc>
          <w:tcPr>
            <w:tcW w:w="2736" w:type="dxa"/>
            <w:shd w:val="clear" w:color="auto" w:fill="FFFFFF"/>
            <w:tcMar>
              <w:top w:w="120" w:type="dxa"/>
              <w:left w:w="140" w:type="dxa"/>
              <w:bottom w:w="120" w:type="dxa"/>
              <w:right w:w="140" w:type="dxa"/>
            </w:tcMar>
            <w:vAlign w:val="center"/>
          </w:tcPr>
          <w:p w14:paraId="23D8D21A" w14:textId="77777777" w:rsidR="00AA0746" w:rsidRDefault="00000000">
            <w:pPr>
              <w:spacing w:before="40" w:after="40"/>
            </w:pPr>
            <w:r>
              <w:rPr>
                <w:rFonts w:ascii="Arial" w:hAnsi="Arial"/>
                <w:color w:val="1E293B"/>
                <w:sz w:val="16"/>
              </w:rPr>
              <w:t>Driver UPI ID for payouts</w:t>
            </w:r>
          </w:p>
        </w:tc>
      </w:tr>
      <w:tr w:rsidR="00AA0746" w14:paraId="203D1DC7" w14:textId="77777777">
        <w:trPr>
          <w:jc w:val="center"/>
        </w:trPr>
        <w:tc>
          <w:tcPr>
            <w:tcW w:w="2016" w:type="dxa"/>
            <w:shd w:val="clear" w:color="auto" w:fill="F8FAFC"/>
            <w:tcMar>
              <w:top w:w="120" w:type="dxa"/>
              <w:left w:w="140" w:type="dxa"/>
              <w:bottom w:w="120" w:type="dxa"/>
              <w:right w:w="140" w:type="dxa"/>
            </w:tcMar>
            <w:vAlign w:val="center"/>
          </w:tcPr>
          <w:p w14:paraId="504A2429" w14:textId="77777777" w:rsidR="00AA0746" w:rsidRDefault="00000000">
            <w:pPr>
              <w:spacing w:before="40" w:after="40"/>
            </w:pPr>
            <w:proofErr w:type="spellStart"/>
            <w:r>
              <w:rPr>
                <w:rFonts w:ascii="Arial" w:hAnsi="Arial"/>
                <w:color w:val="1E293B"/>
                <w:sz w:val="16"/>
              </w:rPr>
              <w:lastRenderedPageBreak/>
              <w:t>driver_onboarding</w:t>
            </w:r>
            <w:proofErr w:type="spellEnd"/>
          </w:p>
        </w:tc>
        <w:tc>
          <w:tcPr>
            <w:tcW w:w="1872" w:type="dxa"/>
            <w:shd w:val="clear" w:color="auto" w:fill="F8FAFC"/>
            <w:tcMar>
              <w:top w:w="120" w:type="dxa"/>
              <w:left w:w="140" w:type="dxa"/>
              <w:bottom w:w="120" w:type="dxa"/>
              <w:right w:w="140" w:type="dxa"/>
            </w:tcMar>
            <w:vAlign w:val="center"/>
          </w:tcPr>
          <w:p w14:paraId="475A14AE" w14:textId="77777777" w:rsidR="00AA0746" w:rsidRDefault="00000000">
            <w:pPr>
              <w:spacing w:before="40" w:after="40"/>
            </w:pPr>
            <w:proofErr w:type="spellStart"/>
            <w:r>
              <w:rPr>
                <w:rFonts w:ascii="Arial" w:hAnsi="Arial"/>
                <w:color w:val="1E293B"/>
                <w:sz w:val="16"/>
              </w:rPr>
              <w:t>account_no</w:t>
            </w:r>
            <w:proofErr w:type="spellEnd"/>
          </w:p>
        </w:tc>
        <w:tc>
          <w:tcPr>
            <w:tcW w:w="1584" w:type="dxa"/>
            <w:shd w:val="clear" w:color="auto" w:fill="F8FAFC"/>
            <w:tcMar>
              <w:top w:w="120" w:type="dxa"/>
              <w:left w:w="140" w:type="dxa"/>
              <w:bottom w:w="120" w:type="dxa"/>
              <w:right w:w="140" w:type="dxa"/>
            </w:tcMar>
            <w:vAlign w:val="center"/>
          </w:tcPr>
          <w:p w14:paraId="65D8449B"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8FAFC"/>
            <w:tcMar>
              <w:top w:w="120" w:type="dxa"/>
              <w:left w:w="140" w:type="dxa"/>
              <w:bottom w:w="120" w:type="dxa"/>
              <w:right w:w="140" w:type="dxa"/>
            </w:tcMar>
            <w:vAlign w:val="center"/>
          </w:tcPr>
          <w:p w14:paraId="34CCCFA4" w14:textId="77777777" w:rsidR="00AA0746" w:rsidRDefault="00000000">
            <w:pPr>
              <w:spacing w:before="40" w:after="40"/>
            </w:pPr>
            <w:r>
              <w:rPr>
                <w:rFonts w:ascii="Arial" w:hAnsi="Arial"/>
                <w:color w:val="1E293B"/>
                <w:sz w:val="16"/>
              </w:rPr>
              <w:t>bank_account_last4</w:t>
            </w:r>
          </w:p>
        </w:tc>
        <w:tc>
          <w:tcPr>
            <w:tcW w:w="2736" w:type="dxa"/>
            <w:shd w:val="clear" w:color="auto" w:fill="F8FAFC"/>
            <w:tcMar>
              <w:top w:w="120" w:type="dxa"/>
              <w:left w:w="140" w:type="dxa"/>
              <w:bottom w:w="120" w:type="dxa"/>
              <w:right w:w="140" w:type="dxa"/>
            </w:tcMar>
            <w:vAlign w:val="center"/>
          </w:tcPr>
          <w:p w14:paraId="30469E8C" w14:textId="77777777" w:rsidR="00AA0746" w:rsidRDefault="00000000">
            <w:pPr>
              <w:spacing w:before="40" w:after="40"/>
            </w:pPr>
            <w:r>
              <w:rPr>
                <w:rFonts w:ascii="Arial" w:hAnsi="Arial"/>
                <w:color w:val="1E293B"/>
                <w:sz w:val="16"/>
              </w:rPr>
              <w:t>Last 4 digits of bank account</w:t>
            </w:r>
          </w:p>
        </w:tc>
      </w:tr>
      <w:tr w:rsidR="00AA0746" w14:paraId="1F34781C" w14:textId="77777777">
        <w:trPr>
          <w:jc w:val="center"/>
        </w:trPr>
        <w:tc>
          <w:tcPr>
            <w:tcW w:w="2016" w:type="dxa"/>
            <w:shd w:val="clear" w:color="auto" w:fill="FFFFFF"/>
            <w:tcMar>
              <w:top w:w="120" w:type="dxa"/>
              <w:left w:w="140" w:type="dxa"/>
              <w:bottom w:w="120" w:type="dxa"/>
              <w:right w:w="140" w:type="dxa"/>
            </w:tcMar>
            <w:vAlign w:val="center"/>
          </w:tcPr>
          <w:p w14:paraId="63AC289E"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FFFFF"/>
            <w:tcMar>
              <w:top w:w="120" w:type="dxa"/>
              <w:left w:w="140" w:type="dxa"/>
              <w:bottom w:w="120" w:type="dxa"/>
              <w:right w:w="140" w:type="dxa"/>
            </w:tcMar>
            <w:vAlign w:val="center"/>
          </w:tcPr>
          <w:p w14:paraId="5E9F209F" w14:textId="77777777" w:rsidR="00AA0746" w:rsidRDefault="00000000">
            <w:pPr>
              <w:spacing w:before="40" w:after="40"/>
            </w:pPr>
            <w:proofErr w:type="spellStart"/>
            <w:r>
              <w:rPr>
                <w:rFonts w:ascii="Arial" w:hAnsi="Arial"/>
                <w:color w:val="1E293B"/>
                <w:sz w:val="16"/>
              </w:rPr>
              <w:t>deposit_paid</w:t>
            </w:r>
            <w:proofErr w:type="spellEnd"/>
          </w:p>
        </w:tc>
        <w:tc>
          <w:tcPr>
            <w:tcW w:w="1584" w:type="dxa"/>
            <w:shd w:val="clear" w:color="auto" w:fill="FFFFFF"/>
            <w:tcMar>
              <w:top w:w="120" w:type="dxa"/>
              <w:left w:w="140" w:type="dxa"/>
              <w:bottom w:w="120" w:type="dxa"/>
              <w:right w:w="140" w:type="dxa"/>
            </w:tcMar>
            <w:vAlign w:val="center"/>
          </w:tcPr>
          <w:p w14:paraId="19B34AD5"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FFFFF"/>
            <w:tcMar>
              <w:top w:w="120" w:type="dxa"/>
              <w:left w:w="140" w:type="dxa"/>
              <w:bottom w:w="120" w:type="dxa"/>
              <w:right w:w="140" w:type="dxa"/>
            </w:tcMar>
            <w:vAlign w:val="center"/>
          </w:tcPr>
          <w:p w14:paraId="0E4A8368" w14:textId="77777777" w:rsidR="00AA0746" w:rsidRDefault="00000000">
            <w:pPr>
              <w:spacing w:before="40" w:after="40"/>
            </w:pPr>
            <w:proofErr w:type="spellStart"/>
            <w:r>
              <w:rPr>
                <w:rFonts w:ascii="Arial" w:hAnsi="Arial"/>
                <w:color w:val="1E293B"/>
                <w:sz w:val="16"/>
              </w:rPr>
              <w:t>deposit_paid</w:t>
            </w:r>
            <w:proofErr w:type="spellEnd"/>
          </w:p>
        </w:tc>
        <w:tc>
          <w:tcPr>
            <w:tcW w:w="2736" w:type="dxa"/>
            <w:shd w:val="clear" w:color="auto" w:fill="FFFFFF"/>
            <w:tcMar>
              <w:top w:w="120" w:type="dxa"/>
              <w:left w:w="140" w:type="dxa"/>
              <w:bottom w:w="120" w:type="dxa"/>
              <w:right w:w="140" w:type="dxa"/>
            </w:tcMar>
            <w:vAlign w:val="center"/>
          </w:tcPr>
          <w:p w14:paraId="5B9FDED5" w14:textId="77777777" w:rsidR="00AA0746" w:rsidRDefault="00000000">
            <w:pPr>
              <w:spacing w:before="40" w:after="40"/>
            </w:pPr>
            <w:r>
              <w:rPr>
                <w:rFonts w:ascii="Arial" w:hAnsi="Arial"/>
                <w:color w:val="1E293B"/>
                <w:sz w:val="16"/>
              </w:rPr>
              <w:t>Security deposit paid</w:t>
            </w:r>
          </w:p>
        </w:tc>
      </w:tr>
      <w:tr w:rsidR="00AA0746" w14:paraId="55181B48" w14:textId="77777777">
        <w:trPr>
          <w:jc w:val="center"/>
        </w:trPr>
        <w:tc>
          <w:tcPr>
            <w:tcW w:w="2016" w:type="dxa"/>
            <w:shd w:val="clear" w:color="auto" w:fill="F8FAFC"/>
            <w:tcMar>
              <w:top w:w="120" w:type="dxa"/>
              <w:left w:w="140" w:type="dxa"/>
              <w:bottom w:w="120" w:type="dxa"/>
              <w:right w:w="140" w:type="dxa"/>
            </w:tcMar>
            <w:vAlign w:val="center"/>
          </w:tcPr>
          <w:p w14:paraId="3AF07EC6" w14:textId="77777777" w:rsidR="00AA0746" w:rsidRDefault="00000000">
            <w:pPr>
              <w:spacing w:before="40" w:after="40"/>
            </w:pPr>
            <w:proofErr w:type="spellStart"/>
            <w:r>
              <w:rPr>
                <w:rFonts w:ascii="Arial" w:hAnsi="Arial"/>
                <w:color w:val="1E293B"/>
                <w:sz w:val="16"/>
              </w:rPr>
              <w:t>driver_onboarding</w:t>
            </w:r>
            <w:proofErr w:type="spellEnd"/>
          </w:p>
        </w:tc>
        <w:tc>
          <w:tcPr>
            <w:tcW w:w="1872" w:type="dxa"/>
            <w:shd w:val="clear" w:color="auto" w:fill="F8FAFC"/>
            <w:tcMar>
              <w:top w:w="120" w:type="dxa"/>
              <w:left w:w="140" w:type="dxa"/>
              <w:bottom w:w="120" w:type="dxa"/>
              <w:right w:w="140" w:type="dxa"/>
            </w:tcMar>
            <w:vAlign w:val="center"/>
          </w:tcPr>
          <w:p w14:paraId="373C390A" w14:textId="77777777" w:rsidR="00AA0746" w:rsidRDefault="00000000">
            <w:pPr>
              <w:spacing w:before="40" w:after="40"/>
            </w:pPr>
            <w:proofErr w:type="spellStart"/>
            <w:r>
              <w:rPr>
                <w:rFonts w:ascii="Arial" w:hAnsi="Arial"/>
                <w:color w:val="1E293B"/>
                <w:sz w:val="16"/>
              </w:rPr>
              <w:t>selfie_url</w:t>
            </w:r>
            <w:proofErr w:type="spellEnd"/>
          </w:p>
        </w:tc>
        <w:tc>
          <w:tcPr>
            <w:tcW w:w="1584" w:type="dxa"/>
            <w:shd w:val="clear" w:color="auto" w:fill="F8FAFC"/>
            <w:tcMar>
              <w:top w:w="120" w:type="dxa"/>
              <w:left w:w="140" w:type="dxa"/>
              <w:bottom w:w="120" w:type="dxa"/>
              <w:right w:w="140" w:type="dxa"/>
            </w:tcMar>
            <w:vAlign w:val="center"/>
          </w:tcPr>
          <w:p w14:paraId="1C64F692"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8FAFC"/>
            <w:tcMar>
              <w:top w:w="120" w:type="dxa"/>
              <w:left w:w="140" w:type="dxa"/>
              <w:bottom w:w="120" w:type="dxa"/>
              <w:right w:w="140" w:type="dxa"/>
            </w:tcMar>
            <w:vAlign w:val="center"/>
          </w:tcPr>
          <w:p w14:paraId="685412E2" w14:textId="77777777" w:rsidR="00AA0746" w:rsidRDefault="00000000">
            <w:pPr>
              <w:spacing w:before="40" w:after="40"/>
            </w:pPr>
            <w:proofErr w:type="spellStart"/>
            <w:r>
              <w:rPr>
                <w:rFonts w:ascii="Arial" w:hAnsi="Arial"/>
                <w:color w:val="1E293B"/>
                <w:sz w:val="16"/>
              </w:rPr>
              <w:t>profile_photo_url</w:t>
            </w:r>
            <w:proofErr w:type="spellEnd"/>
          </w:p>
        </w:tc>
        <w:tc>
          <w:tcPr>
            <w:tcW w:w="2736" w:type="dxa"/>
            <w:shd w:val="clear" w:color="auto" w:fill="F8FAFC"/>
            <w:tcMar>
              <w:top w:w="120" w:type="dxa"/>
              <w:left w:w="140" w:type="dxa"/>
              <w:bottom w:w="120" w:type="dxa"/>
              <w:right w:w="140" w:type="dxa"/>
            </w:tcMar>
            <w:vAlign w:val="center"/>
          </w:tcPr>
          <w:p w14:paraId="7C654BC1" w14:textId="77777777" w:rsidR="00AA0746" w:rsidRDefault="00000000">
            <w:pPr>
              <w:spacing w:before="40" w:after="40"/>
            </w:pPr>
            <w:r>
              <w:rPr>
                <w:rFonts w:ascii="Arial" w:hAnsi="Arial"/>
                <w:color w:val="1E293B"/>
                <w:sz w:val="16"/>
              </w:rPr>
              <w:t>Driver selfie photo avatar</w:t>
            </w:r>
          </w:p>
        </w:tc>
      </w:tr>
      <w:tr w:rsidR="00AA0746" w14:paraId="1083B516" w14:textId="77777777">
        <w:trPr>
          <w:jc w:val="center"/>
        </w:trPr>
        <w:tc>
          <w:tcPr>
            <w:tcW w:w="2016" w:type="dxa"/>
            <w:shd w:val="clear" w:color="auto" w:fill="FFFFFF"/>
            <w:tcMar>
              <w:top w:w="120" w:type="dxa"/>
              <w:left w:w="140" w:type="dxa"/>
              <w:bottom w:w="120" w:type="dxa"/>
              <w:right w:w="140" w:type="dxa"/>
            </w:tcMar>
            <w:vAlign w:val="center"/>
          </w:tcPr>
          <w:p w14:paraId="18DB6FDA" w14:textId="77777777" w:rsidR="00AA0746" w:rsidRDefault="00000000">
            <w:pPr>
              <w:spacing w:before="40" w:after="40"/>
            </w:pPr>
            <w:r>
              <w:rPr>
                <w:rFonts w:ascii="Arial" w:hAnsi="Arial"/>
                <w:color w:val="1E293B"/>
                <w:sz w:val="16"/>
              </w:rPr>
              <w:t>partners</w:t>
            </w:r>
          </w:p>
        </w:tc>
        <w:tc>
          <w:tcPr>
            <w:tcW w:w="1872" w:type="dxa"/>
            <w:shd w:val="clear" w:color="auto" w:fill="FFFFFF"/>
            <w:tcMar>
              <w:top w:w="120" w:type="dxa"/>
              <w:left w:w="140" w:type="dxa"/>
              <w:bottom w:w="120" w:type="dxa"/>
              <w:right w:w="140" w:type="dxa"/>
            </w:tcMar>
            <w:vAlign w:val="center"/>
          </w:tcPr>
          <w:p w14:paraId="355EB7BE" w14:textId="77777777" w:rsidR="00AA0746" w:rsidRDefault="00000000">
            <w:pPr>
              <w:spacing w:before="40" w:after="40"/>
            </w:pPr>
            <w:r>
              <w:rPr>
                <w:rFonts w:ascii="Arial" w:hAnsi="Arial"/>
                <w:color w:val="1E293B"/>
                <w:sz w:val="16"/>
              </w:rPr>
              <w:t>name</w:t>
            </w:r>
          </w:p>
        </w:tc>
        <w:tc>
          <w:tcPr>
            <w:tcW w:w="1584" w:type="dxa"/>
            <w:shd w:val="clear" w:color="auto" w:fill="FFFFFF"/>
            <w:tcMar>
              <w:top w:w="120" w:type="dxa"/>
              <w:left w:w="140" w:type="dxa"/>
              <w:bottom w:w="120" w:type="dxa"/>
              <w:right w:w="140" w:type="dxa"/>
            </w:tcMar>
            <w:vAlign w:val="center"/>
          </w:tcPr>
          <w:p w14:paraId="0DBBBAAF" w14:textId="77777777" w:rsidR="00AA0746" w:rsidRDefault="00000000">
            <w:pPr>
              <w:spacing w:before="40" w:after="40"/>
            </w:pPr>
            <w:proofErr w:type="spellStart"/>
            <w:r>
              <w:rPr>
                <w:rFonts w:ascii="Arial" w:hAnsi="Arial"/>
                <w:color w:val="1E293B"/>
                <w:sz w:val="16"/>
              </w:rPr>
              <w:t>app_operators</w:t>
            </w:r>
            <w:proofErr w:type="spellEnd"/>
          </w:p>
        </w:tc>
        <w:tc>
          <w:tcPr>
            <w:tcW w:w="2160" w:type="dxa"/>
            <w:shd w:val="clear" w:color="auto" w:fill="FFFFFF"/>
            <w:tcMar>
              <w:top w:w="120" w:type="dxa"/>
              <w:left w:w="140" w:type="dxa"/>
              <w:bottom w:w="120" w:type="dxa"/>
              <w:right w:w="140" w:type="dxa"/>
            </w:tcMar>
            <w:vAlign w:val="center"/>
          </w:tcPr>
          <w:p w14:paraId="75F58A10" w14:textId="77777777" w:rsidR="00AA0746" w:rsidRDefault="00000000">
            <w:pPr>
              <w:spacing w:before="40" w:after="40"/>
            </w:pPr>
            <w:proofErr w:type="spellStart"/>
            <w:r>
              <w:rPr>
                <w:rFonts w:ascii="Arial" w:hAnsi="Arial"/>
                <w:color w:val="1E293B"/>
                <w:sz w:val="16"/>
              </w:rPr>
              <w:t>company_name</w:t>
            </w:r>
            <w:proofErr w:type="spellEnd"/>
            <w:r>
              <w:rPr>
                <w:rFonts w:ascii="Arial" w:hAnsi="Arial"/>
                <w:color w:val="1E293B"/>
                <w:sz w:val="16"/>
              </w:rPr>
              <w:t xml:space="preserve">, </w:t>
            </w:r>
            <w:proofErr w:type="spellStart"/>
            <w:r>
              <w:rPr>
                <w:rFonts w:ascii="Arial" w:hAnsi="Arial"/>
                <w:color w:val="1E293B"/>
                <w:sz w:val="16"/>
              </w:rPr>
              <w:t>contact_person_name</w:t>
            </w:r>
            <w:proofErr w:type="spellEnd"/>
          </w:p>
        </w:tc>
        <w:tc>
          <w:tcPr>
            <w:tcW w:w="2736" w:type="dxa"/>
            <w:shd w:val="clear" w:color="auto" w:fill="FFFFFF"/>
            <w:tcMar>
              <w:top w:w="120" w:type="dxa"/>
              <w:left w:w="140" w:type="dxa"/>
              <w:bottom w:w="120" w:type="dxa"/>
              <w:right w:w="140" w:type="dxa"/>
            </w:tcMar>
            <w:vAlign w:val="center"/>
          </w:tcPr>
          <w:p w14:paraId="67BE7462" w14:textId="77777777" w:rsidR="00AA0746" w:rsidRDefault="00000000">
            <w:pPr>
              <w:spacing w:before="40" w:after="40"/>
            </w:pPr>
            <w:r>
              <w:rPr>
                <w:rFonts w:ascii="Arial" w:hAnsi="Arial"/>
                <w:color w:val="1E293B"/>
                <w:sz w:val="16"/>
              </w:rPr>
              <w:t>Fleet operator company name</w:t>
            </w:r>
          </w:p>
        </w:tc>
      </w:tr>
      <w:tr w:rsidR="00AA0746" w14:paraId="77945808" w14:textId="77777777">
        <w:trPr>
          <w:jc w:val="center"/>
        </w:trPr>
        <w:tc>
          <w:tcPr>
            <w:tcW w:w="2016" w:type="dxa"/>
            <w:shd w:val="clear" w:color="auto" w:fill="F8FAFC"/>
            <w:tcMar>
              <w:top w:w="120" w:type="dxa"/>
              <w:left w:w="140" w:type="dxa"/>
              <w:bottom w:w="120" w:type="dxa"/>
              <w:right w:w="140" w:type="dxa"/>
            </w:tcMar>
            <w:vAlign w:val="center"/>
          </w:tcPr>
          <w:p w14:paraId="27C6CC88" w14:textId="77777777" w:rsidR="00AA0746" w:rsidRDefault="00000000">
            <w:pPr>
              <w:spacing w:before="40" w:after="40"/>
            </w:pPr>
            <w:r>
              <w:rPr>
                <w:rFonts w:ascii="Arial" w:hAnsi="Arial"/>
                <w:color w:val="1E293B"/>
                <w:sz w:val="16"/>
              </w:rPr>
              <w:t>partners</w:t>
            </w:r>
          </w:p>
        </w:tc>
        <w:tc>
          <w:tcPr>
            <w:tcW w:w="1872" w:type="dxa"/>
            <w:shd w:val="clear" w:color="auto" w:fill="F8FAFC"/>
            <w:tcMar>
              <w:top w:w="120" w:type="dxa"/>
              <w:left w:w="140" w:type="dxa"/>
              <w:bottom w:w="120" w:type="dxa"/>
              <w:right w:w="140" w:type="dxa"/>
            </w:tcMar>
            <w:vAlign w:val="center"/>
          </w:tcPr>
          <w:p w14:paraId="10A15873" w14:textId="77777777" w:rsidR="00AA0746" w:rsidRDefault="00000000">
            <w:pPr>
              <w:spacing w:before="40" w:after="40"/>
            </w:pPr>
            <w:proofErr w:type="spellStart"/>
            <w:r>
              <w:rPr>
                <w:rFonts w:ascii="Arial" w:hAnsi="Arial"/>
                <w:color w:val="1E293B"/>
                <w:sz w:val="16"/>
              </w:rPr>
              <w:t>partner_code</w:t>
            </w:r>
            <w:proofErr w:type="spellEnd"/>
          </w:p>
        </w:tc>
        <w:tc>
          <w:tcPr>
            <w:tcW w:w="1584" w:type="dxa"/>
            <w:shd w:val="clear" w:color="auto" w:fill="F8FAFC"/>
            <w:tcMar>
              <w:top w:w="120" w:type="dxa"/>
              <w:left w:w="140" w:type="dxa"/>
              <w:bottom w:w="120" w:type="dxa"/>
              <w:right w:w="140" w:type="dxa"/>
            </w:tcMar>
            <w:vAlign w:val="center"/>
          </w:tcPr>
          <w:p w14:paraId="18CADB7E" w14:textId="77777777" w:rsidR="00AA0746" w:rsidRDefault="00000000">
            <w:pPr>
              <w:spacing w:before="40" w:after="40"/>
            </w:pPr>
            <w:proofErr w:type="spellStart"/>
            <w:r>
              <w:rPr>
                <w:rFonts w:ascii="Arial" w:hAnsi="Arial"/>
                <w:color w:val="1E293B"/>
                <w:sz w:val="16"/>
              </w:rPr>
              <w:t>app_operators</w:t>
            </w:r>
            <w:proofErr w:type="spellEnd"/>
          </w:p>
        </w:tc>
        <w:tc>
          <w:tcPr>
            <w:tcW w:w="2160" w:type="dxa"/>
            <w:shd w:val="clear" w:color="auto" w:fill="F8FAFC"/>
            <w:tcMar>
              <w:top w:w="120" w:type="dxa"/>
              <w:left w:w="140" w:type="dxa"/>
              <w:bottom w:w="120" w:type="dxa"/>
              <w:right w:w="140" w:type="dxa"/>
            </w:tcMar>
            <w:vAlign w:val="center"/>
          </w:tcPr>
          <w:p w14:paraId="39532E97" w14:textId="77777777" w:rsidR="00AA0746" w:rsidRDefault="00000000">
            <w:pPr>
              <w:spacing w:before="40" w:after="40"/>
            </w:pPr>
            <w:proofErr w:type="spellStart"/>
            <w:r>
              <w:rPr>
                <w:rFonts w:ascii="Arial" w:hAnsi="Arial"/>
                <w:color w:val="1E293B"/>
                <w:sz w:val="16"/>
              </w:rPr>
              <w:t>operator_code</w:t>
            </w:r>
            <w:proofErr w:type="spellEnd"/>
          </w:p>
        </w:tc>
        <w:tc>
          <w:tcPr>
            <w:tcW w:w="2736" w:type="dxa"/>
            <w:shd w:val="clear" w:color="auto" w:fill="F8FAFC"/>
            <w:tcMar>
              <w:top w:w="120" w:type="dxa"/>
              <w:left w:w="140" w:type="dxa"/>
              <w:bottom w:w="120" w:type="dxa"/>
              <w:right w:w="140" w:type="dxa"/>
            </w:tcMar>
            <w:vAlign w:val="center"/>
          </w:tcPr>
          <w:p w14:paraId="472F2B13" w14:textId="77777777" w:rsidR="00AA0746" w:rsidRDefault="00000000">
            <w:pPr>
              <w:spacing w:before="40" w:after="40"/>
            </w:pPr>
            <w:r>
              <w:rPr>
                <w:rFonts w:ascii="Arial" w:hAnsi="Arial"/>
                <w:color w:val="1E293B"/>
                <w:sz w:val="16"/>
              </w:rPr>
              <w:t>Operator unique code</w:t>
            </w:r>
          </w:p>
        </w:tc>
      </w:tr>
      <w:tr w:rsidR="00AA0746" w14:paraId="2B801F84" w14:textId="77777777">
        <w:trPr>
          <w:jc w:val="center"/>
        </w:trPr>
        <w:tc>
          <w:tcPr>
            <w:tcW w:w="2016" w:type="dxa"/>
            <w:shd w:val="clear" w:color="auto" w:fill="FFFFFF"/>
            <w:tcMar>
              <w:top w:w="120" w:type="dxa"/>
              <w:left w:w="140" w:type="dxa"/>
              <w:bottom w:w="120" w:type="dxa"/>
              <w:right w:w="140" w:type="dxa"/>
            </w:tcMar>
            <w:vAlign w:val="center"/>
          </w:tcPr>
          <w:p w14:paraId="11022CD6" w14:textId="77777777" w:rsidR="00AA0746" w:rsidRDefault="00000000">
            <w:pPr>
              <w:spacing w:before="40" w:after="40"/>
            </w:pPr>
            <w:r>
              <w:rPr>
                <w:rFonts w:ascii="Arial" w:hAnsi="Arial"/>
                <w:color w:val="1E293B"/>
                <w:sz w:val="16"/>
              </w:rPr>
              <w:t>partners</w:t>
            </w:r>
          </w:p>
        </w:tc>
        <w:tc>
          <w:tcPr>
            <w:tcW w:w="1872" w:type="dxa"/>
            <w:shd w:val="clear" w:color="auto" w:fill="FFFFFF"/>
            <w:tcMar>
              <w:top w:w="120" w:type="dxa"/>
              <w:left w:w="140" w:type="dxa"/>
              <w:bottom w:w="120" w:type="dxa"/>
              <w:right w:w="140" w:type="dxa"/>
            </w:tcMar>
            <w:vAlign w:val="center"/>
          </w:tcPr>
          <w:p w14:paraId="1B7EC006" w14:textId="77777777" w:rsidR="00AA0746" w:rsidRDefault="00000000">
            <w:pPr>
              <w:spacing w:before="40" w:after="40"/>
            </w:pPr>
            <w:r>
              <w:rPr>
                <w:rFonts w:ascii="Arial" w:hAnsi="Arial"/>
                <w:color w:val="1E293B"/>
                <w:sz w:val="16"/>
              </w:rPr>
              <w:t>phone</w:t>
            </w:r>
          </w:p>
        </w:tc>
        <w:tc>
          <w:tcPr>
            <w:tcW w:w="1584" w:type="dxa"/>
            <w:shd w:val="clear" w:color="auto" w:fill="FFFFFF"/>
            <w:tcMar>
              <w:top w:w="120" w:type="dxa"/>
              <w:left w:w="140" w:type="dxa"/>
              <w:bottom w:w="120" w:type="dxa"/>
              <w:right w:w="140" w:type="dxa"/>
            </w:tcMar>
            <w:vAlign w:val="center"/>
          </w:tcPr>
          <w:p w14:paraId="68995515" w14:textId="77777777" w:rsidR="00AA0746" w:rsidRDefault="00000000">
            <w:pPr>
              <w:spacing w:before="40" w:after="40"/>
            </w:pPr>
            <w:proofErr w:type="spellStart"/>
            <w:r>
              <w:rPr>
                <w:rFonts w:ascii="Arial" w:hAnsi="Arial"/>
                <w:color w:val="1E293B"/>
                <w:sz w:val="16"/>
              </w:rPr>
              <w:t>app_operators</w:t>
            </w:r>
            <w:proofErr w:type="spellEnd"/>
          </w:p>
        </w:tc>
        <w:tc>
          <w:tcPr>
            <w:tcW w:w="2160" w:type="dxa"/>
            <w:shd w:val="clear" w:color="auto" w:fill="FFFFFF"/>
            <w:tcMar>
              <w:top w:w="120" w:type="dxa"/>
              <w:left w:w="140" w:type="dxa"/>
              <w:bottom w:w="120" w:type="dxa"/>
              <w:right w:w="140" w:type="dxa"/>
            </w:tcMar>
            <w:vAlign w:val="center"/>
          </w:tcPr>
          <w:p w14:paraId="5D61FB97" w14:textId="77777777" w:rsidR="00AA0746" w:rsidRDefault="00000000">
            <w:pPr>
              <w:spacing w:before="40" w:after="40"/>
            </w:pPr>
            <w:r>
              <w:rPr>
                <w:rFonts w:ascii="Arial" w:hAnsi="Arial"/>
                <w:color w:val="1E293B"/>
                <w:sz w:val="16"/>
              </w:rPr>
              <w:t>phone</w:t>
            </w:r>
          </w:p>
        </w:tc>
        <w:tc>
          <w:tcPr>
            <w:tcW w:w="2736" w:type="dxa"/>
            <w:shd w:val="clear" w:color="auto" w:fill="FFFFFF"/>
            <w:tcMar>
              <w:top w:w="120" w:type="dxa"/>
              <w:left w:w="140" w:type="dxa"/>
              <w:bottom w:w="120" w:type="dxa"/>
              <w:right w:w="140" w:type="dxa"/>
            </w:tcMar>
            <w:vAlign w:val="center"/>
          </w:tcPr>
          <w:p w14:paraId="12FDBE74" w14:textId="77777777" w:rsidR="00AA0746" w:rsidRDefault="00000000">
            <w:pPr>
              <w:spacing w:before="40" w:after="40"/>
            </w:pPr>
            <w:r>
              <w:rPr>
                <w:rFonts w:ascii="Arial" w:hAnsi="Arial"/>
                <w:color w:val="1E293B"/>
                <w:sz w:val="16"/>
              </w:rPr>
              <w:t>Primary operator contact phone</w:t>
            </w:r>
          </w:p>
        </w:tc>
      </w:tr>
      <w:tr w:rsidR="00AA0746" w14:paraId="465F72E9" w14:textId="77777777">
        <w:trPr>
          <w:jc w:val="center"/>
        </w:trPr>
        <w:tc>
          <w:tcPr>
            <w:tcW w:w="2016" w:type="dxa"/>
            <w:shd w:val="clear" w:color="auto" w:fill="F8FAFC"/>
            <w:tcMar>
              <w:top w:w="120" w:type="dxa"/>
              <w:left w:w="140" w:type="dxa"/>
              <w:bottom w:w="120" w:type="dxa"/>
              <w:right w:w="140" w:type="dxa"/>
            </w:tcMar>
            <w:vAlign w:val="center"/>
          </w:tcPr>
          <w:p w14:paraId="6D45C758" w14:textId="77777777" w:rsidR="00AA0746" w:rsidRDefault="00000000">
            <w:pPr>
              <w:spacing w:before="40" w:after="40"/>
            </w:pPr>
            <w:r>
              <w:rPr>
                <w:rFonts w:ascii="Arial" w:hAnsi="Arial"/>
                <w:color w:val="1E293B"/>
                <w:sz w:val="16"/>
              </w:rPr>
              <w:t>partners</w:t>
            </w:r>
          </w:p>
        </w:tc>
        <w:tc>
          <w:tcPr>
            <w:tcW w:w="1872" w:type="dxa"/>
            <w:shd w:val="clear" w:color="auto" w:fill="F8FAFC"/>
            <w:tcMar>
              <w:top w:w="120" w:type="dxa"/>
              <w:left w:w="140" w:type="dxa"/>
              <w:bottom w:w="120" w:type="dxa"/>
              <w:right w:w="140" w:type="dxa"/>
            </w:tcMar>
            <w:vAlign w:val="center"/>
          </w:tcPr>
          <w:p w14:paraId="28FD643F" w14:textId="77777777" w:rsidR="00AA0746" w:rsidRDefault="00000000">
            <w:pPr>
              <w:spacing w:before="40" w:after="40"/>
            </w:pPr>
            <w:proofErr w:type="spellStart"/>
            <w:r>
              <w:rPr>
                <w:rFonts w:ascii="Arial" w:hAnsi="Arial"/>
                <w:color w:val="1E293B"/>
                <w:sz w:val="16"/>
              </w:rPr>
              <w:t>deposit_paid</w:t>
            </w:r>
            <w:proofErr w:type="spellEnd"/>
          </w:p>
        </w:tc>
        <w:tc>
          <w:tcPr>
            <w:tcW w:w="1584" w:type="dxa"/>
            <w:shd w:val="clear" w:color="auto" w:fill="F8FAFC"/>
            <w:tcMar>
              <w:top w:w="120" w:type="dxa"/>
              <w:left w:w="140" w:type="dxa"/>
              <w:bottom w:w="120" w:type="dxa"/>
              <w:right w:w="140" w:type="dxa"/>
            </w:tcMar>
            <w:vAlign w:val="center"/>
          </w:tcPr>
          <w:p w14:paraId="1BFB804F" w14:textId="77777777" w:rsidR="00AA0746" w:rsidRDefault="00000000">
            <w:pPr>
              <w:spacing w:before="40" w:after="40"/>
            </w:pPr>
            <w:proofErr w:type="spellStart"/>
            <w:r>
              <w:rPr>
                <w:rFonts w:ascii="Arial" w:hAnsi="Arial"/>
                <w:color w:val="1E293B"/>
                <w:sz w:val="16"/>
              </w:rPr>
              <w:t>app_operators</w:t>
            </w:r>
            <w:proofErr w:type="spellEnd"/>
          </w:p>
        </w:tc>
        <w:tc>
          <w:tcPr>
            <w:tcW w:w="2160" w:type="dxa"/>
            <w:shd w:val="clear" w:color="auto" w:fill="F8FAFC"/>
            <w:tcMar>
              <w:top w:w="120" w:type="dxa"/>
              <w:left w:w="140" w:type="dxa"/>
              <w:bottom w:w="120" w:type="dxa"/>
              <w:right w:w="140" w:type="dxa"/>
            </w:tcMar>
            <w:vAlign w:val="center"/>
          </w:tcPr>
          <w:p w14:paraId="1A760BC0" w14:textId="77777777" w:rsidR="00AA0746" w:rsidRDefault="00000000">
            <w:pPr>
              <w:spacing w:before="40" w:after="40"/>
            </w:pPr>
            <w:proofErr w:type="spellStart"/>
            <w:r>
              <w:rPr>
                <w:rFonts w:ascii="Arial" w:hAnsi="Arial"/>
                <w:color w:val="1E293B"/>
                <w:sz w:val="16"/>
              </w:rPr>
              <w:t>deposit_paid</w:t>
            </w:r>
            <w:proofErr w:type="spellEnd"/>
          </w:p>
        </w:tc>
        <w:tc>
          <w:tcPr>
            <w:tcW w:w="2736" w:type="dxa"/>
            <w:shd w:val="clear" w:color="auto" w:fill="F8FAFC"/>
            <w:tcMar>
              <w:top w:w="120" w:type="dxa"/>
              <w:left w:w="140" w:type="dxa"/>
              <w:bottom w:w="120" w:type="dxa"/>
              <w:right w:w="140" w:type="dxa"/>
            </w:tcMar>
            <w:vAlign w:val="center"/>
          </w:tcPr>
          <w:p w14:paraId="3DAD8F4E" w14:textId="77777777" w:rsidR="00AA0746" w:rsidRDefault="00000000">
            <w:pPr>
              <w:spacing w:before="40" w:after="40"/>
            </w:pPr>
            <w:r>
              <w:rPr>
                <w:rFonts w:ascii="Arial" w:hAnsi="Arial"/>
                <w:color w:val="1E293B"/>
                <w:sz w:val="16"/>
              </w:rPr>
              <w:t>Total partner deposit paid</w:t>
            </w:r>
          </w:p>
        </w:tc>
      </w:tr>
      <w:tr w:rsidR="00AA0746" w14:paraId="2720FC7B" w14:textId="77777777">
        <w:trPr>
          <w:jc w:val="center"/>
        </w:trPr>
        <w:tc>
          <w:tcPr>
            <w:tcW w:w="2016" w:type="dxa"/>
            <w:shd w:val="clear" w:color="auto" w:fill="FFFFFF"/>
            <w:tcMar>
              <w:top w:w="120" w:type="dxa"/>
              <w:left w:w="140" w:type="dxa"/>
              <w:bottom w:w="120" w:type="dxa"/>
              <w:right w:w="140" w:type="dxa"/>
            </w:tcMar>
            <w:vAlign w:val="center"/>
          </w:tcPr>
          <w:p w14:paraId="56C82ABC" w14:textId="77777777" w:rsidR="00AA0746" w:rsidRDefault="00000000">
            <w:pPr>
              <w:spacing w:before="40" w:after="40"/>
            </w:pPr>
            <w:r>
              <w:rPr>
                <w:rFonts w:ascii="Arial" w:hAnsi="Arial"/>
                <w:color w:val="1E293B"/>
                <w:sz w:val="16"/>
              </w:rPr>
              <w:t>partners</w:t>
            </w:r>
          </w:p>
        </w:tc>
        <w:tc>
          <w:tcPr>
            <w:tcW w:w="1872" w:type="dxa"/>
            <w:shd w:val="clear" w:color="auto" w:fill="FFFFFF"/>
            <w:tcMar>
              <w:top w:w="120" w:type="dxa"/>
              <w:left w:w="140" w:type="dxa"/>
              <w:bottom w:w="120" w:type="dxa"/>
              <w:right w:w="140" w:type="dxa"/>
            </w:tcMar>
            <w:vAlign w:val="center"/>
          </w:tcPr>
          <w:p w14:paraId="581C632F" w14:textId="77777777" w:rsidR="00AA0746" w:rsidRDefault="00000000">
            <w:pPr>
              <w:spacing w:before="40" w:after="40"/>
            </w:pPr>
            <w:proofErr w:type="spellStart"/>
            <w:r>
              <w:rPr>
                <w:rFonts w:ascii="Arial" w:hAnsi="Arial"/>
                <w:color w:val="1E293B"/>
                <w:sz w:val="16"/>
              </w:rPr>
              <w:t>refundable_deposit</w:t>
            </w:r>
            <w:proofErr w:type="spellEnd"/>
          </w:p>
        </w:tc>
        <w:tc>
          <w:tcPr>
            <w:tcW w:w="1584" w:type="dxa"/>
            <w:shd w:val="clear" w:color="auto" w:fill="FFFFFF"/>
            <w:tcMar>
              <w:top w:w="120" w:type="dxa"/>
              <w:left w:w="140" w:type="dxa"/>
              <w:bottom w:w="120" w:type="dxa"/>
              <w:right w:w="140" w:type="dxa"/>
            </w:tcMar>
            <w:vAlign w:val="center"/>
          </w:tcPr>
          <w:p w14:paraId="5415E9B3" w14:textId="77777777" w:rsidR="00AA0746" w:rsidRDefault="00000000">
            <w:pPr>
              <w:spacing w:before="40" w:after="40"/>
            </w:pPr>
            <w:proofErr w:type="spellStart"/>
            <w:r>
              <w:rPr>
                <w:rFonts w:ascii="Arial" w:hAnsi="Arial"/>
                <w:color w:val="1E293B"/>
                <w:sz w:val="16"/>
              </w:rPr>
              <w:t>app_operators</w:t>
            </w:r>
            <w:proofErr w:type="spellEnd"/>
          </w:p>
        </w:tc>
        <w:tc>
          <w:tcPr>
            <w:tcW w:w="2160" w:type="dxa"/>
            <w:shd w:val="clear" w:color="auto" w:fill="FFFFFF"/>
            <w:tcMar>
              <w:top w:w="120" w:type="dxa"/>
              <w:left w:w="140" w:type="dxa"/>
              <w:bottom w:w="120" w:type="dxa"/>
              <w:right w:w="140" w:type="dxa"/>
            </w:tcMar>
            <w:vAlign w:val="center"/>
          </w:tcPr>
          <w:p w14:paraId="67B359E2" w14:textId="77777777" w:rsidR="00AA0746" w:rsidRDefault="00000000">
            <w:pPr>
              <w:spacing w:before="40" w:after="40"/>
            </w:pPr>
            <w:proofErr w:type="spellStart"/>
            <w:r>
              <w:rPr>
                <w:rFonts w:ascii="Arial" w:hAnsi="Arial"/>
                <w:color w:val="1E293B"/>
                <w:sz w:val="16"/>
              </w:rPr>
              <w:t>deposit_total_req</w:t>
            </w:r>
            <w:proofErr w:type="spellEnd"/>
          </w:p>
        </w:tc>
        <w:tc>
          <w:tcPr>
            <w:tcW w:w="2736" w:type="dxa"/>
            <w:shd w:val="clear" w:color="auto" w:fill="FFFFFF"/>
            <w:tcMar>
              <w:top w:w="120" w:type="dxa"/>
              <w:left w:w="140" w:type="dxa"/>
              <w:bottom w:w="120" w:type="dxa"/>
              <w:right w:w="140" w:type="dxa"/>
            </w:tcMar>
            <w:vAlign w:val="center"/>
          </w:tcPr>
          <w:p w14:paraId="668C157B" w14:textId="77777777" w:rsidR="00AA0746" w:rsidRDefault="00000000">
            <w:pPr>
              <w:spacing w:before="40" w:after="40"/>
            </w:pPr>
            <w:r>
              <w:rPr>
                <w:rFonts w:ascii="Arial" w:hAnsi="Arial"/>
                <w:color w:val="1E293B"/>
                <w:sz w:val="16"/>
              </w:rPr>
              <w:t>Total refundable deposit required</w:t>
            </w:r>
          </w:p>
        </w:tc>
      </w:tr>
      <w:tr w:rsidR="00AA0746" w14:paraId="79E69D68" w14:textId="77777777">
        <w:trPr>
          <w:jc w:val="center"/>
        </w:trPr>
        <w:tc>
          <w:tcPr>
            <w:tcW w:w="2016" w:type="dxa"/>
            <w:shd w:val="clear" w:color="auto" w:fill="F8FAFC"/>
            <w:tcMar>
              <w:top w:w="120" w:type="dxa"/>
              <w:left w:w="140" w:type="dxa"/>
              <w:bottom w:w="120" w:type="dxa"/>
              <w:right w:w="140" w:type="dxa"/>
            </w:tcMar>
            <w:vAlign w:val="center"/>
          </w:tcPr>
          <w:p w14:paraId="3782CAA2" w14:textId="77777777" w:rsidR="00AA0746" w:rsidRDefault="00000000">
            <w:pPr>
              <w:spacing w:before="40" w:after="40"/>
            </w:pPr>
            <w:r>
              <w:rPr>
                <w:rFonts w:ascii="Arial" w:hAnsi="Arial"/>
                <w:color w:val="1E293B"/>
                <w:sz w:val="16"/>
              </w:rPr>
              <w:t>partners</w:t>
            </w:r>
          </w:p>
        </w:tc>
        <w:tc>
          <w:tcPr>
            <w:tcW w:w="1872" w:type="dxa"/>
            <w:shd w:val="clear" w:color="auto" w:fill="F8FAFC"/>
            <w:tcMar>
              <w:top w:w="120" w:type="dxa"/>
              <w:left w:w="140" w:type="dxa"/>
              <w:bottom w:w="120" w:type="dxa"/>
              <w:right w:w="140" w:type="dxa"/>
            </w:tcMar>
            <w:vAlign w:val="center"/>
          </w:tcPr>
          <w:p w14:paraId="2FA47B6D" w14:textId="77777777" w:rsidR="00AA0746" w:rsidRDefault="00000000">
            <w:pPr>
              <w:spacing w:before="40" w:after="40"/>
            </w:pPr>
            <w:proofErr w:type="spellStart"/>
            <w:r>
              <w:rPr>
                <w:rFonts w:ascii="Arial" w:hAnsi="Arial"/>
                <w:color w:val="1E293B"/>
                <w:sz w:val="16"/>
              </w:rPr>
              <w:t>pending_deposit</w:t>
            </w:r>
            <w:proofErr w:type="spellEnd"/>
          </w:p>
        </w:tc>
        <w:tc>
          <w:tcPr>
            <w:tcW w:w="1584" w:type="dxa"/>
            <w:shd w:val="clear" w:color="auto" w:fill="F8FAFC"/>
            <w:tcMar>
              <w:top w:w="120" w:type="dxa"/>
              <w:left w:w="140" w:type="dxa"/>
              <w:bottom w:w="120" w:type="dxa"/>
              <w:right w:w="140" w:type="dxa"/>
            </w:tcMar>
            <w:vAlign w:val="center"/>
          </w:tcPr>
          <w:p w14:paraId="541FBE84" w14:textId="77777777" w:rsidR="00AA0746" w:rsidRDefault="00000000">
            <w:pPr>
              <w:spacing w:before="40" w:after="40"/>
            </w:pPr>
            <w:proofErr w:type="spellStart"/>
            <w:r>
              <w:rPr>
                <w:rFonts w:ascii="Arial" w:hAnsi="Arial"/>
                <w:color w:val="1E293B"/>
                <w:sz w:val="16"/>
              </w:rPr>
              <w:t>app_operators</w:t>
            </w:r>
            <w:proofErr w:type="spellEnd"/>
          </w:p>
        </w:tc>
        <w:tc>
          <w:tcPr>
            <w:tcW w:w="2160" w:type="dxa"/>
            <w:shd w:val="clear" w:color="auto" w:fill="F8FAFC"/>
            <w:tcMar>
              <w:top w:w="120" w:type="dxa"/>
              <w:left w:w="140" w:type="dxa"/>
              <w:bottom w:w="120" w:type="dxa"/>
              <w:right w:w="140" w:type="dxa"/>
            </w:tcMar>
            <w:vAlign w:val="center"/>
          </w:tcPr>
          <w:p w14:paraId="60DCB773" w14:textId="77777777" w:rsidR="00AA0746" w:rsidRDefault="00000000">
            <w:pPr>
              <w:spacing w:before="40" w:after="40"/>
            </w:pPr>
            <w:proofErr w:type="spellStart"/>
            <w:r>
              <w:rPr>
                <w:rFonts w:ascii="Arial" w:hAnsi="Arial"/>
                <w:color w:val="1E293B"/>
                <w:sz w:val="16"/>
              </w:rPr>
              <w:t>deposit_pending</w:t>
            </w:r>
            <w:proofErr w:type="spellEnd"/>
          </w:p>
        </w:tc>
        <w:tc>
          <w:tcPr>
            <w:tcW w:w="2736" w:type="dxa"/>
            <w:shd w:val="clear" w:color="auto" w:fill="F8FAFC"/>
            <w:tcMar>
              <w:top w:w="120" w:type="dxa"/>
              <w:left w:w="140" w:type="dxa"/>
              <w:bottom w:w="120" w:type="dxa"/>
              <w:right w:w="140" w:type="dxa"/>
            </w:tcMar>
            <w:vAlign w:val="center"/>
          </w:tcPr>
          <w:p w14:paraId="0E76AD64" w14:textId="77777777" w:rsidR="00AA0746" w:rsidRDefault="00000000">
            <w:pPr>
              <w:spacing w:before="40" w:after="40"/>
            </w:pPr>
            <w:r>
              <w:rPr>
                <w:rFonts w:ascii="Arial" w:hAnsi="Arial"/>
                <w:color w:val="1E293B"/>
                <w:sz w:val="16"/>
              </w:rPr>
              <w:t>Pending deposit amount balance</w:t>
            </w:r>
          </w:p>
        </w:tc>
      </w:tr>
      <w:tr w:rsidR="00AA0746" w14:paraId="5B6F0635" w14:textId="77777777">
        <w:trPr>
          <w:jc w:val="center"/>
        </w:trPr>
        <w:tc>
          <w:tcPr>
            <w:tcW w:w="2016" w:type="dxa"/>
            <w:shd w:val="clear" w:color="auto" w:fill="FFFFFF"/>
            <w:tcMar>
              <w:top w:w="120" w:type="dxa"/>
              <w:left w:w="140" w:type="dxa"/>
              <w:bottom w:w="120" w:type="dxa"/>
              <w:right w:w="140" w:type="dxa"/>
            </w:tcMar>
            <w:vAlign w:val="center"/>
          </w:tcPr>
          <w:p w14:paraId="1F3194F2" w14:textId="77777777" w:rsidR="00AA0746" w:rsidRDefault="00000000">
            <w:pPr>
              <w:spacing w:before="40" w:after="40"/>
            </w:pPr>
            <w:r>
              <w:rPr>
                <w:rFonts w:ascii="Arial" w:hAnsi="Arial"/>
                <w:color w:val="1E293B"/>
                <w:sz w:val="16"/>
              </w:rPr>
              <w:t>vehicles</w:t>
            </w:r>
          </w:p>
        </w:tc>
        <w:tc>
          <w:tcPr>
            <w:tcW w:w="1872" w:type="dxa"/>
            <w:shd w:val="clear" w:color="auto" w:fill="FFFFFF"/>
            <w:tcMar>
              <w:top w:w="120" w:type="dxa"/>
              <w:left w:w="140" w:type="dxa"/>
              <w:bottom w:w="120" w:type="dxa"/>
              <w:right w:w="140" w:type="dxa"/>
            </w:tcMar>
            <w:vAlign w:val="center"/>
          </w:tcPr>
          <w:p w14:paraId="4C2BCC9F" w14:textId="77777777" w:rsidR="00AA0746" w:rsidRDefault="00000000">
            <w:pPr>
              <w:spacing w:before="40" w:after="40"/>
            </w:pPr>
            <w:r>
              <w:rPr>
                <w:rFonts w:ascii="Arial" w:hAnsi="Arial"/>
                <w:color w:val="1E293B"/>
                <w:sz w:val="16"/>
              </w:rPr>
              <w:t>id</w:t>
            </w:r>
          </w:p>
        </w:tc>
        <w:tc>
          <w:tcPr>
            <w:tcW w:w="1584" w:type="dxa"/>
            <w:shd w:val="clear" w:color="auto" w:fill="FFFFFF"/>
            <w:tcMar>
              <w:top w:w="120" w:type="dxa"/>
              <w:left w:w="140" w:type="dxa"/>
              <w:bottom w:w="120" w:type="dxa"/>
              <w:right w:w="140" w:type="dxa"/>
            </w:tcMar>
            <w:vAlign w:val="center"/>
          </w:tcPr>
          <w:p w14:paraId="4755DF41"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FFFFF"/>
            <w:tcMar>
              <w:top w:w="120" w:type="dxa"/>
              <w:left w:w="140" w:type="dxa"/>
              <w:bottom w:w="120" w:type="dxa"/>
              <w:right w:w="140" w:type="dxa"/>
            </w:tcMar>
            <w:vAlign w:val="center"/>
          </w:tcPr>
          <w:p w14:paraId="4462A53E" w14:textId="77777777" w:rsidR="00AA0746" w:rsidRDefault="00000000">
            <w:pPr>
              <w:spacing w:before="40" w:after="40"/>
            </w:pPr>
            <w:proofErr w:type="spellStart"/>
            <w:r>
              <w:rPr>
                <w:rFonts w:ascii="Arial" w:hAnsi="Arial"/>
                <w:color w:val="1E293B"/>
                <w:sz w:val="16"/>
              </w:rPr>
              <w:t>current_vehicle_id</w:t>
            </w:r>
            <w:proofErr w:type="spellEnd"/>
          </w:p>
        </w:tc>
        <w:tc>
          <w:tcPr>
            <w:tcW w:w="2736" w:type="dxa"/>
            <w:shd w:val="clear" w:color="auto" w:fill="FFFFFF"/>
            <w:tcMar>
              <w:top w:w="120" w:type="dxa"/>
              <w:left w:w="140" w:type="dxa"/>
              <w:bottom w:w="120" w:type="dxa"/>
              <w:right w:w="140" w:type="dxa"/>
            </w:tcMar>
            <w:vAlign w:val="center"/>
          </w:tcPr>
          <w:p w14:paraId="176A1331" w14:textId="77777777" w:rsidR="00AA0746" w:rsidRDefault="00000000">
            <w:pPr>
              <w:spacing w:before="40" w:after="40"/>
            </w:pPr>
            <w:r>
              <w:rPr>
                <w:rFonts w:ascii="Arial" w:hAnsi="Arial"/>
                <w:color w:val="1E293B"/>
                <w:sz w:val="16"/>
              </w:rPr>
              <w:t>Vehicle foreign key link</w:t>
            </w:r>
          </w:p>
        </w:tc>
      </w:tr>
      <w:tr w:rsidR="00AA0746" w14:paraId="14F50A45" w14:textId="77777777">
        <w:trPr>
          <w:jc w:val="center"/>
        </w:trPr>
        <w:tc>
          <w:tcPr>
            <w:tcW w:w="2016" w:type="dxa"/>
            <w:shd w:val="clear" w:color="auto" w:fill="F8FAFC"/>
            <w:tcMar>
              <w:top w:w="120" w:type="dxa"/>
              <w:left w:w="140" w:type="dxa"/>
              <w:bottom w:w="120" w:type="dxa"/>
              <w:right w:w="140" w:type="dxa"/>
            </w:tcMar>
            <w:vAlign w:val="center"/>
          </w:tcPr>
          <w:p w14:paraId="4D4DFD10" w14:textId="77777777" w:rsidR="00AA0746" w:rsidRDefault="00000000">
            <w:pPr>
              <w:spacing w:before="40" w:after="40"/>
            </w:pPr>
            <w:r>
              <w:rPr>
                <w:rFonts w:ascii="Arial" w:hAnsi="Arial"/>
                <w:color w:val="1E293B"/>
                <w:sz w:val="16"/>
              </w:rPr>
              <w:t>vehicles</w:t>
            </w:r>
          </w:p>
        </w:tc>
        <w:tc>
          <w:tcPr>
            <w:tcW w:w="1872" w:type="dxa"/>
            <w:shd w:val="clear" w:color="auto" w:fill="F8FAFC"/>
            <w:tcMar>
              <w:top w:w="120" w:type="dxa"/>
              <w:left w:w="140" w:type="dxa"/>
              <w:bottom w:w="120" w:type="dxa"/>
              <w:right w:w="140" w:type="dxa"/>
            </w:tcMar>
            <w:vAlign w:val="center"/>
          </w:tcPr>
          <w:p w14:paraId="43F23889" w14:textId="77777777" w:rsidR="00AA0746" w:rsidRDefault="00000000">
            <w:pPr>
              <w:spacing w:before="40" w:after="40"/>
            </w:pPr>
            <w:proofErr w:type="spellStart"/>
            <w:r>
              <w:rPr>
                <w:rFonts w:ascii="Arial" w:hAnsi="Arial"/>
                <w:color w:val="1E293B"/>
                <w:sz w:val="16"/>
              </w:rPr>
              <w:t>vehicle_number</w:t>
            </w:r>
            <w:proofErr w:type="spellEnd"/>
          </w:p>
        </w:tc>
        <w:tc>
          <w:tcPr>
            <w:tcW w:w="1584" w:type="dxa"/>
            <w:shd w:val="clear" w:color="auto" w:fill="F8FAFC"/>
            <w:tcMar>
              <w:top w:w="120" w:type="dxa"/>
              <w:left w:w="140" w:type="dxa"/>
              <w:bottom w:w="120" w:type="dxa"/>
              <w:right w:w="140" w:type="dxa"/>
            </w:tcMar>
            <w:vAlign w:val="center"/>
          </w:tcPr>
          <w:p w14:paraId="3E6FC4EC"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8FAFC"/>
            <w:tcMar>
              <w:top w:w="120" w:type="dxa"/>
              <w:left w:w="140" w:type="dxa"/>
              <w:bottom w:w="120" w:type="dxa"/>
              <w:right w:w="140" w:type="dxa"/>
            </w:tcMar>
            <w:vAlign w:val="center"/>
          </w:tcPr>
          <w:p w14:paraId="60E273D0" w14:textId="77777777" w:rsidR="00AA0746" w:rsidRDefault="00000000">
            <w:pPr>
              <w:spacing w:before="40" w:after="40"/>
            </w:pPr>
            <w:proofErr w:type="spellStart"/>
            <w:r>
              <w:rPr>
                <w:rFonts w:ascii="Arial" w:hAnsi="Arial"/>
                <w:color w:val="1E293B"/>
                <w:sz w:val="16"/>
              </w:rPr>
              <w:t>vehicle_reg_number</w:t>
            </w:r>
            <w:proofErr w:type="spellEnd"/>
          </w:p>
        </w:tc>
        <w:tc>
          <w:tcPr>
            <w:tcW w:w="2736" w:type="dxa"/>
            <w:shd w:val="clear" w:color="auto" w:fill="F8FAFC"/>
            <w:tcMar>
              <w:top w:w="120" w:type="dxa"/>
              <w:left w:w="140" w:type="dxa"/>
              <w:bottom w:w="120" w:type="dxa"/>
              <w:right w:w="140" w:type="dxa"/>
            </w:tcMar>
            <w:vAlign w:val="center"/>
          </w:tcPr>
          <w:p w14:paraId="6A81E9D9" w14:textId="77777777" w:rsidR="00AA0746" w:rsidRDefault="00000000">
            <w:pPr>
              <w:spacing w:before="40" w:after="40"/>
            </w:pPr>
            <w:r>
              <w:rPr>
                <w:rFonts w:ascii="Arial" w:hAnsi="Arial"/>
                <w:color w:val="1E293B"/>
                <w:sz w:val="16"/>
              </w:rPr>
              <w:t>Vehicle registration plate number</w:t>
            </w:r>
          </w:p>
        </w:tc>
      </w:tr>
      <w:tr w:rsidR="00AA0746" w14:paraId="123A31A3" w14:textId="77777777">
        <w:trPr>
          <w:jc w:val="center"/>
        </w:trPr>
        <w:tc>
          <w:tcPr>
            <w:tcW w:w="2016" w:type="dxa"/>
            <w:shd w:val="clear" w:color="auto" w:fill="FFFFFF"/>
            <w:tcMar>
              <w:top w:w="120" w:type="dxa"/>
              <w:left w:w="140" w:type="dxa"/>
              <w:bottom w:w="120" w:type="dxa"/>
              <w:right w:w="140" w:type="dxa"/>
            </w:tcMar>
            <w:vAlign w:val="center"/>
          </w:tcPr>
          <w:p w14:paraId="1797A3C7" w14:textId="77777777" w:rsidR="00AA0746" w:rsidRDefault="00000000">
            <w:pPr>
              <w:spacing w:before="40" w:after="40"/>
            </w:pPr>
            <w:r>
              <w:rPr>
                <w:rFonts w:ascii="Arial" w:hAnsi="Arial"/>
                <w:color w:val="1E293B"/>
                <w:sz w:val="16"/>
              </w:rPr>
              <w:t>vehicles</w:t>
            </w:r>
          </w:p>
        </w:tc>
        <w:tc>
          <w:tcPr>
            <w:tcW w:w="1872" w:type="dxa"/>
            <w:shd w:val="clear" w:color="auto" w:fill="FFFFFF"/>
            <w:tcMar>
              <w:top w:w="120" w:type="dxa"/>
              <w:left w:w="140" w:type="dxa"/>
              <w:bottom w:w="120" w:type="dxa"/>
              <w:right w:w="140" w:type="dxa"/>
            </w:tcMar>
            <w:vAlign w:val="center"/>
          </w:tcPr>
          <w:p w14:paraId="2F72D14D" w14:textId="77777777" w:rsidR="00AA0746" w:rsidRDefault="00000000">
            <w:pPr>
              <w:spacing w:before="40" w:after="40"/>
            </w:pPr>
            <w:proofErr w:type="spellStart"/>
            <w:r>
              <w:rPr>
                <w:rFonts w:ascii="Arial" w:hAnsi="Arial"/>
                <w:color w:val="1E293B"/>
                <w:sz w:val="16"/>
              </w:rPr>
              <w:t>vehicle_brand</w:t>
            </w:r>
            <w:proofErr w:type="spellEnd"/>
          </w:p>
        </w:tc>
        <w:tc>
          <w:tcPr>
            <w:tcW w:w="1584" w:type="dxa"/>
            <w:shd w:val="clear" w:color="auto" w:fill="FFFFFF"/>
            <w:tcMar>
              <w:top w:w="120" w:type="dxa"/>
              <w:left w:w="140" w:type="dxa"/>
              <w:bottom w:w="120" w:type="dxa"/>
              <w:right w:w="140" w:type="dxa"/>
            </w:tcMar>
            <w:vAlign w:val="center"/>
          </w:tcPr>
          <w:p w14:paraId="62D43FCD"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FFFFF"/>
            <w:tcMar>
              <w:top w:w="120" w:type="dxa"/>
              <w:left w:w="140" w:type="dxa"/>
              <w:bottom w:w="120" w:type="dxa"/>
              <w:right w:w="140" w:type="dxa"/>
            </w:tcMar>
            <w:vAlign w:val="center"/>
          </w:tcPr>
          <w:p w14:paraId="03A08A98" w14:textId="77777777" w:rsidR="00AA0746" w:rsidRDefault="00000000">
            <w:pPr>
              <w:spacing w:before="40" w:after="40"/>
            </w:pPr>
            <w:proofErr w:type="spellStart"/>
            <w:r>
              <w:rPr>
                <w:rFonts w:ascii="Arial" w:hAnsi="Arial"/>
                <w:color w:val="1E293B"/>
                <w:sz w:val="16"/>
              </w:rPr>
              <w:t>vehicle_make</w:t>
            </w:r>
            <w:proofErr w:type="spellEnd"/>
          </w:p>
        </w:tc>
        <w:tc>
          <w:tcPr>
            <w:tcW w:w="2736" w:type="dxa"/>
            <w:shd w:val="clear" w:color="auto" w:fill="FFFFFF"/>
            <w:tcMar>
              <w:top w:w="120" w:type="dxa"/>
              <w:left w:w="140" w:type="dxa"/>
              <w:bottom w:w="120" w:type="dxa"/>
              <w:right w:w="140" w:type="dxa"/>
            </w:tcMar>
            <w:vAlign w:val="center"/>
          </w:tcPr>
          <w:p w14:paraId="40F1AB02" w14:textId="77777777" w:rsidR="00AA0746" w:rsidRDefault="00000000">
            <w:pPr>
              <w:spacing w:before="40" w:after="40"/>
            </w:pPr>
            <w:r>
              <w:rPr>
                <w:rFonts w:ascii="Arial" w:hAnsi="Arial"/>
                <w:color w:val="1E293B"/>
                <w:sz w:val="16"/>
              </w:rPr>
              <w:t>Vehicle manufacturer brand</w:t>
            </w:r>
          </w:p>
        </w:tc>
      </w:tr>
      <w:tr w:rsidR="00AA0746" w14:paraId="18D1DA32" w14:textId="77777777">
        <w:trPr>
          <w:jc w:val="center"/>
        </w:trPr>
        <w:tc>
          <w:tcPr>
            <w:tcW w:w="2016" w:type="dxa"/>
            <w:shd w:val="clear" w:color="auto" w:fill="F8FAFC"/>
            <w:tcMar>
              <w:top w:w="120" w:type="dxa"/>
              <w:left w:w="140" w:type="dxa"/>
              <w:bottom w:w="120" w:type="dxa"/>
              <w:right w:w="140" w:type="dxa"/>
            </w:tcMar>
            <w:vAlign w:val="center"/>
          </w:tcPr>
          <w:p w14:paraId="5D8EFFBF" w14:textId="77777777" w:rsidR="00AA0746" w:rsidRDefault="00000000">
            <w:pPr>
              <w:spacing w:before="40" w:after="40"/>
            </w:pPr>
            <w:r>
              <w:rPr>
                <w:rFonts w:ascii="Arial" w:hAnsi="Arial"/>
                <w:color w:val="1E293B"/>
                <w:sz w:val="16"/>
              </w:rPr>
              <w:t>vehicles</w:t>
            </w:r>
          </w:p>
        </w:tc>
        <w:tc>
          <w:tcPr>
            <w:tcW w:w="1872" w:type="dxa"/>
            <w:shd w:val="clear" w:color="auto" w:fill="F8FAFC"/>
            <w:tcMar>
              <w:top w:w="120" w:type="dxa"/>
              <w:left w:w="140" w:type="dxa"/>
              <w:bottom w:w="120" w:type="dxa"/>
              <w:right w:w="140" w:type="dxa"/>
            </w:tcMar>
            <w:vAlign w:val="center"/>
          </w:tcPr>
          <w:p w14:paraId="51F631CE" w14:textId="77777777" w:rsidR="00AA0746" w:rsidRDefault="00000000">
            <w:pPr>
              <w:spacing w:before="40" w:after="40"/>
            </w:pPr>
            <w:proofErr w:type="spellStart"/>
            <w:r>
              <w:rPr>
                <w:rFonts w:ascii="Arial" w:hAnsi="Arial"/>
                <w:color w:val="1E293B"/>
                <w:sz w:val="16"/>
              </w:rPr>
              <w:t>vehicle_model</w:t>
            </w:r>
            <w:proofErr w:type="spellEnd"/>
          </w:p>
        </w:tc>
        <w:tc>
          <w:tcPr>
            <w:tcW w:w="1584" w:type="dxa"/>
            <w:shd w:val="clear" w:color="auto" w:fill="F8FAFC"/>
            <w:tcMar>
              <w:top w:w="120" w:type="dxa"/>
              <w:left w:w="140" w:type="dxa"/>
              <w:bottom w:w="120" w:type="dxa"/>
              <w:right w:w="140" w:type="dxa"/>
            </w:tcMar>
            <w:vAlign w:val="center"/>
          </w:tcPr>
          <w:p w14:paraId="6CE1897E"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8FAFC"/>
            <w:tcMar>
              <w:top w:w="120" w:type="dxa"/>
              <w:left w:w="140" w:type="dxa"/>
              <w:bottom w:w="120" w:type="dxa"/>
              <w:right w:w="140" w:type="dxa"/>
            </w:tcMar>
            <w:vAlign w:val="center"/>
          </w:tcPr>
          <w:p w14:paraId="2364A8ED" w14:textId="77777777" w:rsidR="00AA0746" w:rsidRDefault="00000000">
            <w:pPr>
              <w:spacing w:before="40" w:after="40"/>
            </w:pPr>
            <w:proofErr w:type="spellStart"/>
            <w:r>
              <w:rPr>
                <w:rFonts w:ascii="Arial" w:hAnsi="Arial"/>
                <w:color w:val="1E293B"/>
                <w:sz w:val="16"/>
              </w:rPr>
              <w:t>vehicle_model</w:t>
            </w:r>
            <w:proofErr w:type="spellEnd"/>
          </w:p>
        </w:tc>
        <w:tc>
          <w:tcPr>
            <w:tcW w:w="2736" w:type="dxa"/>
            <w:shd w:val="clear" w:color="auto" w:fill="F8FAFC"/>
            <w:tcMar>
              <w:top w:w="120" w:type="dxa"/>
              <w:left w:w="140" w:type="dxa"/>
              <w:bottom w:w="120" w:type="dxa"/>
              <w:right w:w="140" w:type="dxa"/>
            </w:tcMar>
            <w:vAlign w:val="center"/>
          </w:tcPr>
          <w:p w14:paraId="67B15334" w14:textId="77777777" w:rsidR="00AA0746" w:rsidRDefault="00000000">
            <w:pPr>
              <w:spacing w:before="40" w:after="40"/>
            </w:pPr>
            <w:r>
              <w:rPr>
                <w:rFonts w:ascii="Arial" w:hAnsi="Arial"/>
                <w:color w:val="1E293B"/>
                <w:sz w:val="16"/>
              </w:rPr>
              <w:t>Vehicle model description</w:t>
            </w:r>
          </w:p>
        </w:tc>
      </w:tr>
      <w:tr w:rsidR="00AA0746" w14:paraId="365B8788" w14:textId="77777777">
        <w:trPr>
          <w:jc w:val="center"/>
        </w:trPr>
        <w:tc>
          <w:tcPr>
            <w:tcW w:w="2016" w:type="dxa"/>
            <w:shd w:val="clear" w:color="auto" w:fill="FFFFFF"/>
            <w:tcMar>
              <w:top w:w="120" w:type="dxa"/>
              <w:left w:w="140" w:type="dxa"/>
              <w:bottom w:w="120" w:type="dxa"/>
              <w:right w:w="140" w:type="dxa"/>
            </w:tcMar>
            <w:vAlign w:val="center"/>
          </w:tcPr>
          <w:p w14:paraId="45AC5DA5" w14:textId="77777777" w:rsidR="00AA0746" w:rsidRDefault="00000000">
            <w:pPr>
              <w:spacing w:before="40" w:after="40"/>
            </w:pPr>
            <w:r>
              <w:rPr>
                <w:rFonts w:ascii="Arial" w:hAnsi="Arial"/>
                <w:color w:val="1E293B"/>
                <w:sz w:val="16"/>
              </w:rPr>
              <w:t>vehicles</w:t>
            </w:r>
          </w:p>
        </w:tc>
        <w:tc>
          <w:tcPr>
            <w:tcW w:w="1872" w:type="dxa"/>
            <w:shd w:val="clear" w:color="auto" w:fill="FFFFFF"/>
            <w:tcMar>
              <w:top w:w="120" w:type="dxa"/>
              <w:left w:w="140" w:type="dxa"/>
              <w:bottom w:w="120" w:type="dxa"/>
              <w:right w:w="140" w:type="dxa"/>
            </w:tcMar>
            <w:vAlign w:val="center"/>
          </w:tcPr>
          <w:p w14:paraId="0091669A" w14:textId="77777777" w:rsidR="00AA0746" w:rsidRDefault="00000000">
            <w:pPr>
              <w:spacing w:before="40" w:after="40"/>
            </w:pPr>
            <w:proofErr w:type="spellStart"/>
            <w:r>
              <w:rPr>
                <w:rFonts w:ascii="Arial" w:hAnsi="Arial"/>
                <w:color w:val="1E293B"/>
                <w:sz w:val="16"/>
              </w:rPr>
              <w:t>fuel_type</w:t>
            </w:r>
            <w:proofErr w:type="spellEnd"/>
          </w:p>
        </w:tc>
        <w:tc>
          <w:tcPr>
            <w:tcW w:w="1584" w:type="dxa"/>
            <w:shd w:val="clear" w:color="auto" w:fill="FFFFFF"/>
            <w:tcMar>
              <w:top w:w="120" w:type="dxa"/>
              <w:left w:w="140" w:type="dxa"/>
              <w:bottom w:w="120" w:type="dxa"/>
              <w:right w:w="140" w:type="dxa"/>
            </w:tcMar>
            <w:vAlign w:val="center"/>
          </w:tcPr>
          <w:p w14:paraId="6519C562"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FFFFF"/>
            <w:tcMar>
              <w:top w:w="120" w:type="dxa"/>
              <w:left w:w="140" w:type="dxa"/>
              <w:bottom w:w="120" w:type="dxa"/>
              <w:right w:w="140" w:type="dxa"/>
            </w:tcMar>
            <w:vAlign w:val="center"/>
          </w:tcPr>
          <w:p w14:paraId="28B63D96" w14:textId="77777777" w:rsidR="00AA0746" w:rsidRDefault="00000000">
            <w:pPr>
              <w:spacing w:before="40" w:after="40"/>
            </w:pPr>
            <w:proofErr w:type="spellStart"/>
            <w:r>
              <w:rPr>
                <w:rFonts w:ascii="Arial" w:hAnsi="Arial"/>
                <w:color w:val="1E293B"/>
                <w:sz w:val="16"/>
              </w:rPr>
              <w:t>vehicle_fuel_type</w:t>
            </w:r>
            <w:proofErr w:type="spellEnd"/>
          </w:p>
        </w:tc>
        <w:tc>
          <w:tcPr>
            <w:tcW w:w="2736" w:type="dxa"/>
            <w:shd w:val="clear" w:color="auto" w:fill="FFFFFF"/>
            <w:tcMar>
              <w:top w:w="120" w:type="dxa"/>
              <w:left w:w="140" w:type="dxa"/>
              <w:bottom w:w="120" w:type="dxa"/>
              <w:right w:w="140" w:type="dxa"/>
            </w:tcMar>
            <w:vAlign w:val="center"/>
          </w:tcPr>
          <w:p w14:paraId="72656188" w14:textId="77777777" w:rsidR="00AA0746" w:rsidRDefault="00000000">
            <w:pPr>
              <w:spacing w:before="40" w:after="40"/>
            </w:pPr>
            <w:r>
              <w:rPr>
                <w:rFonts w:ascii="Arial" w:hAnsi="Arial"/>
                <w:color w:val="1E293B"/>
                <w:sz w:val="16"/>
              </w:rPr>
              <w:t>Fuel category (CNG, EV, Petrol)</w:t>
            </w:r>
          </w:p>
        </w:tc>
      </w:tr>
      <w:tr w:rsidR="00AA0746" w14:paraId="5CBDB8F6" w14:textId="77777777">
        <w:trPr>
          <w:jc w:val="center"/>
        </w:trPr>
        <w:tc>
          <w:tcPr>
            <w:tcW w:w="2016" w:type="dxa"/>
            <w:shd w:val="clear" w:color="auto" w:fill="F8FAFC"/>
            <w:tcMar>
              <w:top w:w="120" w:type="dxa"/>
              <w:left w:w="140" w:type="dxa"/>
              <w:bottom w:w="120" w:type="dxa"/>
              <w:right w:w="140" w:type="dxa"/>
            </w:tcMar>
            <w:vAlign w:val="center"/>
          </w:tcPr>
          <w:p w14:paraId="706B4040" w14:textId="77777777" w:rsidR="00AA0746" w:rsidRDefault="00000000">
            <w:pPr>
              <w:spacing w:before="40" w:after="40"/>
            </w:pPr>
            <w:proofErr w:type="spellStart"/>
            <w:r>
              <w:rPr>
                <w:rFonts w:ascii="Arial" w:hAnsi="Arial"/>
                <w:color w:val="1E293B"/>
                <w:sz w:val="16"/>
              </w:rPr>
              <w:t>vehicle_assignments</w:t>
            </w:r>
            <w:proofErr w:type="spellEnd"/>
          </w:p>
        </w:tc>
        <w:tc>
          <w:tcPr>
            <w:tcW w:w="1872" w:type="dxa"/>
            <w:shd w:val="clear" w:color="auto" w:fill="F8FAFC"/>
            <w:tcMar>
              <w:top w:w="120" w:type="dxa"/>
              <w:left w:w="140" w:type="dxa"/>
              <w:bottom w:w="120" w:type="dxa"/>
              <w:right w:w="140" w:type="dxa"/>
            </w:tcMar>
            <w:vAlign w:val="center"/>
          </w:tcPr>
          <w:p w14:paraId="5D8CBAE7" w14:textId="77777777" w:rsidR="00AA0746" w:rsidRDefault="00000000">
            <w:pPr>
              <w:spacing w:before="40" w:after="40"/>
            </w:pPr>
            <w:r>
              <w:rPr>
                <w:rFonts w:ascii="Arial" w:hAnsi="Arial"/>
                <w:color w:val="1E293B"/>
                <w:sz w:val="16"/>
              </w:rPr>
              <w:t>id</w:t>
            </w:r>
          </w:p>
        </w:tc>
        <w:tc>
          <w:tcPr>
            <w:tcW w:w="1584" w:type="dxa"/>
            <w:shd w:val="clear" w:color="auto" w:fill="F8FAFC"/>
            <w:tcMar>
              <w:top w:w="120" w:type="dxa"/>
              <w:left w:w="140" w:type="dxa"/>
              <w:bottom w:w="120" w:type="dxa"/>
              <w:right w:w="140" w:type="dxa"/>
            </w:tcMar>
            <w:vAlign w:val="center"/>
          </w:tcPr>
          <w:p w14:paraId="7AEB203B"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8FAFC"/>
            <w:tcMar>
              <w:top w:w="120" w:type="dxa"/>
              <w:left w:w="140" w:type="dxa"/>
              <w:bottom w:w="120" w:type="dxa"/>
              <w:right w:w="140" w:type="dxa"/>
            </w:tcMar>
            <w:vAlign w:val="center"/>
          </w:tcPr>
          <w:p w14:paraId="2940825A" w14:textId="77777777" w:rsidR="00AA0746" w:rsidRDefault="00000000">
            <w:pPr>
              <w:spacing w:before="40" w:after="40"/>
            </w:pPr>
            <w:proofErr w:type="spellStart"/>
            <w:r>
              <w:rPr>
                <w:rFonts w:ascii="Arial" w:hAnsi="Arial"/>
                <w:color w:val="1E293B"/>
                <w:sz w:val="16"/>
              </w:rPr>
              <w:t>current_allocation_id</w:t>
            </w:r>
            <w:proofErr w:type="spellEnd"/>
          </w:p>
        </w:tc>
        <w:tc>
          <w:tcPr>
            <w:tcW w:w="2736" w:type="dxa"/>
            <w:shd w:val="clear" w:color="auto" w:fill="F8FAFC"/>
            <w:tcMar>
              <w:top w:w="120" w:type="dxa"/>
              <w:left w:w="140" w:type="dxa"/>
              <w:bottom w:w="120" w:type="dxa"/>
              <w:right w:w="140" w:type="dxa"/>
            </w:tcMar>
            <w:vAlign w:val="center"/>
          </w:tcPr>
          <w:p w14:paraId="2AD5878B" w14:textId="77777777" w:rsidR="00AA0746" w:rsidRDefault="00000000">
            <w:pPr>
              <w:spacing w:before="40" w:after="40"/>
            </w:pPr>
            <w:r>
              <w:rPr>
                <w:rFonts w:ascii="Arial" w:hAnsi="Arial"/>
                <w:color w:val="1E293B"/>
                <w:sz w:val="16"/>
              </w:rPr>
              <w:t>Allocation contract record ID</w:t>
            </w:r>
          </w:p>
        </w:tc>
      </w:tr>
      <w:tr w:rsidR="00AA0746" w14:paraId="4B3640F2" w14:textId="77777777">
        <w:trPr>
          <w:jc w:val="center"/>
        </w:trPr>
        <w:tc>
          <w:tcPr>
            <w:tcW w:w="2016" w:type="dxa"/>
            <w:shd w:val="clear" w:color="auto" w:fill="FFFFFF"/>
            <w:tcMar>
              <w:top w:w="120" w:type="dxa"/>
              <w:left w:w="140" w:type="dxa"/>
              <w:bottom w:w="120" w:type="dxa"/>
              <w:right w:w="140" w:type="dxa"/>
            </w:tcMar>
            <w:vAlign w:val="center"/>
          </w:tcPr>
          <w:p w14:paraId="756D8A8F" w14:textId="77777777" w:rsidR="00AA0746" w:rsidRDefault="00000000">
            <w:pPr>
              <w:spacing w:before="40" w:after="40"/>
            </w:pPr>
            <w:proofErr w:type="spellStart"/>
            <w:r>
              <w:rPr>
                <w:rFonts w:ascii="Arial" w:hAnsi="Arial"/>
                <w:color w:val="1E293B"/>
                <w:sz w:val="16"/>
              </w:rPr>
              <w:t>vehicle_assignments</w:t>
            </w:r>
            <w:proofErr w:type="spellEnd"/>
          </w:p>
        </w:tc>
        <w:tc>
          <w:tcPr>
            <w:tcW w:w="1872" w:type="dxa"/>
            <w:shd w:val="clear" w:color="auto" w:fill="FFFFFF"/>
            <w:tcMar>
              <w:top w:w="120" w:type="dxa"/>
              <w:left w:w="140" w:type="dxa"/>
              <w:bottom w:w="120" w:type="dxa"/>
              <w:right w:w="140" w:type="dxa"/>
            </w:tcMar>
            <w:vAlign w:val="center"/>
          </w:tcPr>
          <w:p w14:paraId="06697DF3" w14:textId="77777777" w:rsidR="00AA0746" w:rsidRDefault="00000000">
            <w:pPr>
              <w:spacing w:before="40" w:after="40"/>
            </w:pPr>
            <w:proofErr w:type="spellStart"/>
            <w:r>
              <w:rPr>
                <w:rFonts w:ascii="Arial" w:hAnsi="Arial"/>
                <w:color w:val="1E293B"/>
                <w:sz w:val="16"/>
              </w:rPr>
              <w:t>event_date</w:t>
            </w:r>
            <w:proofErr w:type="spellEnd"/>
          </w:p>
        </w:tc>
        <w:tc>
          <w:tcPr>
            <w:tcW w:w="1584" w:type="dxa"/>
            <w:shd w:val="clear" w:color="auto" w:fill="FFFFFF"/>
            <w:tcMar>
              <w:top w:w="120" w:type="dxa"/>
              <w:left w:w="140" w:type="dxa"/>
              <w:bottom w:w="120" w:type="dxa"/>
              <w:right w:w="140" w:type="dxa"/>
            </w:tcMar>
            <w:vAlign w:val="center"/>
          </w:tcPr>
          <w:p w14:paraId="18117945" w14:textId="77777777" w:rsidR="00AA0746" w:rsidRDefault="00000000">
            <w:pPr>
              <w:spacing w:before="40" w:after="40"/>
            </w:pPr>
            <w:proofErr w:type="spellStart"/>
            <w:r>
              <w:rPr>
                <w:rFonts w:ascii="Arial" w:hAnsi="Arial"/>
                <w:color w:val="1E293B"/>
                <w:sz w:val="16"/>
              </w:rPr>
              <w:t>app_drivers</w:t>
            </w:r>
            <w:proofErr w:type="spellEnd"/>
          </w:p>
        </w:tc>
        <w:tc>
          <w:tcPr>
            <w:tcW w:w="2160" w:type="dxa"/>
            <w:shd w:val="clear" w:color="auto" w:fill="FFFFFF"/>
            <w:tcMar>
              <w:top w:w="120" w:type="dxa"/>
              <w:left w:w="140" w:type="dxa"/>
              <w:bottom w:w="120" w:type="dxa"/>
              <w:right w:w="140" w:type="dxa"/>
            </w:tcMar>
            <w:vAlign w:val="center"/>
          </w:tcPr>
          <w:p w14:paraId="71660310" w14:textId="77777777" w:rsidR="00AA0746" w:rsidRDefault="00000000">
            <w:pPr>
              <w:spacing w:before="40" w:after="40"/>
            </w:pPr>
            <w:proofErr w:type="spellStart"/>
            <w:r>
              <w:rPr>
                <w:rFonts w:ascii="Arial" w:hAnsi="Arial"/>
                <w:color w:val="1E293B"/>
                <w:sz w:val="16"/>
              </w:rPr>
              <w:t>vehicle_allocated_from</w:t>
            </w:r>
            <w:proofErr w:type="spellEnd"/>
          </w:p>
        </w:tc>
        <w:tc>
          <w:tcPr>
            <w:tcW w:w="2736" w:type="dxa"/>
            <w:shd w:val="clear" w:color="auto" w:fill="FFFFFF"/>
            <w:tcMar>
              <w:top w:w="120" w:type="dxa"/>
              <w:left w:w="140" w:type="dxa"/>
              <w:bottom w:w="120" w:type="dxa"/>
              <w:right w:w="140" w:type="dxa"/>
            </w:tcMar>
            <w:vAlign w:val="center"/>
          </w:tcPr>
          <w:p w14:paraId="71906316" w14:textId="77777777" w:rsidR="00AA0746" w:rsidRDefault="00000000">
            <w:pPr>
              <w:spacing w:before="40" w:after="40"/>
            </w:pPr>
            <w:r>
              <w:rPr>
                <w:rFonts w:ascii="Arial" w:hAnsi="Arial"/>
                <w:color w:val="1E293B"/>
                <w:sz w:val="16"/>
              </w:rPr>
              <w:t>Vehicle handover start date</w:t>
            </w:r>
          </w:p>
        </w:tc>
      </w:tr>
      <w:tr w:rsidR="00AA0746" w14:paraId="37AFB625" w14:textId="77777777">
        <w:trPr>
          <w:jc w:val="center"/>
        </w:trPr>
        <w:tc>
          <w:tcPr>
            <w:tcW w:w="2016" w:type="dxa"/>
            <w:shd w:val="clear" w:color="auto" w:fill="F8FAFC"/>
            <w:tcMar>
              <w:top w:w="120" w:type="dxa"/>
              <w:left w:w="140" w:type="dxa"/>
              <w:bottom w:w="120" w:type="dxa"/>
              <w:right w:w="140" w:type="dxa"/>
            </w:tcMar>
            <w:vAlign w:val="center"/>
          </w:tcPr>
          <w:p w14:paraId="7B666ACA" w14:textId="77777777" w:rsidR="00AA0746" w:rsidRDefault="00000000">
            <w:pPr>
              <w:spacing w:before="40" w:after="40"/>
            </w:pPr>
            <w:proofErr w:type="spellStart"/>
            <w:r>
              <w:rPr>
                <w:rFonts w:ascii="Arial" w:hAnsi="Arial"/>
                <w:color w:val="1E293B"/>
                <w:sz w:val="16"/>
              </w:rPr>
              <w:t>vehicle_assignments</w:t>
            </w:r>
            <w:proofErr w:type="spellEnd"/>
          </w:p>
        </w:tc>
        <w:tc>
          <w:tcPr>
            <w:tcW w:w="1872" w:type="dxa"/>
            <w:shd w:val="clear" w:color="auto" w:fill="F8FAFC"/>
            <w:tcMar>
              <w:top w:w="120" w:type="dxa"/>
              <w:left w:w="140" w:type="dxa"/>
              <w:bottom w:w="120" w:type="dxa"/>
              <w:right w:w="140" w:type="dxa"/>
            </w:tcMar>
            <w:vAlign w:val="center"/>
          </w:tcPr>
          <w:p w14:paraId="231BB049" w14:textId="77777777" w:rsidR="00AA0746" w:rsidRDefault="00000000">
            <w:pPr>
              <w:spacing w:before="40" w:after="40"/>
            </w:pPr>
            <w:proofErr w:type="spellStart"/>
            <w:r>
              <w:rPr>
                <w:rFonts w:ascii="Arial" w:hAnsi="Arial"/>
                <w:color w:val="1E293B"/>
                <w:sz w:val="16"/>
              </w:rPr>
              <w:t>vehicle_id</w:t>
            </w:r>
            <w:proofErr w:type="spellEnd"/>
          </w:p>
        </w:tc>
        <w:tc>
          <w:tcPr>
            <w:tcW w:w="1584" w:type="dxa"/>
            <w:shd w:val="clear" w:color="auto" w:fill="F8FAFC"/>
            <w:tcMar>
              <w:top w:w="120" w:type="dxa"/>
              <w:left w:w="140" w:type="dxa"/>
              <w:bottom w:w="120" w:type="dxa"/>
              <w:right w:w="140" w:type="dxa"/>
            </w:tcMar>
            <w:vAlign w:val="center"/>
          </w:tcPr>
          <w:p w14:paraId="78469F62" w14:textId="77777777" w:rsidR="00AA0746" w:rsidRDefault="00000000">
            <w:pPr>
              <w:spacing w:before="40" w:after="40"/>
            </w:pPr>
            <w:proofErr w:type="spellStart"/>
            <w:r>
              <w:rPr>
                <w:rFonts w:ascii="Arial" w:hAnsi="Arial"/>
                <w:color w:val="1E293B"/>
                <w:sz w:val="16"/>
              </w:rPr>
              <w:t>app_operators</w:t>
            </w:r>
            <w:proofErr w:type="spellEnd"/>
          </w:p>
        </w:tc>
        <w:tc>
          <w:tcPr>
            <w:tcW w:w="2160" w:type="dxa"/>
            <w:shd w:val="clear" w:color="auto" w:fill="F8FAFC"/>
            <w:tcMar>
              <w:top w:w="120" w:type="dxa"/>
              <w:left w:w="140" w:type="dxa"/>
              <w:bottom w:w="120" w:type="dxa"/>
              <w:right w:w="140" w:type="dxa"/>
            </w:tcMar>
            <w:vAlign w:val="center"/>
          </w:tcPr>
          <w:p w14:paraId="485D5BA7" w14:textId="77777777" w:rsidR="00AA0746" w:rsidRDefault="00000000">
            <w:pPr>
              <w:spacing w:before="40" w:after="40"/>
            </w:pPr>
            <w:proofErr w:type="spellStart"/>
            <w:r>
              <w:rPr>
                <w:rFonts w:ascii="Arial" w:hAnsi="Arial"/>
                <w:color w:val="1E293B"/>
                <w:sz w:val="16"/>
              </w:rPr>
              <w:t>total_vehicles</w:t>
            </w:r>
            <w:proofErr w:type="spellEnd"/>
            <w:r>
              <w:rPr>
                <w:rFonts w:ascii="Arial" w:hAnsi="Arial"/>
                <w:color w:val="1E293B"/>
                <w:sz w:val="16"/>
              </w:rPr>
              <w:t xml:space="preserve">, </w:t>
            </w:r>
            <w:proofErr w:type="spellStart"/>
            <w:r>
              <w:rPr>
                <w:rFonts w:ascii="Arial" w:hAnsi="Arial"/>
                <w:color w:val="1E293B"/>
                <w:sz w:val="16"/>
              </w:rPr>
              <w:t>active_vehicles</w:t>
            </w:r>
            <w:proofErr w:type="spellEnd"/>
          </w:p>
        </w:tc>
        <w:tc>
          <w:tcPr>
            <w:tcW w:w="2736" w:type="dxa"/>
            <w:shd w:val="clear" w:color="auto" w:fill="F8FAFC"/>
            <w:tcMar>
              <w:top w:w="120" w:type="dxa"/>
              <w:left w:w="140" w:type="dxa"/>
              <w:bottom w:w="120" w:type="dxa"/>
              <w:right w:w="140" w:type="dxa"/>
            </w:tcMar>
            <w:vAlign w:val="center"/>
          </w:tcPr>
          <w:p w14:paraId="4091E29F" w14:textId="77777777" w:rsidR="00AA0746" w:rsidRDefault="00000000">
            <w:pPr>
              <w:spacing w:before="40" w:after="40"/>
            </w:pPr>
            <w:r>
              <w:rPr>
                <w:rFonts w:ascii="Arial" w:hAnsi="Arial"/>
                <w:color w:val="1E293B"/>
                <w:sz w:val="16"/>
              </w:rPr>
              <w:t>Operator fleet count rollup</w:t>
            </w:r>
          </w:p>
        </w:tc>
      </w:tr>
      <w:tr w:rsidR="00AA0746" w14:paraId="534F821D" w14:textId="77777777">
        <w:trPr>
          <w:jc w:val="center"/>
        </w:trPr>
        <w:tc>
          <w:tcPr>
            <w:tcW w:w="2016" w:type="dxa"/>
            <w:shd w:val="clear" w:color="auto" w:fill="FFFFFF"/>
            <w:tcMar>
              <w:top w:w="120" w:type="dxa"/>
              <w:left w:w="140" w:type="dxa"/>
              <w:bottom w:w="120" w:type="dxa"/>
              <w:right w:w="140" w:type="dxa"/>
            </w:tcMar>
            <w:vAlign w:val="center"/>
          </w:tcPr>
          <w:p w14:paraId="6AEB6EBF" w14:textId="77777777" w:rsidR="00AA0746" w:rsidRDefault="00000000">
            <w:pPr>
              <w:spacing w:before="40" w:after="40"/>
            </w:pPr>
            <w:proofErr w:type="spellStart"/>
            <w:r>
              <w:rPr>
                <w:rFonts w:ascii="Arial" w:hAnsi="Arial"/>
                <w:color w:val="1E293B"/>
                <w:sz w:val="16"/>
              </w:rPr>
              <w:t>vehicle_assignments</w:t>
            </w:r>
            <w:proofErr w:type="spellEnd"/>
          </w:p>
        </w:tc>
        <w:tc>
          <w:tcPr>
            <w:tcW w:w="1872" w:type="dxa"/>
            <w:shd w:val="clear" w:color="auto" w:fill="FFFFFF"/>
            <w:tcMar>
              <w:top w:w="120" w:type="dxa"/>
              <w:left w:w="140" w:type="dxa"/>
              <w:bottom w:w="120" w:type="dxa"/>
              <w:right w:w="140" w:type="dxa"/>
            </w:tcMar>
            <w:vAlign w:val="center"/>
          </w:tcPr>
          <w:p w14:paraId="65049643" w14:textId="77777777" w:rsidR="00AA0746" w:rsidRDefault="00000000">
            <w:pPr>
              <w:spacing w:before="40" w:after="40"/>
            </w:pPr>
            <w:proofErr w:type="spellStart"/>
            <w:r>
              <w:rPr>
                <w:rFonts w:ascii="Arial" w:hAnsi="Arial"/>
                <w:color w:val="1E293B"/>
                <w:sz w:val="16"/>
              </w:rPr>
              <w:t>driver_id</w:t>
            </w:r>
            <w:proofErr w:type="spellEnd"/>
          </w:p>
        </w:tc>
        <w:tc>
          <w:tcPr>
            <w:tcW w:w="1584" w:type="dxa"/>
            <w:shd w:val="clear" w:color="auto" w:fill="FFFFFF"/>
            <w:tcMar>
              <w:top w:w="120" w:type="dxa"/>
              <w:left w:w="140" w:type="dxa"/>
              <w:bottom w:w="120" w:type="dxa"/>
              <w:right w:w="140" w:type="dxa"/>
            </w:tcMar>
            <w:vAlign w:val="center"/>
          </w:tcPr>
          <w:p w14:paraId="7C05725C" w14:textId="77777777" w:rsidR="00AA0746" w:rsidRDefault="00000000">
            <w:pPr>
              <w:spacing w:before="40" w:after="40"/>
            </w:pPr>
            <w:proofErr w:type="spellStart"/>
            <w:r>
              <w:rPr>
                <w:rFonts w:ascii="Arial" w:hAnsi="Arial"/>
                <w:color w:val="1E293B"/>
                <w:sz w:val="16"/>
              </w:rPr>
              <w:t>app_operators</w:t>
            </w:r>
            <w:proofErr w:type="spellEnd"/>
          </w:p>
        </w:tc>
        <w:tc>
          <w:tcPr>
            <w:tcW w:w="2160" w:type="dxa"/>
            <w:shd w:val="clear" w:color="auto" w:fill="FFFFFF"/>
            <w:tcMar>
              <w:top w:w="120" w:type="dxa"/>
              <w:left w:w="140" w:type="dxa"/>
              <w:bottom w:w="120" w:type="dxa"/>
              <w:right w:w="140" w:type="dxa"/>
            </w:tcMar>
            <w:vAlign w:val="center"/>
          </w:tcPr>
          <w:p w14:paraId="78013472" w14:textId="77777777" w:rsidR="00AA0746" w:rsidRDefault="00000000">
            <w:pPr>
              <w:spacing w:before="40" w:after="40"/>
            </w:pPr>
            <w:proofErr w:type="spellStart"/>
            <w:r>
              <w:rPr>
                <w:rFonts w:ascii="Arial" w:hAnsi="Arial"/>
                <w:color w:val="1E293B"/>
                <w:sz w:val="16"/>
              </w:rPr>
              <w:t>total_drivers</w:t>
            </w:r>
            <w:proofErr w:type="spellEnd"/>
          </w:p>
        </w:tc>
        <w:tc>
          <w:tcPr>
            <w:tcW w:w="2736" w:type="dxa"/>
            <w:shd w:val="clear" w:color="auto" w:fill="FFFFFF"/>
            <w:tcMar>
              <w:top w:w="120" w:type="dxa"/>
              <w:left w:w="140" w:type="dxa"/>
              <w:bottom w:w="120" w:type="dxa"/>
              <w:right w:w="140" w:type="dxa"/>
            </w:tcMar>
            <w:vAlign w:val="center"/>
          </w:tcPr>
          <w:p w14:paraId="6145F186" w14:textId="77777777" w:rsidR="00AA0746" w:rsidRDefault="00000000">
            <w:pPr>
              <w:spacing w:before="40" w:after="40"/>
            </w:pPr>
            <w:r>
              <w:rPr>
                <w:rFonts w:ascii="Arial" w:hAnsi="Arial"/>
                <w:color w:val="1E293B"/>
                <w:sz w:val="16"/>
              </w:rPr>
              <w:t>Operator active driver count</w:t>
            </w:r>
          </w:p>
        </w:tc>
      </w:tr>
      <w:tr w:rsidR="00AA0746" w14:paraId="5A2D35D3" w14:textId="77777777">
        <w:trPr>
          <w:jc w:val="center"/>
        </w:trPr>
        <w:tc>
          <w:tcPr>
            <w:tcW w:w="2016" w:type="dxa"/>
            <w:shd w:val="clear" w:color="auto" w:fill="F8FAFC"/>
            <w:tcMar>
              <w:top w:w="120" w:type="dxa"/>
              <w:left w:w="140" w:type="dxa"/>
              <w:bottom w:w="120" w:type="dxa"/>
              <w:right w:w="140" w:type="dxa"/>
            </w:tcMar>
            <w:vAlign w:val="center"/>
          </w:tcPr>
          <w:p w14:paraId="2C3F639C" w14:textId="77777777" w:rsidR="00AA0746" w:rsidRDefault="00000000">
            <w:pPr>
              <w:spacing w:before="40" w:after="40"/>
            </w:pPr>
            <w:r>
              <w:rPr>
                <w:rFonts w:ascii="Arial" w:hAnsi="Arial"/>
                <w:color w:val="1E293B"/>
                <w:sz w:val="16"/>
              </w:rPr>
              <w:t>rents</w:t>
            </w:r>
          </w:p>
        </w:tc>
        <w:tc>
          <w:tcPr>
            <w:tcW w:w="1872" w:type="dxa"/>
            <w:shd w:val="clear" w:color="auto" w:fill="F8FAFC"/>
            <w:tcMar>
              <w:top w:w="120" w:type="dxa"/>
              <w:left w:w="140" w:type="dxa"/>
              <w:bottom w:w="120" w:type="dxa"/>
              <w:right w:w="140" w:type="dxa"/>
            </w:tcMar>
            <w:vAlign w:val="center"/>
          </w:tcPr>
          <w:p w14:paraId="16DD1FAE" w14:textId="77777777" w:rsidR="00AA0746" w:rsidRDefault="00000000">
            <w:pPr>
              <w:spacing w:before="40" w:after="40"/>
            </w:pPr>
            <w:proofErr w:type="spellStart"/>
            <w:r>
              <w:rPr>
                <w:rFonts w:ascii="Arial" w:hAnsi="Arial"/>
                <w:color w:val="1E293B"/>
                <w:sz w:val="16"/>
              </w:rPr>
              <w:t>rent_amount</w:t>
            </w:r>
            <w:proofErr w:type="spellEnd"/>
          </w:p>
        </w:tc>
        <w:tc>
          <w:tcPr>
            <w:tcW w:w="1584" w:type="dxa"/>
            <w:shd w:val="clear" w:color="auto" w:fill="F8FAFC"/>
            <w:tcMar>
              <w:top w:w="120" w:type="dxa"/>
              <w:left w:w="140" w:type="dxa"/>
              <w:bottom w:w="120" w:type="dxa"/>
              <w:right w:w="140" w:type="dxa"/>
            </w:tcMar>
            <w:vAlign w:val="center"/>
          </w:tcPr>
          <w:p w14:paraId="3C151F0B" w14:textId="77777777" w:rsidR="00AA0746" w:rsidRDefault="00000000">
            <w:pPr>
              <w:spacing w:before="40" w:after="40"/>
            </w:pPr>
            <w:proofErr w:type="spellStart"/>
            <w:r>
              <w:rPr>
                <w:rFonts w:ascii="Arial" w:hAnsi="Arial"/>
                <w:color w:val="1E293B"/>
                <w:sz w:val="16"/>
              </w:rPr>
              <w:t>app_drivers</w:t>
            </w:r>
            <w:proofErr w:type="spellEnd"/>
            <w:r>
              <w:rPr>
                <w:rFonts w:ascii="Arial" w:hAnsi="Arial"/>
                <w:color w:val="1E293B"/>
                <w:sz w:val="16"/>
              </w:rPr>
              <w:t xml:space="preserve"> / </w:t>
            </w:r>
            <w:proofErr w:type="spellStart"/>
            <w:r>
              <w:rPr>
                <w:rFonts w:ascii="Arial" w:hAnsi="Arial"/>
                <w:color w:val="1E293B"/>
                <w:sz w:val="16"/>
              </w:rPr>
              <w:t>app_hisaabs</w:t>
            </w:r>
            <w:proofErr w:type="spellEnd"/>
          </w:p>
        </w:tc>
        <w:tc>
          <w:tcPr>
            <w:tcW w:w="2160" w:type="dxa"/>
            <w:shd w:val="clear" w:color="auto" w:fill="F8FAFC"/>
            <w:tcMar>
              <w:top w:w="120" w:type="dxa"/>
              <w:left w:w="140" w:type="dxa"/>
              <w:bottom w:w="120" w:type="dxa"/>
              <w:right w:w="140" w:type="dxa"/>
            </w:tcMar>
            <w:vAlign w:val="center"/>
          </w:tcPr>
          <w:p w14:paraId="1154B1C1" w14:textId="77777777" w:rsidR="00AA0746" w:rsidRDefault="00000000">
            <w:pPr>
              <w:spacing w:before="40" w:after="40"/>
            </w:pPr>
            <w:proofErr w:type="spellStart"/>
            <w:r>
              <w:rPr>
                <w:rFonts w:ascii="Arial" w:hAnsi="Arial"/>
                <w:color w:val="1E293B"/>
                <w:sz w:val="16"/>
              </w:rPr>
              <w:t>cw_vehicle_rent</w:t>
            </w:r>
            <w:proofErr w:type="spellEnd"/>
          </w:p>
        </w:tc>
        <w:tc>
          <w:tcPr>
            <w:tcW w:w="2736" w:type="dxa"/>
            <w:shd w:val="clear" w:color="auto" w:fill="F8FAFC"/>
            <w:tcMar>
              <w:top w:w="120" w:type="dxa"/>
              <w:left w:w="140" w:type="dxa"/>
              <w:bottom w:w="120" w:type="dxa"/>
              <w:right w:w="140" w:type="dxa"/>
            </w:tcMar>
            <w:vAlign w:val="center"/>
          </w:tcPr>
          <w:p w14:paraId="7933FAE6" w14:textId="77777777" w:rsidR="00AA0746" w:rsidRDefault="00000000">
            <w:pPr>
              <w:spacing w:before="40" w:after="40"/>
            </w:pPr>
            <w:r>
              <w:rPr>
                <w:rFonts w:ascii="Arial" w:hAnsi="Arial"/>
                <w:color w:val="1E293B"/>
                <w:sz w:val="16"/>
              </w:rPr>
              <w:t>Daily vehicle rent tariff * days</w:t>
            </w:r>
          </w:p>
        </w:tc>
      </w:tr>
      <w:tr w:rsidR="00AA0746" w14:paraId="14CD7604" w14:textId="77777777">
        <w:trPr>
          <w:jc w:val="center"/>
        </w:trPr>
        <w:tc>
          <w:tcPr>
            <w:tcW w:w="2016" w:type="dxa"/>
            <w:shd w:val="clear" w:color="auto" w:fill="FFFFFF"/>
            <w:tcMar>
              <w:top w:w="120" w:type="dxa"/>
              <w:left w:w="140" w:type="dxa"/>
              <w:bottom w:w="120" w:type="dxa"/>
              <w:right w:w="140" w:type="dxa"/>
            </w:tcMar>
            <w:vAlign w:val="center"/>
          </w:tcPr>
          <w:p w14:paraId="1376CBA1" w14:textId="77777777" w:rsidR="00AA0746" w:rsidRDefault="00000000">
            <w:pPr>
              <w:spacing w:before="40" w:after="40"/>
            </w:pPr>
            <w:proofErr w:type="spellStart"/>
            <w:r>
              <w:rPr>
                <w:rFonts w:ascii="Arial" w:hAnsi="Arial"/>
                <w:color w:val="1E293B"/>
                <w:sz w:val="16"/>
              </w:rPr>
              <w:t>challan_logs</w:t>
            </w:r>
            <w:proofErr w:type="spellEnd"/>
          </w:p>
        </w:tc>
        <w:tc>
          <w:tcPr>
            <w:tcW w:w="1872" w:type="dxa"/>
            <w:shd w:val="clear" w:color="auto" w:fill="FFFFFF"/>
            <w:tcMar>
              <w:top w:w="120" w:type="dxa"/>
              <w:left w:w="140" w:type="dxa"/>
              <w:bottom w:w="120" w:type="dxa"/>
              <w:right w:w="140" w:type="dxa"/>
            </w:tcMar>
            <w:vAlign w:val="center"/>
          </w:tcPr>
          <w:p w14:paraId="4F6E8926" w14:textId="77777777" w:rsidR="00AA0746" w:rsidRDefault="00000000">
            <w:pPr>
              <w:spacing w:before="40" w:after="40"/>
            </w:pPr>
            <w:r>
              <w:rPr>
                <w:rFonts w:ascii="Arial" w:hAnsi="Arial"/>
                <w:color w:val="1E293B"/>
                <w:sz w:val="16"/>
              </w:rPr>
              <w:t>amount</w:t>
            </w:r>
          </w:p>
        </w:tc>
        <w:tc>
          <w:tcPr>
            <w:tcW w:w="1584" w:type="dxa"/>
            <w:shd w:val="clear" w:color="auto" w:fill="FFFFFF"/>
            <w:tcMar>
              <w:top w:w="120" w:type="dxa"/>
              <w:left w:w="140" w:type="dxa"/>
              <w:bottom w:w="120" w:type="dxa"/>
              <w:right w:w="140" w:type="dxa"/>
            </w:tcMar>
            <w:vAlign w:val="center"/>
          </w:tcPr>
          <w:p w14:paraId="5E905058" w14:textId="77777777" w:rsidR="00AA0746" w:rsidRDefault="00000000">
            <w:pPr>
              <w:spacing w:before="40" w:after="40"/>
            </w:pPr>
            <w:proofErr w:type="spellStart"/>
            <w:r>
              <w:rPr>
                <w:rFonts w:ascii="Arial" w:hAnsi="Arial"/>
                <w:color w:val="1E293B"/>
                <w:sz w:val="16"/>
              </w:rPr>
              <w:t>app_drivers</w:t>
            </w:r>
            <w:proofErr w:type="spellEnd"/>
            <w:r>
              <w:rPr>
                <w:rFonts w:ascii="Arial" w:hAnsi="Arial"/>
                <w:color w:val="1E293B"/>
                <w:sz w:val="16"/>
              </w:rPr>
              <w:t xml:space="preserve"> / </w:t>
            </w:r>
            <w:proofErr w:type="spellStart"/>
            <w:r>
              <w:rPr>
                <w:rFonts w:ascii="Arial" w:hAnsi="Arial"/>
                <w:color w:val="1E293B"/>
                <w:sz w:val="16"/>
              </w:rPr>
              <w:t>app_operators</w:t>
            </w:r>
            <w:proofErr w:type="spellEnd"/>
          </w:p>
        </w:tc>
        <w:tc>
          <w:tcPr>
            <w:tcW w:w="2160" w:type="dxa"/>
            <w:shd w:val="clear" w:color="auto" w:fill="FFFFFF"/>
            <w:tcMar>
              <w:top w:w="120" w:type="dxa"/>
              <w:left w:w="140" w:type="dxa"/>
              <w:bottom w:w="120" w:type="dxa"/>
              <w:right w:w="140" w:type="dxa"/>
            </w:tcMar>
            <w:vAlign w:val="center"/>
          </w:tcPr>
          <w:p w14:paraId="61671C21" w14:textId="77777777" w:rsidR="00AA0746" w:rsidRDefault="00000000">
            <w:pPr>
              <w:spacing w:before="40" w:after="40"/>
            </w:pPr>
            <w:proofErr w:type="spellStart"/>
            <w:r>
              <w:rPr>
                <w:rFonts w:ascii="Arial" w:hAnsi="Arial"/>
                <w:color w:val="1E293B"/>
                <w:sz w:val="16"/>
              </w:rPr>
              <w:t>cw_challans</w:t>
            </w:r>
            <w:proofErr w:type="spellEnd"/>
            <w:r>
              <w:rPr>
                <w:rFonts w:ascii="Arial" w:hAnsi="Arial"/>
                <w:color w:val="1E293B"/>
                <w:sz w:val="16"/>
              </w:rPr>
              <w:t xml:space="preserve">, </w:t>
            </w:r>
            <w:proofErr w:type="spellStart"/>
            <w:r>
              <w:rPr>
                <w:rFonts w:ascii="Arial" w:hAnsi="Arial"/>
                <w:color w:val="1E293B"/>
                <w:sz w:val="16"/>
              </w:rPr>
              <w:t>cw_fleet_challans</w:t>
            </w:r>
            <w:proofErr w:type="spellEnd"/>
          </w:p>
        </w:tc>
        <w:tc>
          <w:tcPr>
            <w:tcW w:w="2736" w:type="dxa"/>
            <w:shd w:val="clear" w:color="auto" w:fill="FFFFFF"/>
            <w:tcMar>
              <w:top w:w="120" w:type="dxa"/>
              <w:left w:w="140" w:type="dxa"/>
              <w:bottom w:w="120" w:type="dxa"/>
              <w:right w:w="140" w:type="dxa"/>
            </w:tcMar>
            <w:vAlign w:val="center"/>
          </w:tcPr>
          <w:p w14:paraId="4BAF07DD" w14:textId="77777777" w:rsidR="00AA0746" w:rsidRDefault="00000000">
            <w:pPr>
              <w:spacing w:before="40" w:after="40"/>
            </w:pPr>
            <w:proofErr w:type="gramStart"/>
            <w:r>
              <w:rPr>
                <w:rFonts w:ascii="Arial" w:hAnsi="Arial"/>
                <w:color w:val="1E293B"/>
                <w:sz w:val="16"/>
              </w:rPr>
              <w:t>SUM(</w:t>
            </w:r>
            <w:proofErr w:type="gramEnd"/>
            <w:r>
              <w:rPr>
                <w:rFonts w:ascii="Arial" w:hAnsi="Arial"/>
                <w:color w:val="1E293B"/>
                <w:sz w:val="16"/>
              </w:rPr>
              <w:t>amount) traffic violation deductions</w:t>
            </w:r>
          </w:p>
        </w:tc>
      </w:tr>
      <w:tr w:rsidR="00AA0746" w14:paraId="1925E53C" w14:textId="77777777">
        <w:trPr>
          <w:jc w:val="center"/>
        </w:trPr>
        <w:tc>
          <w:tcPr>
            <w:tcW w:w="2016" w:type="dxa"/>
            <w:shd w:val="clear" w:color="auto" w:fill="F8FAFC"/>
            <w:tcMar>
              <w:top w:w="120" w:type="dxa"/>
              <w:left w:w="140" w:type="dxa"/>
              <w:bottom w:w="120" w:type="dxa"/>
              <w:right w:w="140" w:type="dxa"/>
            </w:tcMar>
            <w:vAlign w:val="center"/>
          </w:tcPr>
          <w:p w14:paraId="29352AEE" w14:textId="77777777" w:rsidR="00AA0746" w:rsidRDefault="00000000">
            <w:pPr>
              <w:spacing w:before="40" w:after="40"/>
            </w:pPr>
            <w:r>
              <w:rPr>
                <w:rFonts w:ascii="Arial" w:hAnsi="Arial"/>
                <w:color w:val="1E293B"/>
                <w:sz w:val="16"/>
              </w:rPr>
              <w:t>accidents</w:t>
            </w:r>
          </w:p>
        </w:tc>
        <w:tc>
          <w:tcPr>
            <w:tcW w:w="1872" w:type="dxa"/>
            <w:shd w:val="clear" w:color="auto" w:fill="F8FAFC"/>
            <w:tcMar>
              <w:top w:w="120" w:type="dxa"/>
              <w:left w:w="140" w:type="dxa"/>
              <w:bottom w:w="120" w:type="dxa"/>
              <w:right w:w="140" w:type="dxa"/>
            </w:tcMar>
            <w:vAlign w:val="center"/>
          </w:tcPr>
          <w:p w14:paraId="77BCBE21" w14:textId="77777777" w:rsidR="00AA0746" w:rsidRDefault="00000000">
            <w:pPr>
              <w:spacing w:before="40" w:after="40"/>
            </w:pPr>
            <w:proofErr w:type="spellStart"/>
            <w:r>
              <w:rPr>
                <w:rFonts w:ascii="Arial" w:hAnsi="Arial"/>
                <w:color w:val="1E293B"/>
                <w:sz w:val="16"/>
              </w:rPr>
              <w:t>penalty_amount</w:t>
            </w:r>
            <w:proofErr w:type="spellEnd"/>
          </w:p>
        </w:tc>
        <w:tc>
          <w:tcPr>
            <w:tcW w:w="1584" w:type="dxa"/>
            <w:shd w:val="clear" w:color="auto" w:fill="F8FAFC"/>
            <w:tcMar>
              <w:top w:w="120" w:type="dxa"/>
              <w:left w:w="140" w:type="dxa"/>
              <w:bottom w:w="120" w:type="dxa"/>
              <w:right w:w="140" w:type="dxa"/>
            </w:tcMar>
            <w:vAlign w:val="center"/>
          </w:tcPr>
          <w:p w14:paraId="1ED6F7BE" w14:textId="77777777" w:rsidR="00AA0746" w:rsidRDefault="00000000">
            <w:pPr>
              <w:spacing w:before="40" w:after="40"/>
            </w:pPr>
            <w:proofErr w:type="spellStart"/>
            <w:r>
              <w:rPr>
                <w:rFonts w:ascii="Arial" w:hAnsi="Arial"/>
                <w:color w:val="1E293B"/>
                <w:sz w:val="16"/>
              </w:rPr>
              <w:t>app_drivers</w:t>
            </w:r>
            <w:proofErr w:type="spellEnd"/>
            <w:r>
              <w:rPr>
                <w:rFonts w:ascii="Arial" w:hAnsi="Arial"/>
                <w:color w:val="1E293B"/>
                <w:sz w:val="16"/>
              </w:rPr>
              <w:t xml:space="preserve"> / </w:t>
            </w:r>
            <w:proofErr w:type="spellStart"/>
            <w:r>
              <w:rPr>
                <w:rFonts w:ascii="Arial" w:hAnsi="Arial"/>
                <w:color w:val="1E293B"/>
                <w:sz w:val="16"/>
              </w:rPr>
              <w:t>app_hisaabs</w:t>
            </w:r>
            <w:proofErr w:type="spellEnd"/>
          </w:p>
        </w:tc>
        <w:tc>
          <w:tcPr>
            <w:tcW w:w="2160" w:type="dxa"/>
            <w:shd w:val="clear" w:color="auto" w:fill="F8FAFC"/>
            <w:tcMar>
              <w:top w:w="120" w:type="dxa"/>
              <w:left w:w="140" w:type="dxa"/>
              <w:bottom w:w="120" w:type="dxa"/>
              <w:right w:w="140" w:type="dxa"/>
            </w:tcMar>
            <w:vAlign w:val="center"/>
          </w:tcPr>
          <w:p w14:paraId="37EB0253" w14:textId="77777777" w:rsidR="00AA0746" w:rsidRDefault="00000000">
            <w:pPr>
              <w:spacing w:before="40" w:after="40"/>
            </w:pPr>
            <w:proofErr w:type="spellStart"/>
            <w:r>
              <w:rPr>
                <w:rFonts w:ascii="Arial" w:hAnsi="Arial"/>
                <w:color w:val="1E293B"/>
                <w:sz w:val="16"/>
              </w:rPr>
              <w:t>cw_accident_charge</w:t>
            </w:r>
            <w:proofErr w:type="spellEnd"/>
          </w:p>
        </w:tc>
        <w:tc>
          <w:tcPr>
            <w:tcW w:w="2736" w:type="dxa"/>
            <w:shd w:val="clear" w:color="auto" w:fill="F8FAFC"/>
            <w:tcMar>
              <w:top w:w="120" w:type="dxa"/>
              <w:left w:w="140" w:type="dxa"/>
              <w:bottom w:w="120" w:type="dxa"/>
              <w:right w:w="140" w:type="dxa"/>
            </w:tcMar>
            <w:vAlign w:val="center"/>
          </w:tcPr>
          <w:p w14:paraId="4DC4FCDF" w14:textId="77777777" w:rsidR="00AA0746" w:rsidRDefault="00000000">
            <w:pPr>
              <w:spacing w:before="40" w:after="40"/>
            </w:pPr>
            <w:proofErr w:type="gramStart"/>
            <w:r>
              <w:rPr>
                <w:rFonts w:ascii="Arial" w:hAnsi="Arial"/>
                <w:color w:val="1E293B"/>
                <w:sz w:val="16"/>
              </w:rPr>
              <w:t>SUM(</w:t>
            </w:r>
            <w:proofErr w:type="spellStart"/>
            <w:proofErr w:type="gramEnd"/>
            <w:r>
              <w:rPr>
                <w:rFonts w:ascii="Arial" w:hAnsi="Arial"/>
                <w:color w:val="1E293B"/>
                <w:sz w:val="16"/>
              </w:rPr>
              <w:t>penalty_amount</w:t>
            </w:r>
            <w:proofErr w:type="spellEnd"/>
            <w:r>
              <w:rPr>
                <w:rFonts w:ascii="Arial" w:hAnsi="Arial"/>
                <w:color w:val="1E293B"/>
                <w:sz w:val="16"/>
              </w:rPr>
              <w:t>) accident charges</w:t>
            </w:r>
          </w:p>
        </w:tc>
      </w:tr>
      <w:tr w:rsidR="00AA0746" w14:paraId="5983B78C" w14:textId="77777777">
        <w:trPr>
          <w:jc w:val="center"/>
        </w:trPr>
        <w:tc>
          <w:tcPr>
            <w:tcW w:w="2016" w:type="dxa"/>
            <w:shd w:val="clear" w:color="auto" w:fill="FFFFFF"/>
            <w:tcMar>
              <w:top w:w="120" w:type="dxa"/>
              <w:left w:w="140" w:type="dxa"/>
              <w:bottom w:w="120" w:type="dxa"/>
              <w:right w:w="140" w:type="dxa"/>
            </w:tcMar>
            <w:vAlign w:val="center"/>
          </w:tcPr>
          <w:p w14:paraId="5DD7E9B0" w14:textId="77777777" w:rsidR="00AA0746" w:rsidRDefault="00000000">
            <w:pPr>
              <w:spacing w:before="40" w:after="40"/>
            </w:pPr>
            <w:proofErr w:type="spellStart"/>
            <w:r>
              <w:rPr>
                <w:rFonts w:ascii="Arial" w:hAnsi="Arial"/>
                <w:color w:val="1E293B"/>
                <w:sz w:val="16"/>
              </w:rPr>
              <w:t>adjustment_logs</w:t>
            </w:r>
            <w:proofErr w:type="spellEnd"/>
          </w:p>
        </w:tc>
        <w:tc>
          <w:tcPr>
            <w:tcW w:w="1872" w:type="dxa"/>
            <w:shd w:val="clear" w:color="auto" w:fill="FFFFFF"/>
            <w:tcMar>
              <w:top w:w="120" w:type="dxa"/>
              <w:left w:w="140" w:type="dxa"/>
              <w:bottom w:w="120" w:type="dxa"/>
              <w:right w:w="140" w:type="dxa"/>
            </w:tcMar>
            <w:vAlign w:val="center"/>
          </w:tcPr>
          <w:p w14:paraId="3F2CFC4C" w14:textId="77777777" w:rsidR="00AA0746" w:rsidRDefault="00000000">
            <w:pPr>
              <w:spacing w:before="40" w:after="40"/>
            </w:pPr>
            <w:r>
              <w:rPr>
                <w:rFonts w:ascii="Arial" w:hAnsi="Arial"/>
                <w:color w:val="1E293B"/>
                <w:sz w:val="16"/>
              </w:rPr>
              <w:t>amount</w:t>
            </w:r>
          </w:p>
        </w:tc>
        <w:tc>
          <w:tcPr>
            <w:tcW w:w="1584" w:type="dxa"/>
            <w:shd w:val="clear" w:color="auto" w:fill="FFFFFF"/>
            <w:tcMar>
              <w:top w:w="120" w:type="dxa"/>
              <w:left w:w="140" w:type="dxa"/>
              <w:bottom w:w="120" w:type="dxa"/>
              <w:right w:w="140" w:type="dxa"/>
            </w:tcMar>
            <w:vAlign w:val="center"/>
          </w:tcPr>
          <w:p w14:paraId="3BD7D703" w14:textId="77777777" w:rsidR="00AA0746" w:rsidRDefault="00000000">
            <w:pPr>
              <w:spacing w:before="40" w:after="40"/>
            </w:pPr>
            <w:proofErr w:type="spellStart"/>
            <w:r>
              <w:rPr>
                <w:rFonts w:ascii="Arial" w:hAnsi="Arial"/>
                <w:color w:val="1E293B"/>
                <w:sz w:val="16"/>
              </w:rPr>
              <w:t>app_drivers</w:t>
            </w:r>
            <w:proofErr w:type="spellEnd"/>
            <w:r>
              <w:rPr>
                <w:rFonts w:ascii="Arial" w:hAnsi="Arial"/>
                <w:color w:val="1E293B"/>
                <w:sz w:val="16"/>
              </w:rPr>
              <w:t xml:space="preserve"> / </w:t>
            </w:r>
            <w:proofErr w:type="spellStart"/>
            <w:r>
              <w:rPr>
                <w:rFonts w:ascii="Arial" w:hAnsi="Arial"/>
                <w:color w:val="1E293B"/>
                <w:sz w:val="16"/>
              </w:rPr>
              <w:t>app_hisaabs</w:t>
            </w:r>
            <w:proofErr w:type="spellEnd"/>
          </w:p>
        </w:tc>
        <w:tc>
          <w:tcPr>
            <w:tcW w:w="2160" w:type="dxa"/>
            <w:shd w:val="clear" w:color="auto" w:fill="FFFFFF"/>
            <w:tcMar>
              <w:top w:w="120" w:type="dxa"/>
              <w:left w:w="140" w:type="dxa"/>
              <w:bottom w:w="120" w:type="dxa"/>
              <w:right w:w="140" w:type="dxa"/>
            </w:tcMar>
            <w:vAlign w:val="center"/>
          </w:tcPr>
          <w:p w14:paraId="62605B0A" w14:textId="77777777" w:rsidR="00AA0746" w:rsidRDefault="00000000">
            <w:pPr>
              <w:spacing w:before="40" w:after="40"/>
            </w:pPr>
            <w:proofErr w:type="spellStart"/>
            <w:r>
              <w:rPr>
                <w:rFonts w:ascii="Arial" w:hAnsi="Arial"/>
                <w:color w:val="1E293B"/>
                <w:sz w:val="16"/>
              </w:rPr>
              <w:t>cw_other_adjustment</w:t>
            </w:r>
            <w:proofErr w:type="spellEnd"/>
          </w:p>
        </w:tc>
        <w:tc>
          <w:tcPr>
            <w:tcW w:w="2736" w:type="dxa"/>
            <w:shd w:val="clear" w:color="auto" w:fill="FFFFFF"/>
            <w:tcMar>
              <w:top w:w="120" w:type="dxa"/>
              <w:left w:w="140" w:type="dxa"/>
              <w:bottom w:w="120" w:type="dxa"/>
              <w:right w:w="140" w:type="dxa"/>
            </w:tcMar>
            <w:vAlign w:val="center"/>
          </w:tcPr>
          <w:p w14:paraId="25917D61" w14:textId="77777777" w:rsidR="00AA0746" w:rsidRDefault="00000000">
            <w:pPr>
              <w:spacing w:before="40" w:after="40"/>
            </w:pPr>
            <w:proofErr w:type="gramStart"/>
            <w:r>
              <w:rPr>
                <w:rFonts w:ascii="Arial" w:hAnsi="Arial"/>
                <w:color w:val="1E293B"/>
                <w:sz w:val="16"/>
              </w:rPr>
              <w:t>SUM(</w:t>
            </w:r>
            <w:proofErr w:type="gramEnd"/>
            <w:r>
              <w:rPr>
                <w:rFonts w:ascii="Arial" w:hAnsi="Arial"/>
                <w:color w:val="1E293B"/>
                <w:sz w:val="16"/>
              </w:rPr>
              <w:t>amount) approved operational adjustments</w:t>
            </w:r>
          </w:p>
        </w:tc>
      </w:tr>
      <w:tr w:rsidR="00AA0746" w14:paraId="39B08BE1" w14:textId="77777777">
        <w:trPr>
          <w:jc w:val="center"/>
        </w:trPr>
        <w:tc>
          <w:tcPr>
            <w:tcW w:w="2016" w:type="dxa"/>
            <w:shd w:val="clear" w:color="auto" w:fill="F8FAFC"/>
            <w:tcMar>
              <w:top w:w="120" w:type="dxa"/>
              <w:left w:w="140" w:type="dxa"/>
              <w:bottom w:w="120" w:type="dxa"/>
              <w:right w:w="140" w:type="dxa"/>
            </w:tcMar>
            <w:vAlign w:val="center"/>
          </w:tcPr>
          <w:p w14:paraId="2D255060" w14:textId="77777777" w:rsidR="00AA0746" w:rsidRDefault="00000000">
            <w:pPr>
              <w:spacing w:before="40" w:after="40"/>
            </w:pPr>
            <w:proofErr w:type="spellStart"/>
            <w:r>
              <w:rPr>
                <w:rFonts w:ascii="Arial" w:hAnsi="Arial"/>
                <w:color w:val="1E293B"/>
                <w:sz w:val="16"/>
              </w:rPr>
              <w:lastRenderedPageBreak/>
              <w:t>gps_test</w:t>
            </w:r>
            <w:proofErr w:type="spellEnd"/>
          </w:p>
        </w:tc>
        <w:tc>
          <w:tcPr>
            <w:tcW w:w="1872" w:type="dxa"/>
            <w:shd w:val="clear" w:color="auto" w:fill="F8FAFC"/>
            <w:tcMar>
              <w:top w:w="120" w:type="dxa"/>
              <w:left w:w="140" w:type="dxa"/>
              <w:bottom w:w="120" w:type="dxa"/>
              <w:right w:w="140" w:type="dxa"/>
            </w:tcMar>
            <w:vAlign w:val="center"/>
          </w:tcPr>
          <w:p w14:paraId="0B89368A" w14:textId="77777777" w:rsidR="00AA0746" w:rsidRDefault="00000000">
            <w:pPr>
              <w:spacing w:before="40" w:after="40"/>
            </w:pPr>
            <w:proofErr w:type="spellStart"/>
            <w:r>
              <w:rPr>
                <w:rFonts w:ascii="Arial" w:hAnsi="Arial"/>
                <w:color w:val="1E293B"/>
                <w:sz w:val="16"/>
              </w:rPr>
              <w:t>distance_km</w:t>
            </w:r>
            <w:proofErr w:type="spellEnd"/>
          </w:p>
        </w:tc>
        <w:tc>
          <w:tcPr>
            <w:tcW w:w="1584" w:type="dxa"/>
            <w:shd w:val="clear" w:color="auto" w:fill="F8FAFC"/>
            <w:tcMar>
              <w:top w:w="120" w:type="dxa"/>
              <w:left w:w="140" w:type="dxa"/>
              <w:bottom w:w="120" w:type="dxa"/>
              <w:right w:w="140" w:type="dxa"/>
            </w:tcMar>
            <w:vAlign w:val="center"/>
          </w:tcPr>
          <w:p w14:paraId="29FE006F" w14:textId="77777777" w:rsidR="00AA0746" w:rsidRDefault="00000000">
            <w:pPr>
              <w:spacing w:before="40" w:after="40"/>
            </w:pPr>
            <w:proofErr w:type="spellStart"/>
            <w:r>
              <w:rPr>
                <w:rFonts w:ascii="Arial" w:hAnsi="Arial"/>
                <w:color w:val="1E293B"/>
                <w:sz w:val="16"/>
              </w:rPr>
              <w:t>app_drivers</w:t>
            </w:r>
            <w:proofErr w:type="spellEnd"/>
            <w:r>
              <w:rPr>
                <w:rFonts w:ascii="Arial" w:hAnsi="Arial"/>
                <w:color w:val="1E293B"/>
                <w:sz w:val="16"/>
              </w:rPr>
              <w:t xml:space="preserve"> / </w:t>
            </w:r>
            <w:proofErr w:type="spellStart"/>
            <w:r>
              <w:rPr>
                <w:rFonts w:ascii="Arial" w:hAnsi="Arial"/>
                <w:color w:val="1E293B"/>
                <w:sz w:val="16"/>
              </w:rPr>
              <w:t>app_hisaabs</w:t>
            </w:r>
            <w:proofErr w:type="spellEnd"/>
          </w:p>
        </w:tc>
        <w:tc>
          <w:tcPr>
            <w:tcW w:w="2160" w:type="dxa"/>
            <w:shd w:val="clear" w:color="auto" w:fill="F8FAFC"/>
            <w:tcMar>
              <w:top w:w="120" w:type="dxa"/>
              <w:left w:w="140" w:type="dxa"/>
              <w:bottom w:w="120" w:type="dxa"/>
              <w:right w:w="140" w:type="dxa"/>
            </w:tcMar>
            <w:vAlign w:val="center"/>
          </w:tcPr>
          <w:p w14:paraId="106373ED" w14:textId="77777777" w:rsidR="00AA0746" w:rsidRDefault="00000000">
            <w:pPr>
              <w:spacing w:before="40" w:after="40"/>
            </w:pPr>
            <w:proofErr w:type="spellStart"/>
            <w:r>
              <w:rPr>
                <w:rFonts w:ascii="Arial" w:hAnsi="Arial"/>
                <w:color w:val="1E293B"/>
                <w:sz w:val="16"/>
              </w:rPr>
              <w:t>cw_gps_total_km</w:t>
            </w:r>
            <w:proofErr w:type="spellEnd"/>
            <w:r>
              <w:rPr>
                <w:rFonts w:ascii="Arial" w:hAnsi="Arial"/>
                <w:color w:val="1E293B"/>
                <w:sz w:val="16"/>
              </w:rPr>
              <w:t xml:space="preserve">, </w:t>
            </w:r>
            <w:proofErr w:type="spellStart"/>
            <w:r>
              <w:rPr>
                <w:rFonts w:ascii="Arial" w:hAnsi="Arial"/>
                <w:color w:val="1E293B"/>
                <w:sz w:val="16"/>
              </w:rPr>
              <w:t>cw_gps_dead_penalty</w:t>
            </w:r>
            <w:proofErr w:type="spellEnd"/>
          </w:p>
        </w:tc>
        <w:tc>
          <w:tcPr>
            <w:tcW w:w="2736" w:type="dxa"/>
            <w:shd w:val="clear" w:color="auto" w:fill="F8FAFC"/>
            <w:tcMar>
              <w:top w:w="120" w:type="dxa"/>
              <w:left w:w="140" w:type="dxa"/>
              <w:bottom w:w="120" w:type="dxa"/>
              <w:right w:w="140" w:type="dxa"/>
            </w:tcMar>
            <w:vAlign w:val="center"/>
          </w:tcPr>
          <w:p w14:paraId="5262F728" w14:textId="77777777" w:rsidR="00AA0746" w:rsidRDefault="00000000">
            <w:pPr>
              <w:spacing w:before="40" w:after="40"/>
            </w:pPr>
            <w:r>
              <w:rPr>
                <w:rFonts w:ascii="Arial" w:hAnsi="Arial"/>
                <w:color w:val="1E293B"/>
                <w:sz w:val="16"/>
              </w:rPr>
              <w:t>Live telematics actual distance &amp; dead mileage</w:t>
            </w:r>
          </w:p>
        </w:tc>
      </w:tr>
    </w:tbl>
    <w:p w14:paraId="44F3021E" w14:textId="77777777" w:rsidR="00A50813" w:rsidRDefault="00A50813"/>
    <w:sectPr w:rsidR="00A5081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263384">
    <w:abstractNumId w:val="8"/>
  </w:num>
  <w:num w:numId="2" w16cid:durableId="1755009415">
    <w:abstractNumId w:val="6"/>
  </w:num>
  <w:num w:numId="3" w16cid:durableId="1600262155">
    <w:abstractNumId w:val="5"/>
  </w:num>
  <w:num w:numId="4" w16cid:durableId="1715537244">
    <w:abstractNumId w:val="4"/>
  </w:num>
  <w:num w:numId="5" w16cid:durableId="2086759725">
    <w:abstractNumId w:val="7"/>
  </w:num>
  <w:num w:numId="6" w16cid:durableId="1080979582">
    <w:abstractNumId w:val="3"/>
  </w:num>
  <w:num w:numId="7" w16cid:durableId="844829484">
    <w:abstractNumId w:val="2"/>
  </w:num>
  <w:num w:numId="8" w16cid:durableId="938564822">
    <w:abstractNumId w:val="1"/>
  </w:num>
  <w:num w:numId="9" w16cid:durableId="1920826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88F"/>
    <w:rsid w:val="00034616"/>
    <w:rsid w:val="0006063C"/>
    <w:rsid w:val="0015074B"/>
    <w:rsid w:val="0029639D"/>
    <w:rsid w:val="00326F90"/>
    <w:rsid w:val="00617ABD"/>
    <w:rsid w:val="007F607C"/>
    <w:rsid w:val="00926D3B"/>
    <w:rsid w:val="00A50813"/>
    <w:rsid w:val="00A71BE4"/>
    <w:rsid w:val="00AA0746"/>
    <w:rsid w:val="00AA1D8D"/>
    <w:rsid w:val="00B47730"/>
    <w:rsid w:val="00BA0053"/>
    <w:rsid w:val="00CB0664"/>
    <w:rsid w:val="00D02319"/>
    <w:rsid w:val="00D763B6"/>
    <w:rsid w:val="00DA18DB"/>
    <w:rsid w:val="00E963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E054F"/>
  <w14:defaultImageDpi w14:val="300"/>
  <w15:docId w15:val="{040E720E-6F23-4B95-95B2-3A1FBFDED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0053"/>
    <w:rPr>
      <w:color w:val="0000FF" w:themeColor="hyperlink"/>
      <w:u w:val="single"/>
    </w:rPr>
  </w:style>
  <w:style w:type="character" w:styleId="UnresolvedMention">
    <w:name w:val="Unresolved Mention"/>
    <w:basedOn w:val="DefaultParagraphFont"/>
    <w:uiPriority w:val="99"/>
    <w:semiHidden/>
    <w:unhideWhenUsed/>
    <w:rsid w:val="00BA00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16</Pages>
  <Words>3472</Words>
  <Characters>19791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krishna</cp:lastModifiedBy>
  <cp:revision>5</cp:revision>
  <dcterms:created xsi:type="dcterms:W3CDTF">2013-12-23T23:15:00Z</dcterms:created>
  <dcterms:modified xsi:type="dcterms:W3CDTF">2026-08-17T13:50:00Z</dcterms:modified>
  <cp:category/>
</cp:coreProperties>
</file>