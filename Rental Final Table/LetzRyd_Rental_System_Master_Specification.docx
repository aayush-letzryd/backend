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8"/>
        </w:rPr>
        <w:t>LETZRYD RENTAL ENGINE</w:t>
      </w:r>
    </w:p>
    <w:p>
      <w:pPr>
        <w:jc w:val="center"/>
      </w:pPr>
      <w:r>
        <w:rPr>
          <w:rFonts w:ascii="Calibri" w:hAnsi="Calibri"/>
          <w:color w:val="595959"/>
          <w:sz w:val="26"/>
        </w:rPr>
        <w:t>Complete Rental Plan Specification, Rate Cards &amp; System Architecture</w:t>
      </w:r>
    </w:p>
    <w:p>
      <w:pPr>
        <w:jc w:val="center"/>
      </w:pPr>
      <w:r>
        <w:rPr>
          <w:i/>
          <w:color w:val="787878"/>
          <w:sz w:val="19"/>
        </w:rPr>
        <w:t>Covers: Bangalore, Hyderabad, Mumbai | Verified on Week 26 &amp; Week 27 Hisaabs (2,325 Vehicles)</w:t>
      </w:r>
    </w:p>
    <w:p>
      <w:pPr>
        <w:spacing w:after="240"/>
      </w:pPr>
    </w:p>
    <w:p>
      <w:pPr>
        <w:pStyle w:val="Heading1"/>
      </w:pPr>
      <w:r>
        <w:rPr>
          <w:color w:val="1F4E79"/>
        </w:rPr>
        <w:t>1. Complete Logic of the Rental System</w:t>
      </w:r>
    </w:p>
    <w:p>
      <w:r>
        <w:t>The LetzRyd Rental Engine is designed to automate and standardize rental calculations across all cities, replacing fragile Excel workbooks that suffer from formula deletions, lookups crashing into #N/A, and manual typing mistakes. The engine operates on a strict 3-tier priority hierarchy:</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Priority Level</w:t>
            </w:r>
          </w:p>
        </w:tc>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Evaluation Condition</w:t>
            </w:r>
          </w:p>
        </w:tc>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Pricing Action Taken</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Priority 1:</w:t>
              <w:br/>
              <w:t>Special Partner Deal</w:t>
            </w:r>
          </w:p>
        </w:tc>
        <w:tc>
          <w:tcPr>
            <w:tcW w:type="dxa" w:w="3312"/>
            <w:shd w:val="clear" w:color="auto" w:fill="F2F4F8"/>
            <w:tcMar>
              <w:top w:w="100" w:type="dxa"/>
              <w:bottom w:w="100" w:type="dxa"/>
              <w:left w:w="160" w:type="dxa"/>
              <w:right w:w="160" w:type="dxa"/>
            </w:tcMar>
          </w:tcPr>
          <w:p>
            <w:r>
              <w:rPr>
                <w:rFonts w:ascii="Calibri" w:hAnsi="Calibri"/>
                <w:color w:val="282828"/>
                <w:sz w:val="18"/>
              </w:rPr>
              <w:t>Does this driver or fleet operator have a negotiated contract listed in sheet_rental_partners?</w:t>
            </w:r>
          </w:p>
        </w:tc>
        <w:tc>
          <w:tcPr>
            <w:tcW w:type="dxa" w:w="3312"/>
            <w:shd w:val="clear" w:color="auto" w:fill="F2F4F8"/>
            <w:tcMar>
              <w:top w:w="100" w:type="dxa"/>
              <w:bottom w:w="100" w:type="dxa"/>
              <w:left w:w="160" w:type="dxa"/>
              <w:right w:w="160" w:type="dxa"/>
            </w:tcMar>
          </w:tcPr>
          <w:p>
            <w:r>
              <w:rPr>
                <w:rFonts w:ascii="Calibri" w:hAnsi="Calibri"/>
                <w:color w:val="282828"/>
                <w:sz w:val="18"/>
              </w:rPr>
              <w:t>Bypass all public rate cards and apply the operator's negotiated daily rate (e.g. Mohd Abdul Qadir Dzire @ ₹1,070, Gaadylo @ ₹900/₹930, Shaik Kareem Xcent @ ₹900).</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Priority 2:</w:t>
              <w:br/>
              <w:t>Allocated Plan</w:t>
              <w:br/>
              <w:t>(Allocation Record)</w:t>
            </w:r>
          </w:p>
        </w:tc>
        <w:tc>
          <w:tcPr>
            <w:tcW w:type="dxa" w:w="3312"/>
            <w:shd w:val="clear" w:color="auto" w:fill="FFFFFF"/>
            <w:tcMar>
              <w:top w:w="100" w:type="dxa"/>
              <w:bottom w:w="100" w:type="dxa"/>
              <w:left w:w="160" w:type="dxa"/>
              <w:right w:w="160" w:type="dxa"/>
            </w:tcMar>
          </w:tcPr>
          <w:p>
            <w:r>
              <w:rPr>
                <w:rFonts w:ascii="Calibri" w:hAnsi="Calibri"/>
                <w:color w:val="282828"/>
                <w:sz w:val="18"/>
              </w:rPr>
              <w:t>If no special deal: What plan was assigned to this vehicle when it was handed over (Vehicle Allocation)?</w:t>
            </w:r>
          </w:p>
        </w:tc>
        <w:tc>
          <w:tcPr>
            <w:tcW w:type="dxa" w:w="3312"/>
            <w:shd w:val="clear" w:color="auto" w:fill="FFFFFF"/>
            <w:tcMar>
              <w:top w:w="100" w:type="dxa"/>
              <w:bottom w:w="100" w:type="dxa"/>
              <w:left w:w="160" w:type="dxa"/>
              <w:right w:w="160" w:type="dxa"/>
            </w:tcMar>
          </w:tcPr>
          <w:p>
            <w:r>
              <w:rPr>
                <w:rFonts w:ascii="Calibri" w:hAnsi="Calibri"/>
                <w:color w:val="282828"/>
                <w:sz w:val="18"/>
              </w:rPr>
              <w:t>Apply the allocated plan from sheet_rental_slabs:</w:t>
              <w:br/>
              <w:t>• If All-Platform: Charge flat rate (₹1,050 WagonR, ₹1,200 Dzire, ₹1,400 EC3).</w:t>
              <w:br/>
              <w:t>• If Uber Reducing: Count weekly trips and reduce rent based on tier milestones.</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Priority 3:</w:t>
              <w:br/>
              <w:t>Fallback Base Rate</w:t>
            </w:r>
          </w:p>
        </w:tc>
        <w:tc>
          <w:tcPr>
            <w:tcW w:type="dxa" w:w="3312"/>
            <w:shd w:val="clear" w:color="auto" w:fill="F2F4F8"/>
            <w:tcMar>
              <w:top w:w="100" w:type="dxa"/>
              <w:bottom w:w="100" w:type="dxa"/>
              <w:left w:w="160" w:type="dxa"/>
              <w:right w:w="160" w:type="dxa"/>
            </w:tcMar>
          </w:tcPr>
          <w:p>
            <w:r>
              <w:rPr>
                <w:rFonts w:ascii="Calibri" w:hAnsi="Calibri"/>
                <w:color w:val="282828"/>
                <w:sz w:val="18"/>
              </w:rPr>
              <w:t>If no special deal and no rate card was found in the sheet (e.g. newly onboarded unmapped car)?</w:t>
            </w:r>
          </w:p>
        </w:tc>
        <w:tc>
          <w:tcPr>
            <w:tcW w:type="dxa" w:w="3312"/>
            <w:shd w:val="clear" w:color="auto" w:fill="F2F4F8"/>
            <w:tcMar>
              <w:top w:w="100" w:type="dxa"/>
              <w:bottom w:w="100" w:type="dxa"/>
              <w:left w:w="160" w:type="dxa"/>
              <w:right w:w="160" w:type="dxa"/>
            </w:tcMar>
          </w:tcPr>
          <w:p>
            <w:r>
              <w:rPr>
                <w:rFonts w:ascii="Calibri" w:hAnsi="Calibri"/>
                <w:color w:val="282828"/>
                <w:sz w:val="18"/>
              </w:rPr>
              <w:t>Apply city fallback base rate (₹1,050 WagonR, ₹1,200 Dzire, ₹1,400 EC3) so the system never charges ₹0 by mistake while awaiting Ops review.</w:t>
            </w:r>
          </w:p>
        </w:tc>
      </w:tr>
    </w:tbl>
    <w:p>
      <w:pPr>
        <w:spacing w:after="160"/>
      </w:pPr>
    </w:p>
    <w:tbl>
      <w:tblPr>
        <w:tblW w:type="auto" w:w="0"/>
        <w:jc w:val="center"/>
        <w:tblLook w:firstColumn="1" w:firstRow="1" w:lastColumn="0" w:lastRow="0" w:noHBand="0" w:noVBand="1" w:val="04A0"/>
      </w:tblPr>
      <w:tblGrid>
        <w:gridCol w:w="9936"/>
      </w:tblGrid>
      <w:tr>
        <w:tc>
          <w:tcPr>
            <w:tcW w:type="dxa" w:w="9936"/>
            <w:shd w:val="clear" w:color="auto" w:fill="EBF1F5"/>
            <w:tcMar>
              <w:top w:w="160" w:type="dxa"/>
              <w:bottom w:w="160" w:type="dxa"/>
              <w:left w:w="220" w:type="dxa"/>
              <w:right w:w="220" w:type="dxa"/>
            </w:tcMar>
          </w:tcPr>
          <w:p>
            <w:r>
              <w:rPr>
                <w:b/>
                <w:color w:val="1F4E79"/>
                <w:sz w:val="20"/>
              </w:rPr>
              <w:t xml:space="preserve">[GOLDEN RULE #1: ALLOCATION OVERRIDES ONBOARDING] </w:t>
            </w:r>
            <w:r>
              <w:rPr>
                <w:color w:val="1E1E1E"/>
                <w:sz w:val="19"/>
              </w:rPr>
              <w:t>Vehicle Allocation ALWAYS wins over Onboarding. If a driver requested the Uber Trip Plan during signup (onboarding) but selected the All-Platform Flat Plan when picking up the keys (allocation), the Allocation plan is the binding legal contract and determines the daily rent.</w:t>
            </w:r>
          </w:p>
        </w:tc>
      </w:tr>
    </w:tbl>
    <w:p/>
    <w:tbl>
      <w:tblPr>
        <w:tblW w:type="auto" w:w="0"/>
        <w:jc w:val="center"/>
        <w:tblLook w:firstColumn="1" w:firstRow="1" w:lastColumn="0" w:lastRow="0" w:noHBand="0" w:noVBand="1" w:val="04A0"/>
      </w:tblPr>
      <w:tblGrid>
        <w:gridCol w:w="9936"/>
      </w:tblGrid>
      <w:tr>
        <w:tc>
          <w:tcPr>
            <w:tcW w:type="dxa" w:w="9936"/>
            <w:shd w:val="clear" w:color="auto" w:fill="EBF1F5"/>
            <w:tcMar>
              <w:top w:w="160" w:type="dxa"/>
              <w:bottom w:w="160" w:type="dxa"/>
              <w:left w:w="220" w:type="dxa"/>
              <w:right w:w="220" w:type="dxa"/>
            </w:tcMar>
          </w:tcPr>
          <w:p>
            <w:r>
              <w:rPr>
                <w:b/>
                <w:color w:val="1F4E79"/>
                <w:sz w:val="20"/>
              </w:rPr>
              <w:t xml:space="preserve">[GOLDEN RULE #2: OFF-ROAD &amp; MAINTENANCE ATTENDANCE] </w:t>
            </w:r>
            <w:r>
              <w:rPr>
                <w:color w:val="1E1E1E"/>
                <w:sz w:val="19"/>
              </w:rPr>
              <w:t>If a vehicle has 0 on-road days (sitting in the workshop, undergoing maintenance, accident repair, or parked off-road in the yard), the daily rent is automatically set to ₹0.00 and insurance is set to ₹0.00. Drivers are never billed for days their vehicle was in maintenance.</w:t>
            </w:r>
          </w:p>
        </w:tc>
      </w:tr>
    </w:tbl>
    <w:p/>
    <w:tbl>
      <w:tblPr>
        <w:tblW w:type="auto" w:w="0"/>
        <w:jc w:val="center"/>
        <w:tblLook w:firstColumn="1" w:firstRow="1" w:lastColumn="0" w:lastRow="0" w:noHBand="0" w:noVBand="1" w:val="04A0"/>
      </w:tblPr>
      <w:tblGrid>
        <w:gridCol w:w="9936"/>
      </w:tblGrid>
      <w:tr>
        <w:tc>
          <w:tcPr>
            <w:tcW w:type="dxa" w:w="9936"/>
            <w:shd w:val="clear" w:color="auto" w:fill="EBF1F5"/>
            <w:tcMar>
              <w:top w:w="160" w:type="dxa"/>
              <w:bottom w:w="160" w:type="dxa"/>
              <w:left w:w="220" w:type="dxa"/>
              <w:right w:w="220" w:type="dxa"/>
            </w:tcMar>
          </w:tcPr>
          <w:p>
            <w:r>
              <w:rPr>
                <w:b/>
                <w:color w:val="1F4E79"/>
                <w:sz w:val="20"/>
              </w:rPr>
              <w:t xml:space="preserve">[GOLDEN RULE #3: MULTI-APP OLA PENALTY RULE] </w:t>
            </w:r>
            <w:r>
              <w:rPr>
                <w:color w:val="1E1E1E"/>
                <w:sz w:val="19"/>
              </w:rPr>
              <w:t>In Bangalore, if an individual driver on the Uber plan completes even 1 single trip on Ola (Ola Trips &gt;= 1), their Uber trip discounts are immediately cancelled and they are charged the full non-incentivized flat base rent of ₹1,050/day.</w:t>
            </w:r>
          </w:p>
        </w:tc>
      </w:tr>
    </w:tbl>
    <w:p/>
    <w:p>
      <w:pPr>
        <w:pStyle w:val="Heading1"/>
      </w:pPr>
      <w:r>
        <w:rPr>
          <w:color w:val="1F4E79"/>
        </w:rPr>
        <w:t>2. The 6-Table Database Architecture</w:t>
      </w:r>
    </w:p>
    <w:p>
      <w:r>
        <w:t>To eliminate spreadsheet confusion, the entire rental system is structured into 6 clean database tables. Here is the exact purpose, schema, and function of each table in plain English:</w:t>
      </w:r>
    </w:p>
    <w:p>
      <w:pPr>
        <w:pStyle w:val="Heading2"/>
      </w:pPr>
      <w:r>
        <w:rPr>
          <w:color w:val="1F4E79"/>
        </w:rPr>
        <w:t>Table 1: sheet_rental_slabs (The Master Price Menu)</w:t>
      </w:r>
    </w:p>
    <w:p>
      <w:r>
        <w:rPr>
          <w:i/>
        </w:rPr>
        <w:t>Stores the official public rate cards and trip tiers synced from Google Sheets. Covers every city, car model, fuel type, and trip tier. Nobody has rented anything yet—this is the master price catalog.</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Column Name</w:t>
            </w:r>
          </w:p>
        </w:tc>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Data Type</w:t>
            </w:r>
          </w:p>
        </w:tc>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Explanation (Plain English)</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city</w:t>
            </w:r>
          </w:p>
        </w:tc>
        <w:tc>
          <w:tcPr>
            <w:tcW w:type="dxa" w:w="3312"/>
            <w:shd w:val="clear" w:color="auto" w:fill="F2F4F8"/>
            <w:tcMar>
              <w:top w:w="100" w:type="dxa"/>
              <w:bottom w:w="100" w:type="dxa"/>
              <w:left w:w="160" w:type="dxa"/>
              <w:right w:w="160" w:type="dxa"/>
            </w:tcMar>
          </w:tcPr>
          <w:p>
            <w:r>
              <w:rPr>
                <w:rFonts w:ascii="Calibri" w:hAnsi="Calibri"/>
                <w:color w:val="282828"/>
                <w:sz w:val="18"/>
              </w:rPr>
              <w:t>VARCHAR(32)</w:t>
            </w:r>
          </w:p>
        </w:tc>
        <w:tc>
          <w:tcPr>
            <w:tcW w:type="dxa" w:w="3312"/>
            <w:shd w:val="clear" w:color="auto" w:fill="F2F4F8"/>
            <w:tcMar>
              <w:top w:w="100" w:type="dxa"/>
              <w:bottom w:w="100" w:type="dxa"/>
              <w:left w:w="160" w:type="dxa"/>
              <w:right w:w="160" w:type="dxa"/>
            </w:tcMar>
          </w:tcPr>
          <w:p>
            <w:r>
              <w:rPr>
                <w:rFonts w:ascii="Calibri" w:hAnsi="Calibri"/>
                <w:color w:val="282828"/>
                <w:sz w:val="18"/>
              </w:rPr>
              <w:t>City where this slab applies ('Bengaluru', 'Hyderabad', 'Mumbai')</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vehicle_model</w:t>
            </w:r>
          </w:p>
        </w:tc>
        <w:tc>
          <w:tcPr>
            <w:tcW w:type="dxa" w:w="3312"/>
            <w:shd w:val="clear" w:color="auto" w:fill="FFFFFF"/>
            <w:tcMar>
              <w:top w:w="100" w:type="dxa"/>
              <w:bottom w:w="100" w:type="dxa"/>
              <w:left w:w="160" w:type="dxa"/>
              <w:right w:w="160" w:type="dxa"/>
            </w:tcMar>
          </w:tcPr>
          <w:p>
            <w:r>
              <w:rPr>
                <w:rFonts w:ascii="Calibri" w:hAnsi="Calibri"/>
                <w:color w:val="282828"/>
                <w:sz w:val="18"/>
              </w:rPr>
              <w:t>VARCHAR(64)</w:t>
            </w:r>
          </w:p>
        </w:tc>
        <w:tc>
          <w:tcPr>
            <w:tcW w:type="dxa" w:w="3312"/>
            <w:shd w:val="clear" w:color="auto" w:fill="FFFFFF"/>
            <w:tcMar>
              <w:top w:w="100" w:type="dxa"/>
              <w:bottom w:w="100" w:type="dxa"/>
              <w:left w:w="160" w:type="dxa"/>
              <w:right w:w="160" w:type="dxa"/>
            </w:tcMar>
          </w:tcPr>
          <w:p>
            <w:r>
              <w:rPr>
                <w:rFonts w:ascii="Calibri" w:hAnsi="Calibri"/>
                <w:color w:val="282828"/>
                <w:sz w:val="18"/>
              </w:rPr>
              <w:t>Car model name ('Maruti Wagonr Tour H3 CNG', 'Dzire Tour S CNG', 'EC3')</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fuel_type</w:t>
            </w:r>
          </w:p>
        </w:tc>
        <w:tc>
          <w:tcPr>
            <w:tcW w:type="dxa" w:w="3312"/>
            <w:shd w:val="clear" w:color="auto" w:fill="F2F4F8"/>
            <w:tcMar>
              <w:top w:w="100" w:type="dxa"/>
              <w:bottom w:w="100" w:type="dxa"/>
              <w:left w:w="160" w:type="dxa"/>
              <w:right w:w="160" w:type="dxa"/>
            </w:tcMar>
          </w:tcPr>
          <w:p>
            <w:r>
              <w:rPr>
                <w:rFonts w:ascii="Calibri" w:hAnsi="Calibri"/>
                <w:color w:val="282828"/>
                <w:sz w:val="18"/>
              </w:rPr>
              <w:t>VARCHAR(32)</w:t>
            </w:r>
          </w:p>
        </w:tc>
        <w:tc>
          <w:tcPr>
            <w:tcW w:type="dxa" w:w="3312"/>
            <w:shd w:val="clear" w:color="auto" w:fill="F2F4F8"/>
            <w:tcMar>
              <w:top w:w="100" w:type="dxa"/>
              <w:bottom w:w="100" w:type="dxa"/>
              <w:left w:w="160" w:type="dxa"/>
              <w:right w:w="160" w:type="dxa"/>
            </w:tcMar>
          </w:tcPr>
          <w:p>
            <w:r>
              <w:rPr>
                <w:rFonts w:ascii="Calibri" w:hAnsi="Calibri"/>
                <w:color w:val="282828"/>
                <w:sz w:val="18"/>
              </w:rPr>
              <w:t>Fuel type ('CNG', 'EV')</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plan_scheme</w:t>
            </w:r>
          </w:p>
        </w:tc>
        <w:tc>
          <w:tcPr>
            <w:tcW w:type="dxa" w:w="3312"/>
            <w:shd w:val="clear" w:color="auto" w:fill="FFFFFF"/>
            <w:tcMar>
              <w:top w:w="100" w:type="dxa"/>
              <w:bottom w:w="100" w:type="dxa"/>
              <w:left w:w="160" w:type="dxa"/>
              <w:right w:w="160" w:type="dxa"/>
            </w:tcMar>
          </w:tcPr>
          <w:p>
            <w:r>
              <w:rPr>
                <w:rFonts w:ascii="Calibri" w:hAnsi="Calibri"/>
                <w:color w:val="282828"/>
                <w:sz w:val="18"/>
              </w:rPr>
              <w:t>VARCHAR(64)</w:t>
            </w:r>
          </w:p>
        </w:tc>
        <w:tc>
          <w:tcPr>
            <w:tcW w:type="dxa" w:w="3312"/>
            <w:shd w:val="clear" w:color="auto" w:fill="FFFFFF"/>
            <w:tcMar>
              <w:top w:w="100" w:type="dxa"/>
              <w:bottom w:w="100" w:type="dxa"/>
              <w:left w:w="160" w:type="dxa"/>
              <w:right w:w="160" w:type="dxa"/>
            </w:tcMar>
          </w:tcPr>
          <w:p>
            <w:r>
              <w:rPr>
                <w:rFonts w:ascii="Calibri" w:hAnsi="Calibri"/>
                <w:color w:val="282828"/>
                <w:sz w:val="18"/>
              </w:rPr>
              <w:t>'Uber Reducing Rent' or 'All Platform'</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driver_type</w:t>
            </w:r>
          </w:p>
        </w:tc>
        <w:tc>
          <w:tcPr>
            <w:tcW w:type="dxa" w:w="3312"/>
            <w:shd w:val="clear" w:color="auto" w:fill="F2F4F8"/>
            <w:tcMar>
              <w:top w:w="100" w:type="dxa"/>
              <w:bottom w:w="100" w:type="dxa"/>
              <w:left w:w="160" w:type="dxa"/>
              <w:right w:w="160" w:type="dxa"/>
            </w:tcMar>
          </w:tcPr>
          <w:p>
            <w:r>
              <w:rPr>
                <w:rFonts w:ascii="Calibri" w:hAnsi="Calibri"/>
                <w:color w:val="282828"/>
                <w:sz w:val="18"/>
              </w:rPr>
              <w:t>VARCHAR(32)</w:t>
            </w:r>
          </w:p>
        </w:tc>
        <w:tc>
          <w:tcPr>
            <w:tcW w:type="dxa" w:w="3312"/>
            <w:shd w:val="clear" w:color="auto" w:fill="F2F4F8"/>
            <w:tcMar>
              <w:top w:w="100" w:type="dxa"/>
              <w:bottom w:w="100" w:type="dxa"/>
              <w:left w:w="160" w:type="dxa"/>
              <w:right w:w="160" w:type="dxa"/>
            </w:tcMar>
          </w:tcPr>
          <w:p>
            <w:r>
              <w:rPr>
                <w:rFonts w:ascii="Calibri" w:hAnsi="Calibri"/>
                <w:color w:val="282828"/>
                <w:sz w:val="18"/>
              </w:rPr>
              <w:t>'Individual', 'Operator', or 'All'</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trip_slab_label</w:t>
            </w:r>
          </w:p>
        </w:tc>
        <w:tc>
          <w:tcPr>
            <w:tcW w:type="dxa" w:w="3312"/>
            <w:shd w:val="clear" w:color="auto" w:fill="FFFFFF"/>
            <w:tcMar>
              <w:top w:w="100" w:type="dxa"/>
              <w:bottom w:w="100" w:type="dxa"/>
              <w:left w:w="160" w:type="dxa"/>
              <w:right w:w="160" w:type="dxa"/>
            </w:tcMar>
          </w:tcPr>
          <w:p>
            <w:r>
              <w:rPr>
                <w:rFonts w:ascii="Calibri" w:hAnsi="Calibri"/>
                <w:color w:val="282828"/>
                <w:sz w:val="18"/>
              </w:rPr>
              <w:t>VARCHAR(64)</w:t>
            </w:r>
          </w:p>
        </w:tc>
        <w:tc>
          <w:tcPr>
            <w:tcW w:type="dxa" w:w="3312"/>
            <w:shd w:val="clear" w:color="auto" w:fill="FFFFFF"/>
            <w:tcMar>
              <w:top w:w="100" w:type="dxa"/>
              <w:bottom w:w="100" w:type="dxa"/>
              <w:left w:w="160" w:type="dxa"/>
              <w:right w:w="160" w:type="dxa"/>
            </w:tcMar>
          </w:tcPr>
          <w:p>
            <w:r>
              <w:rPr>
                <w:rFonts w:ascii="Calibri" w:hAnsi="Calibri"/>
                <w:color w:val="282828"/>
                <w:sz w:val="18"/>
              </w:rPr>
              <w:t>Trip tier label (e.g. '0-89', '90-109', '75+')</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min_trips</w:t>
            </w:r>
          </w:p>
        </w:tc>
        <w:tc>
          <w:tcPr>
            <w:tcW w:type="dxa" w:w="3312"/>
            <w:shd w:val="clear" w:color="auto" w:fill="F2F4F8"/>
            <w:tcMar>
              <w:top w:w="100" w:type="dxa"/>
              <w:bottom w:w="100" w:type="dxa"/>
              <w:left w:w="160" w:type="dxa"/>
              <w:right w:w="160" w:type="dxa"/>
            </w:tcMar>
          </w:tcPr>
          <w:p>
            <w:r>
              <w:rPr>
                <w:rFonts w:ascii="Calibri" w:hAnsi="Calibri"/>
                <w:color w:val="282828"/>
                <w:sz w:val="18"/>
              </w:rPr>
              <w:t>INTEGER</w:t>
            </w:r>
          </w:p>
        </w:tc>
        <w:tc>
          <w:tcPr>
            <w:tcW w:type="dxa" w:w="3312"/>
            <w:shd w:val="clear" w:color="auto" w:fill="F2F4F8"/>
            <w:tcMar>
              <w:top w:w="100" w:type="dxa"/>
              <w:bottom w:w="100" w:type="dxa"/>
              <w:left w:w="160" w:type="dxa"/>
              <w:right w:w="160" w:type="dxa"/>
            </w:tcMar>
          </w:tcPr>
          <w:p>
            <w:r>
              <w:rPr>
                <w:rFonts w:ascii="Calibri" w:hAnsi="Calibri"/>
                <w:color w:val="282828"/>
                <w:sz w:val="18"/>
              </w:rPr>
              <w:t>Minimum weekly trips required to unlock this rent tier</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max_trips</w:t>
            </w:r>
          </w:p>
        </w:tc>
        <w:tc>
          <w:tcPr>
            <w:tcW w:type="dxa" w:w="3312"/>
            <w:shd w:val="clear" w:color="auto" w:fill="FFFFFF"/>
            <w:tcMar>
              <w:top w:w="100" w:type="dxa"/>
              <w:bottom w:w="100" w:type="dxa"/>
              <w:left w:w="160" w:type="dxa"/>
              <w:right w:w="160" w:type="dxa"/>
            </w:tcMar>
          </w:tcPr>
          <w:p>
            <w:r>
              <w:rPr>
                <w:rFonts w:ascii="Calibri" w:hAnsi="Calibri"/>
                <w:color w:val="282828"/>
                <w:sz w:val="18"/>
              </w:rPr>
              <w:t>INTEGER</w:t>
            </w:r>
          </w:p>
        </w:tc>
        <w:tc>
          <w:tcPr>
            <w:tcW w:type="dxa" w:w="3312"/>
            <w:shd w:val="clear" w:color="auto" w:fill="FFFFFF"/>
            <w:tcMar>
              <w:top w:w="100" w:type="dxa"/>
              <w:bottom w:w="100" w:type="dxa"/>
              <w:left w:w="160" w:type="dxa"/>
              <w:right w:w="160" w:type="dxa"/>
            </w:tcMar>
          </w:tcPr>
          <w:p>
            <w:r>
              <w:rPr>
                <w:rFonts w:ascii="Calibri" w:hAnsi="Calibri"/>
                <w:color w:val="282828"/>
                <w:sz w:val="18"/>
              </w:rPr>
              <w:t>Maximum weekly trips for this tier (9999 for top tier)</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daily_rent</w:t>
            </w:r>
          </w:p>
        </w:tc>
        <w:tc>
          <w:tcPr>
            <w:tcW w:type="dxa" w:w="3312"/>
            <w:shd w:val="clear" w:color="auto" w:fill="F2F4F8"/>
            <w:tcMar>
              <w:top w:w="100" w:type="dxa"/>
              <w:bottom w:w="100" w:type="dxa"/>
              <w:left w:w="160" w:type="dxa"/>
              <w:right w:w="160" w:type="dxa"/>
            </w:tcMar>
          </w:tcPr>
          <w:p>
            <w:r>
              <w:rPr>
                <w:rFonts w:ascii="Calibri" w:hAnsi="Calibri"/>
                <w:color w:val="282828"/>
                <w:sz w:val="18"/>
              </w:rPr>
              <w:t>NUMERIC(10,2)</w:t>
            </w:r>
          </w:p>
        </w:tc>
        <w:tc>
          <w:tcPr>
            <w:tcW w:type="dxa" w:w="3312"/>
            <w:shd w:val="clear" w:color="auto" w:fill="F2F4F8"/>
            <w:tcMar>
              <w:top w:w="100" w:type="dxa"/>
              <w:bottom w:w="100" w:type="dxa"/>
              <w:left w:w="160" w:type="dxa"/>
              <w:right w:w="160" w:type="dxa"/>
            </w:tcMar>
          </w:tcPr>
          <w:p>
            <w:r>
              <w:rPr>
                <w:rFonts w:ascii="Calibri" w:hAnsi="Calibri"/>
                <w:color w:val="282828"/>
                <w:sz w:val="18"/>
              </w:rPr>
              <w:t>Base daily rent in Rupees before insurance</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platform</w:t>
            </w:r>
          </w:p>
        </w:tc>
        <w:tc>
          <w:tcPr>
            <w:tcW w:type="dxa" w:w="3312"/>
            <w:shd w:val="clear" w:color="auto" w:fill="FFFFFF"/>
            <w:tcMar>
              <w:top w:w="100" w:type="dxa"/>
              <w:bottom w:w="100" w:type="dxa"/>
              <w:left w:w="160" w:type="dxa"/>
              <w:right w:w="160" w:type="dxa"/>
            </w:tcMar>
          </w:tcPr>
          <w:p>
            <w:r>
              <w:rPr>
                <w:rFonts w:ascii="Calibri" w:hAnsi="Calibri"/>
                <w:color w:val="282828"/>
                <w:sz w:val="18"/>
              </w:rPr>
              <w:t>VARCHAR(64)</w:t>
            </w:r>
          </w:p>
        </w:tc>
        <w:tc>
          <w:tcPr>
            <w:tcW w:type="dxa" w:w="3312"/>
            <w:shd w:val="clear" w:color="auto" w:fill="FFFFFF"/>
            <w:tcMar>
              <w:top w:w="100" w:type="dxa"/>
              <w:bottom w:w="100" w:type="dxa"/>
              <w:left w:w="160" w:type="dxa"/>
              <w:right w:w="160" w:type="dxa"/>
            </w:tcMar>
          </w:tcPr>
          <w:p>
            <w:r>
              <w:rPr>
                <w:rFonts w:ascii="Calibri" w:hAnsi="Calibri"/>
                <w:color w:val="282828"/>
                <w:sz w:val="18"/>
              </w:rPr>
              <w:t>'Uber' or 'All Platform'</w:t>
            </w:r>
          </w:p>
        </w:tc>
      </w:tr>
    </w:tbl>
    <w:p>
      <w:pPr>
        <w:spacing w:after="120"/>
      </w:pPr>
    </w:p>
    <w:p>
      <w:pPr>
        <w:pStyle w:val="Heading2"/>
      </w:pPr>
      <w:r>
        <w:rPr>
          <w:color w:val="1F4E79"/>
        </w:rPr>
        <w:t>Table 2: sheet_rental_partners (VIP &amp; Operator Agreements)</w:t>
      </w:r>
    </w:p>
    <w:p>
      <w:r>
        <w:rPr>
          <w:i/>
        </w:rPr>
        <w:t>Stores private negotiated contracts for fleet operators and drivers with special deals. This represents Priority 1.</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Column Name</w:t>
            </w:r>
          </w:p>
        </w:tc>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Data Type</w:t>
            </w:r>
          </w:p>
        </w:tc>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Explanation (Plain English)</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vendor_code</w:t>
            </w:r>
          </w:p>
        </w:tc>
        <w:tc>
          <w:tcPr>
            <w:tcW w:type="dxa" w:w="3312"/>
            <w:shd w:val="clear" w:color="auto" w:fill="F2F4F8"/>
            <w:tcMar>
              <w:top w:w="100" w:type="dxa"/>
              <w:bottom w:w="100" w:type="dxa"/>
              <w:left w:w="160" w:type="dxa"/>
              <w:right w:w="160" w:type="dxa"/>
            </w:tcMar>
          </w:tcPr>
          <w:p>
            <w:r>
              <w:rPr>
                <w:rFonts w:ascii="Calibri" w:hAnsi="Calibri"/>
                <w:color w:val="282828"/>
                <w:sz w:val="18"/>
              </w:rPr>
              <w:t>VARCHAR(64)</w:t>
            </w:r>
          </w:p>
        </w:tc>
        <w:tc>
          <w:tcPr>
            <w:tcW w:type="dxa" w:w="3312"/>
            <w:shd w:val="clear" w:color="auto" w:fill="F2F4F8"/>
            <w:tcMar>
              <w:top w:w="100" w:type="dxa"/>
              <w:bottom w:w="100" w:type="dxa"/>
              <w:left w:w="160" w:type="dxa"/>
              <w:right w:w="160" w:type="dxa"/>
            </w:tcMar>
          </w:tcPr>
          <w:p>
            <w:r>
              <w:rPr>
                <w:rFonts w:ascii="Calibri" w:hAnsi="Calibri"/>
                <w:color w:val="282828"/>
                <w:sz w:val="18"/>
              </w:rPr>
              <w:t>Unique partner code (e.g. 'LETZHYDIP7569776283')</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vendor_name</w:t>
            </w:r>
          </w:p>
        </w:tc>
        <w:tc>
          <w:tcPr>
            <w:tcW w:type="dxa" w:w="3312"/>
            <w:shd w:val="clear" w:color="auto" w:fill="FFFFFF"/>
            <w:tcMar>
              <w:top w:w="100" w:type="dxa"/>
              <w:bottom w:w="100" w:type="dxa"/>
              <w:left w:w="160" w:type="dxa"/>
              <w:right w:w="160" w:type="dxa"/>
            </w:tcMar>
          </w:tcPr>
          <w:p>
            <w:r>
              <w:rPr>
                <w:rFonts w:ascii="Calibri" w:hAnsi="Calibri"/>
                <w:color w:val="282828"/>
                <w:sz w:val="18"/>
              </w:rPr>
              <w:t>VARCHAR(128)</w:t>
            </w:r>
          </w:p>
        </w:tc>
        <w:tc>
          <w:tcPr>
            <w:tcW w:type="dxa" w:w="3312"/>
            <w:shd w:val="clear" w:color="auto" w:fill="FFFFFF"/>
            <w:tcMar>
              <w:top w:w="100" w:type="dxa"/>
              <w:bottom w:w="100" w:type="dxa"/>
              <w:left w:w="160" w:type="dxa"/>
              <w:right w:w="160" w:type="dxa"/>
            </w:tcMar>
          </w:tcPr>
          <w:p>
            <w:r>
              <w:rPr>
                <w:rFonts w:ascii="Calibri" w:hAnsi="Calibri"/>
                <w:color w:val="282828"/>
                <w:sz w:val="18"/>
              </w:rPr>
              <w:t>Operator name (e.g. 'MOHD ABDUL QADIR', 'Gaadylo Enterprises')</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city</w:t>
            </w:r>
          </w:p>
        </w:tc>
        <w:tc>
          <w:tcPr>
            <w:tcW w:type="dxa" w:w="3312"/>
            <w:shd w:val="clear" w:color="auto" w:fill="F2F4F8"/>
            <w:tcMar>
              <w:top w:w="100" w:type="dxa"/>
              <w:bottom w:w="100" w:type="dxa"/>
              <w:left w:w="160" w:type="dxa"/>
              <w:right w:w="160" w:type="dxa"/>
            </w:tcMar>
          </w:tcPr>
          <w:p>
            <w:r>
              <w:rPr>
                <w:rFonts w:ascii="Calibri" w:hAnsi="Calibri"/>
                <w:color w:val="282828"/>
                <w:sz w:val="18"/>
              </w:rPr>
              <w:t>VARCHAR(32)</w:t>
            </w:r>
          </w:p>
        </w:tc>
        <w:tc>
          <w:tcPr>
            <w:tcW w:type="dxa" w:w="3312"/>
            <w:shd w:val="clear" w:color="auto" w:fill="F2F4F8"/>
            <w:tcMar>
              <w:top w:w="100" w:type="dxa"/>
              <w:bottom w:w="100" w:type="dxa"/>
              <w:left w:w="160" w:type="dxa"/>
              <w:right w:w="160" w:type="dxa"/>
            </w:tcMar>
          </w:tcPr>
          <w:p>
            <w:r>
              <w:rPr>
                <w:rFonts w:ascii="Calibri" w:hAnsi="Calibri"/>
                <w:color w:val="282828"/>
                <w:sz w:val="18"/>
              </w:rPr>
              <w:t>City of operation</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vendor_type</w:t>
            </w:r>
          </w:p>
        </w:tc>
        <w:tc>
          <w:tcPr>
            <w:tcW w:type="dxa" w:w="3312"/>
            <w:shd w:val="clear" w:color="auto" w:fill="FFFFFF"/>
            <w:tcMar>
              <w:top w:w="100" w:type="dxa"/>
              <w:bottom w:w="100" w:type="dxa"/>
              <w:left w:w="160" w:type="dxa"/>
              <w:right w:w="160" w:type="dxa"/>
            </w:tcMar>
          </w:tcPr>
          <w:p>
            <w:r>
              <w:rPr>
                <w:rFonts w:ascii="Calibri" w:hAnsi="Calibri"/>
                <w:color w:val="282828"/>
                <w:sz w:val="18"/>
              </w:rPr>
              <w:t>VARCHAR(32)</w:t>
            </w:r>
          </w:p>
        </w:tc>
        <w:tc>
          <w:tcPr>
            <w:tcW w:type="dxa" w:w="3312"/>
            <w:shd w:val="clear" w:color="auto" w:fill="FFFFFF"/>
            <w:tcMar>
              <w:top w:w="100" w:type="dxa"/>
              <w:bottom w:w="100" w:type="dxa"/>
              <w:left w:w="160" w:type="dxa"/>
              <w:right w:w="160" w:type="dxa"/>
            </w:tcMar>
          </w:tcPr>
          <w:p>
            <w:r>
              <w:rPr>
                <w:rFonts w:ascii="Calibri" w:hAnsi="Calibri"/>
                <w:color w:val="282828"/>
                <w:sz w:val="18"/>
              </w:rPr>
              <w:t>'Operator' or 'Individual'</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plan_name</w:t>
            </w:r>
          </w:p>
        </w:tc>
        <w:tc>
          <w:tcPr>
            <w:tcW w:type="dxa" w:w="3312"/>
            <w:shd w:val="clear" w:color="auto" w:fill="F2F4F8"/>
            <w:tcMar>
              <w:top w:w="100" w:type="dxa"/>
              <w:bottom w:w="100" w:type="dxa"/>
              <w:left w:w="160" w:type="dxa"/>
              <w:right w:w="160" w:type="dxa"/>
            </w:tcMar>
          </w:tcPr>
          <w:p>
            <w:r>
              <w:rPr>
                <w:rFonts w:ascii="Calibri" w:hAnsi="Calibri"/>
                <w:color w:val="282828"/>
                <w:sz w:val="18"/>
              </w:rPr>
              <w:t>VARCHAR(64)</w:t>
            </w:r>
          </w:p>
        </w:tc>
        <w:tc>
          <w:tcPr>
            <w:tcW w:type="dxa" w:w="3312"/>
            <w:shd w:val="clear" w:color="auto" w:fill="F2F4F8"/>
            <w:tcMar>
              <w:top w:w="100" w:type="dxa"/>
              <w:bottom w:w="100" w:type="dxa"/>
              <w:left w:w="160" w:type="dxa"/>
              <w:right w:w="160" w:type="dxa"/>
            </w:tcMar>
          </w:tcPr>
          <w:p>
            <w:r>
              <w:rPr>
                <w:rFonts w:ascii="Calibri" w:hAnsi="Calibri"/>
                <w:color w:val="282828"/>
                <w:sz w:val="18"/>
              </w:rPr>
              <w:t>Contract description (e.g. 'Operator Custom Flat')</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custom_daily_rent</w:t>
            </w:r>
          </w:p>
        </w:tc>
        <w:tc>
          <w:tcPr>
            <w:tcW w:type="dxa" w:w="3312"/>
            <w:shd w:val="clear" w:color="auto" w:fill="FFFFFF"/>
            <w:tcMar>
              <w:top w:w="100" w:type="dxa"/>
              <w:bottom w:w="100" w:type="dxa"/>
              <w:left w:w="160" w:type="dxa"/>
              <w:right w:w="160" w:type="dxa"/>
            </w:tcMar>
          </w:tcPr>
          <w:p>
            <w:r>
              <w:rPr>
                <w:rFonts w:ascii="Calibri" w:hAnsi="Calibri"/>
                <w:color w:val="282828"/>
                <w:sz w:val="18"/>
              </w:rPr>
              <w:t>NUMERIC(10,2)</w:t>
            </w:r>
          </w:p>
        </w:tc>
        <w:tc>
          <w:tcPr>
            <w:tcW w:type="dxa" w:w="3312"/>
            <w:shd w:val="clear" w:color="auto" w:fill="FFFFFF"/>
            <w:tcMar>
              <w:top w:w="100" w:type="dxa"/>
              <w:bottom w:w="100" w:type="dxa"/>
              <w:left w:w="160" w:type="dxa"/>
              <w:right w:w="160" w:type="dxa"/>
            </w:tcMar>
          </w:tcPr>
          <w:p>
            <w:r>
              <w:rPr>
                <w:rFonts w:ascii="Calibri" w:hAnsi="Calibri"/>
                <w:color w:val="282828"/>
                <w:sz w:val="18"/>
              </w:rPr>
              <w:t>Special negotiated daily rent (e.g. ₹970, ₹1,070, ₹930)</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custom_daily_indemnity</w:t>
            </w:r>
          </w:p>
        </w:tc>
        <w:tc>
          <w:tcPr>
            <w:tcW w:type="dxa" w:w="3312"/>
            <w:shd w:val="clear" w:color="auto" w:fill="F2F4F8"/>
            <w:tcMar>
              <w:top w:w="100" w:type="dxa"/>
              <w:bottom w:w="100" w:type="dxa"/>
              <w:left w:w="160" w:type="dxa"/>
              <w:right w:w="160" w:type="dxa"/>
            </w:tcMar>
          </w:tcPr>
          <w:p>
            <w:r>
              <w:rPr>
                <w:rFonts w:ascii="Calibri" w:hAnsi="Calibri"/>
                <w:color w:val="282828"/>
                <w:sz w:val="18"/>
              </w:rPr>
              <w:t>NUMERIC(10,2)</w:t>
            </w:r>
          </w:p>
        </w:tc>
        <w:tc>
          <w:tcPr>
            <w:tcW w:type="dxa" w:w="3312"/>
            <w:shd w:val="clear" w:color="auto" w:fill="F2F4F8"/>
            <w:tcMar>
              <w:top w:w="100" w:type="dxa"/>
              <w:bottom w:w="100" w:type="dxa"/>
              <w:left w:w="160" w:type="dxa"/>
              <w:right w:w="160" w:type="dxa"/>
            </w:tcMar>
          </w:tcPr>
          <w:p>
            <w:r>
              <w:rPr>
                <w:rFonts w:ascii="Calibri" w:hAnsi="Calibri"/>
                <w:color w:val="282828"/>
                <w:sz w:val="18"/>
              </w:rPr>
              <w:t>Special insurance rate (e.g. ₹0 for Shaik Kareem, ₹15 for Nisamudeen)</w:t>
            </w:r>
          </w:p>
        </w:tc>
      </w:tr>
    </w:tbl>
    <w:p>
      <w:pPr>
        <w:spacing w:after="120"/>
      </w:pPr>
    </w:p>
    <w:p>
      <w:pPr>
        <w:pStyle w:val="Heading2"/>
      </w:pPr>
      <w:r>
        <w:rPr>
          <w:color w:val="1F4E79"/>
        </w:rPr>
        <w:t>Table 3: core_rent (The Active Vehicle Contract)</w:t>
      </w:r>
    </w:p>
    <w:p>
      <w:r>
        <w:rPr>
          <w:i/>
        </w:rPr>
        <w:t>The single source of truth for what rental agreement is active on a car right now. Contains exactly 1 active row per vehicle.</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Column Name</w:t>
            </w:r>
          </w:p>
        </w:tc>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Data Type</w:t>
            </w:r>
          </w:p>
        </w:tc>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Explanation (Plain English)</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vehicle_number</w:t>
            </w:r>
          </w:p>
        </w:tc>
        <w:tc>
          <w:tcPr>
            <w:tcW w:type="dxa" w:w="3312"/>
            <w:shd w:val="clear" w:color="auto" w:fill="F2F4F8"/>
            <w:tcMar>
              <w:top w:w="100" w:type="dxa"/>
              <w:bottom w:w="100" w:type="dxa"/>
              <w:left w:w="160" w:type="dxa"/>
              <w:right w:w="160" w:type="dxa"/>
            </w:tcMar>
          </w:tcPr>
          <w:p>
            <w:r>
              <w:rPr>
                <w:rFonts w:ascii="Calibri" w:hAnsi="Calibri"/>
                <w:color w:val="282828"/>
                <w:sz w:val="18"/>
              </w:rPr>
              <w:t>VARCHAR(32)</w:t>
            </w:r>
          </w:p>
        </w:tc>
        <w:tc>
          <w:tcPr>
            <w:tcW w:type="dxa" w:w="3312"/>
            <w:shd w:val="clear" w:color="auto" w:fill="F2F4F8"/>
            <w:tcMar>
              <w:top w:w="100" w:type="dxa"/>
              <w:bottom w:w="100" w:type="dxa"/>
              <w:left w:w="160" w:type="dxa"/>
              <w:right w:w="160" w:type="dxa"/>
            </w:tcMar>
          </w:tcPr>
          <w:p>
            <w:r>
              <w:rPr>
                <w:rFonts w:ascii="Calibri" w:hAnsi="Calibri"/>
                <w:color w:val="282828"/>
                <w:sz w:val="18"/>
              </w:rPr>
              <w:t>Vehicle registration number (e.g. 'KA05AP6036', 'TG07T3211')</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driver_id / partner_code</w:t>
            </w:r>
          </w:p>
        </w:tc>
        <w:tc>
          <w:tcPr>
            <w:tcW w:type="dxa" w:w="3312"/>
            <w:shd w:val="clear" w:color="auto" w:fill="FFFFFF"/>
            <w:tcMar>
              <w:top w:w="100" w:type="dxa"/>
              <w:bottom w:w="100" w:type="dxa"/>
              <w:left w:w="160" w:type="dxa"/>
              <w:right w:w="160" w:type="dxa"/>
            </w:tcMar>
          </w:tcPr>
          <w:p>
            <w:r>
              <w:rPr>
                <w:rFonts w:ascii="Calibri" w:hAnsi="Calibri"/>
                <w:color w:val="282828"/>
                <w:sz w:val="18"/>
              </w:rPr>
              <w:t>VARCHAR(64)</w:t>
            </w:r>
          </w:p>
        </w:tc>
        <w:tc>
          <w:tcPr>
            <w:tcW w:type="dxa" w:w="3312"/>
            <w:shd w:val="clear" w:color="auto" w:fill="FFFFFF"/>
            <w:tcMar>
              <w:top w:w="100" w:type="dxa"/>
              <w:bottom w:w="100" w:type="dxa"/>
              <w:left w:w="160" w:type="dxa"/>
              <w:right w:w="160" w:type="dxa"/>
            </w:tcMar>
          </w:tcPr>
          <w:p>
            <w:r>
              <w:rPr>
                <w:rFonts w:ascii="Calibri" w:hAnsi="Calibri"/>
                <w:color w:val="282828"/>
                <w:sz w:val="18"/>
              </w:rPr>
              <w:t>Assigned driver or fleet owner</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plan_name</w:t>
            </w:r>
          </w:p>
        </w:tc>
        <w:tc>
          <w:tcPr>
            <w:tcW w:type="dxa" w:w="3312"/>
            <w:shd w:val="clear" w:color="auto" w:fill="F2F4F8"/>
            <w:tcMar>
              <w:top w:w="100" w:type="dxa"/>
              <w:bottom w:w="100" w:type="dxa"/>
              <w:left w:w="160" w:type="dxa"/>
              <w:right w:w="160" w:type="dxa"/>
            </w:tcMar>
          </w:tcPr>
          <w:p>
            <w:r>
              <w:rPr>
                <w:rFonts w:ascii="Calibri" w:hAnsi="Calibri"/>
                <w:color w:val="282828"/>
                <w:sz w:val="18"/>
              </w:rPr>
              <w:t>VARCHAR(64)</w:t>
            </w:r>
          </w:p>
        </w:tc>
        <w:tc>
          <w:tcPr>
            <w:tcW w:type="dxa" w:w="3312"/>
            <w:shd w:val="clear" w:color="auto" w:fill="F2F4F8"/>
            <w:tcMar>
              <w:top w:w="100" w:type="dxa"/>
              <w:bottom w:w="100" w:type="dxa"/>
              <w:left w:w="160" w:type="dxa"/>
              <w:right w:w="160" w:type="dxa"/>
            </w:tcMar>
          </w:tcPr>
          <w:p>
            <w:r>
              <w:rPr>
                <w:rFonts w:ascii="Calibri" w:hAnsi="Calibri"/>
                <w:color w:val="282828"/>
                <w:sz w:val="18"/>
              </w:rPr>
              <w:t>Assigned plan (e.g. 'Uber Reducing Plan', 'All Platform Flat')</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base_daily_rent</w:t>
            </w:r>
          </w:p>
        </w:tc>
        <w:tc>
          <w:tcPr>
            <w:tcW w:type="dxa" w:w="3312"/>
            <w:shd w:val="clear" w:color="auto" w:fill="FFFFFF"/>
            <w:tcMar>
              <w:top w:w="100" w:type="dxa"/>
              <w:bottom w:w="100" w:type="dxa"/>
              <w:left w:w="160" w:type="dxa"/>
              <w:right w:w="160" w:type="dxa"/>
            </w:tcMar>
          </w:tcPr>
          <w:p>
            <w:r>
              <w:rPr>
                <w:rFonts w:ascii="Calibri" w:hAnsi="Calibri"/>
                <w:color w:val="282828"/>
                <w:sz w:val="18"/>
              </w:rPr>
              <w:t>NUMERIC(10,2)</w:t>
            </w:r>
          </w:p>
        </w:tc>
        <w:tc>
          <w:tcPr>
            <w:tcW w:type="dxa" w:w="3312"/>
            <w:shd w:val="clear" w:color="auto" w:fill="FFFFFF"/>
            <w:tcMar>
              <w:top w:w="100" w:type="dxa"/>
              <w:bottom w:w="100" w:type="dxa"/>
              <w:left w:w="160" w:type="dxa"/>
              <w:right w:w="160" w:type="dxa"/>
            </w:tcMar>
          </w:tcPr>
          <w:p>
            <w:r>
              <w:rPr>
                <w:rFonts w:ascii="Calibri" w:hAnsi="Calibri"/>
                <w:color w:val="282828"/>
                <w:sz w:val="18"/>
              </w:rPr>
              <w:t>Starting daily base rent</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daily_indemnity</w:t>
            </w:r>
          </w:p>
        </w:tc>
        <w:tc>
          <w:tcPr>
            <w:tcW w:type="dxa" w:w="3312"/>
            <w:shd w:val="clear" w:color="auto" w:fill="F2F4F8"/>
            <w:tcMar>
              <w:top w:w="100" w:type="dxa"/>
              <w:bottom w:w="100" w:type="dxa"/>
              <w:left w:w="160" w:type="dxa"/>
              <w:right w:w="160" w:type="dxa"/>
            </w:tcMar>
          </w:tcPr>
          <w:p>
            <w:r>
              <w:rPr>
                <w:rFonts w:ascii="Calibri" w:hAnsi="Calibri"/>
                <w:color w:val="282828"/>
                <w:sz w:val="18"/>
              </w:rPr>
              <w:t>NUMERIC(10,2)</w:t>
            </w:r>
          </w:p>
        </w:tc>
        <w:tc>
          <w:tcPr>
            <w:tcW w:type="dxa" w:w="3312"/>
            <w:shd w:val="clear" w:color="auto" w:fill="F2F4F8"/>
            <w:tcMar>
              <w:top w:w="100" w:type="dxa"/>
              <w:bottom w:w="100" w:type="dxa"/>
              <w:left w:w="160" w:type="dxa"/>
              <w:right w:w="160" w:type="dxa"/>
            </w:tcMar>
          </w:tcPr>
          <w:p>
            <w:r>
              <w:rPr>
                <w:rFonts w:ascii="Calibri" w:hAnsi="Calibri"/>
                <w:color w:val="282828"/>
                <w:sz w:val="18"/>
              </w:rPr>
              <w:t>Daily insurance/indemnity amount (₹30 standard)</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effective_from</w:t>
            </w:r>
          </w:p>
        </w:tc>
        <w:tc>
          <w:tcPr>
            <w:tcW w:type="dxa" w:w="3312"/>
            <w:shd w:val="clear" w:color="auto" w:fill="FFFFFF"/>
            <w:tcMar>
              <w:top w:w="100" w:type="dxa"/>
              <w:bottom w:w="100" w:type="dxa"/>
              <w:left w:w="160" w:type="dxa"/>
              <w:right w:w="160" w:type="dxa"/>
            </w:tcMar>
          </w:tcPr>
          <w:p>
            <w:r>
              <w:rPr>
                <w:rFonts w:ascii="Calibri" w:hAnsi="Calibri"/>
                <w:color w:val="282828"/>
                <w:sz w:val="18"/>
              </w:rPr>
              <w:t>DATE</w:t>
            </w:r>
          </w:p>
        </w:tc>
        <w:tc>
          <w:tcPr>
            <w:tcW w:type="dxa" w:w="3312"/>
            <w:shd w:val="clear" w:color="auto" w:fill="FFFFFF"/>
            <w:tcMar>
              <w:top w:w="100" w:type="dxa"/>
              <w:bottom w:w="100" w:type="dxa"/>
              <w:left w:w="160" w:type="dxa"/>
              <w:right w:w="160" w:type="dxa"/>
            </w:tcMar>
          </w:tcPr>
          <w:p>
            <w:r>
              <w:rPr>
                <w:rFonts w:ascii="Calibri" w:hAnsi="Calibri"/>
                <w:color w:val="282828"/>
                <w:sz w:val="18"/>
              </w:rPr>
              <w:t>Date this plan assignment started</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effective_to</w:t>
            </w:r>
          </w:p>
        </w:tc>
        <w:tc>
          <w:tcPr>
            <w:tcW w:type="dxa" w:w="3312"/>
            <w:shd w:val="clear" w:color="auto" w:fill="F2F4F8"/>
            <w:tcMar>
              <w:top w:w="100" w:type="dxa"/>
              <w:bottom w:w="100" w:type="dxa"/>
              <w:left w:w="160" w:type="dxa"/>
              <w:right w:w="160" w:type="dxa"/>
            </w:tcMar>
          </w:tcPr>
          <w:p>
            <w:r>
              <w:rPr>
                <w:rFonts w:ascii="Calibri" w:hAnsi="Calibri"/>
                <w:color w:val="282828"/>
                <w:sz w:val="18"/>
              </w:rPr>
              <w:t>DATE</w:t>
            </w:r>
          </w:p>
        </w:tc>
        <w:tc>
          <w:tcPr>
            <w:tcW w:type="dxa" w:w="3312"/>
            <w:shd w:val="clear" w:color="auto" w:fill="F2F4F8"/>
            <w:tcMar>
              <w:top w:w="100" w:type="dxa"/>
              <w:bottom w:w="100" w:type="dxa"/>
              <w:left w:w="160" w:type="dxa"/>
              <w:right w:w="160" w:type="dxa"/>
            </w:tcMar>
          </w:tcPr>
          <w:p>
            <w:r>
              <w:rPr>
                <w:rFonts w:ascii="Calibri" w:hAnsi="Calibri"/>
                <w:color w:val="282828"/>
                <w:sz w:val="18"/>
              </w:rPr>
              <w:t>Date this plan ends (NULL if currently active)</w:t>
            </w:r>
          </w:p>
        </w:tc>
      </w:tr>
    </w:tbl>
    <w:p>
      <w:pPr>
        <w:spacing w:after="120"/>
      </w:pPr>
    </w:p>
    <w:p>
      <w:pPr>
        <w:pStyle w:val="Heading2"/>
      </w:pPr>
      <w:r>
        <w:rPr>
          <w:color w:val="1F4E79"/>
        </w:rPr>
        <w:t>Table 4: core_daily_vehicle_status (The Daily Attendance Register)</w:t>
      </w:r>
    </w:p>
    <w:p>
      <w:r>
        <w:rPr>
          <w:i/>
        </w:rPr>
        <w:t>The single source of truth for daily vehicle attendance. Tracks whether each car was Active, In Yard, or in Maintenance. Directly provides the billable_rent_day boolean.</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Column Name</w:t>
            </w:r>
          </w:p>
        </w:tc>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Data Type</w:t>
            </w:r>
          </w:p>
        </w:tc>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Explanation (Plain English)</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status_date</w:t>
            </w:r>
          </w:p>
        </w:tc>
        <w:tc>
          <w:tcPr>
            <w:tcW w:type="dxa" w:w="3312"/>
            <w:shd w:val="clear" w:color="auto" w:fill="F2F4F8"/>
            <w:tcMar>
              <w:top w:w="100" w:type="dxa"/>
              <w:bottom w:w="100" w:type="dxa"/>
              <w:left w:w="160" w:type="dxa"/>
              <w:right w:w="160" w:type="dxa"/>
            </w:tcMar>
          </w:tcPr>
          <w:p>
            <w:r>
              <w:rPr>
                <w:rFonts w:ascii="Calibri" w:hAnsi="Calibri"/>
                <w:color w:val="282828"/>
                <w:sz w:val="18"/>
              </w:rPr>
              <w:t>DATE</w:t>
            </w:r>
          </w:p>
        </w:tc>
        <w:tc>
          <w:tcPr>
            <w:tcW w:type="dxa" w:w="3312"/>
            <w:shd w:val="clear" w:color="auto" w:fill="F2F4F8"/>
            <w:tcMar>
              <w:top w:w="100" w:type="dxa"/>
              <w:bottom w:w="100" w:type="dxa"/>
              <w:left w:w="160" w:type="dxa"/>
              <w:right w:w="160" w:type="dxa"/>
            </w:tcMar>
          </w:tcPr>
          <w:p>
            <w:r>
              <w:rPr>
                <w:rFonts w:ascii="Calibri" w:hAnsi="Calibri"/>
                <w:color w:val="282828"/>
                <w:sz w:val="18"/>
              </w:rPr>
              <w:t>Calendar date of attendance</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vehicle_number</w:t>
            </w:r>
          </w:p>
        </w:tc>
        <w:tc>
          <w:tcPr>
            <w:tcW w:type="dxa" w:w="3312"/>
            <w:shd w:val="clear" w:color="auto" w:fill="FFFFFF"/>
            <w:tcMar>
              <w:top w:w="100" w:type="dxa"/>
              <w:bottom w:w="100" w:type="dxa"/>
              <w:left w:w="160" w:type="dxa"/>
              <w:right w:w="160" w:type="dxa"/>
            </w:tcMar>
          </w:tcPr>
          <w:p>
            <w:r>
              <w:rPr>
                <w:rFonts w:ascii="Calibri" w:hAnsi="Calibri"/>
                <w:color w:val="282828"/>
                <w:sz w:val="18"/>
              </w:rPr>
              <w:t>VARCHAR(32)</w:t>
            </w:r>
          </w:p>
        </w:tc>
        <w:tc>
          <w:tcPr>
            <w:tcW w:type="dxa" w:w="3312"/>
            <w:shd w:val="clear" w:color="auto" w:fill="FFFFFF"/>
            <w:tcMar>
              <w:top w:w="100" w:type="dxa"/>
              <w:bottom w:w="100" w:type="dxa"/>
              <w:left w:w="160" w:type="dxa"/>
              <w:right w:w="160" w:type="dxa"/>
            </w:tcMar>
          </w:tcPr>
          <w:p>
            <w:r>
              <w:rPr>
                <w:rFonts w:ascii="Calibri" w:hAnsi="Calibri"/>
                <w:color w:val="282828"/>
                <w:sz w:val="18"/>
              </w:rPr>
              <w:t>Vehicle registration number</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final_status</w:t>
            </w:r>
          </w:p>
        </w:tc>
        <w:tc>
          <w:tcPr>
            <w:tcW w:type="dxa" w:w="3312"/>
            <w:shd w:val="clear" w:color="auto" w:fill="F2F4F8"/>
            <w:tcMar>
              <w:top w:w="100" w:type="dxa"/>
              <w:bottom w:w="100" w:type="dxa"/>
              <w:left w:w="160" w:type="dxa"/>
              <w:right w:w="160" w:type="dxa"/>
            </w:tcMar>
          </w:tcPr>
          <w:p>
            <w:r>
              <w:rPr>
                <w:rFonts w:ascii="Calibri" w:hAnsi="Calibri"/>
                <w:color w:val="282828"/>
                <w:sz w:val="18"/>
              </w:rPr>
              <w:t>VARCHAR(64)</w:t>
            </w:r>
          </w:p>
        </w:tc>
        <w:tc>
          <w:tcPr>
            <w:tcW w:type="dxa" w:w="3312"/>
            <w:shd w:val="clear" w:color="auto" w:fill="F2F4F8"/>
            <w:tcMar>
              <w:top w:w="100" w:type="dxa"/>
              <w:bottom w:w="100" w:type="dxa"/>
              <w:left w:w="160" w:type="dxa"/>
              <w:right w:w="160" w:type="dxa"/>
            </w:tcMar>
          </w:tcPr>
          <w:p>
            <w:r>
              <w:rPr>
                <w:rFonts w:ascii="Calibri" w:hAnsi="Calibri"/>
                <w:color w:val="282828"/>
                <w:sz w:val="18"/>
              </w:rPr>
              <w:t>Operational status ('Active', 'Maintenance', 'RFD', 'In Yard', 'Drop Off')</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billable_rent_day</w:t>
            </w:r>
          </w:p>
        </w:tc>
        <w:tc>
          <w:tcPr>
            <w:tcW w:type="dxa" w:w="3312"/>
            <w:shd w:val="clear" w:color="auto" w:fill="FFFFFF"/>
            <w:tcMar>
              <w:top w:w="100" w:type="dxa"/>
              <w:bottom w:w="100" w:type="dxa"/>
              <w:left w:w="160" w:type="dxa"/>
              <w:right w:w="160" w:type="dxa"/>
            </w:tcMar>
          </w:tcPr>
          <w:p>
            <w:r>
              <w:rPr>
                <w:rFonts w:ascii="Calibri" w:hAnsi="Calibri"/>
                <w:color w:val="282828"/>
                <w:sz w:val="18"/>
              </w:rPr>
              <w:t>BOOLEAN</w:t>
            </w:r>
          </w:p>
        </w:tc>
        <w:tc>
          <w:tcPr>
            <w:tcW w:type="dxa" w:w="3312"/>
            <w:shd w:val="clear" w:color="auto" w:fill="FFFFFF"/>
            <w:tcMar>
              <w:top w:w="100" w:type="dxa"/>
              <w:bottom w:w="100" w:type="dxa"/>
              <w:left w:w="160" w:type="dxa"/>
              <w:right w:w="160" w:type="dxa"/>
            </w:tcMar>
          </w:tcPr>
          <w:p>
            <w:r>
              <w:rPr>
                <w:rFonts w:ascii="Calibri" w:hAnsi="Calibri"/>
                <w:color w:val="282828"/>
                <w:sz w:val="18"/>
              </w:rPr>
              <w:t>Master truth flag: TRUE = billable, FALSE = non-billable</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car_model</w:t>
            </w:r>
          </w:p>
        </w:tc>
        <w:tc>
          <w:tcPr>
            <w:tcW w:type="dxa" w:w="3312"/>
            <w:shd w:val="clear" w:color="auto" w:fill="F2F4F8"/>
            <w:tcMar>
              <w:top w:w="100" w:type="dxa"/>
              <w:bottom w:w="100" w:type="dxa"/>
              <w:left w:w="160" w:type="dxa"/>
              <w:right w:w="160" w:type="dxa"/>
            </w:tcMar>
          </w:tcPr>
          <w:p>
            <w:r>
              <w:rPr>
                <w:rFonts w:ascii="Calibri" w:hAnsi="Calibri"/>
                <w:color w:val="282828"/>
                <w:sz w:val="18"/>
              </w:rPr>
              <w:t>VARCHAR(64)</w:t>
            </w:r>
          </w:p>
        </w:tc>
        <w:tc>
          <w:tcPr>
            <w:tcW w:type="dxa" w:w="3312"/>
            <w:shd w:val="clear" w:color="auto" w:fill="F2F4F8"/>
            <w:tcMar>
              <w:top w:w="100" w:type="dxa"/>
              <w:bottom w:w="100" w:type="dxa"/>
              <w:left w:w="160" w:type="dxa"/>
              <w:right w:w="160" w:type="dxa"/>
            </w:tcMar>
          </w:tcPr>
          <w:p>
            <w:r>
              <w:rPr>
                <w:rFonts w:ascii="Calibri" w:hAnsi="Calibri"/>
                <w:color w:val="282828"/>
                <w:sz w:val="18"/>
              </w:rPr>
              <w:t>Model of the vehicle on that date</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partner_id</w:t>
            </w:r>
          </w:p>
        </w:tc>
        <w:tc>
          <w:tcPr>
            <w:tcW w:type="dxa" w:w="3312"/>
            <w:shd w:val="clear" w:color="auto" w:fill="FFFFFF"/>
            <w:tcMar>
              <w:top w:w="100" w:type="dxa"/>
              <w:bottom w:w="100" w:type="dxa"/>
              <w:left w:w="160" w:type="dxa"/>
              <w:right w:w="160" w:type="dxa"/>
            </w:tcMar>
          </w:tcPr>
          <w:p>
            <w:r>
              <w:rPr>
                <w:rFonts w:ascii="Calibri" w:hAnsi="Calibri"/>
                <w:color w:val="282828"/>
                <w:sz w:val="18"/>
              </w:rPr>
              <w:t>VARCHAR(64)</w:t>
            </w:r>
          </w:p>
        </w:tc>
        <w:tc>
          <w:tcPr>
            <w:tcW w:type="dxa" w:w="3312"/>
            <w:shd w:val="clear" w:color="auto" w:fill="FFFFFF"/>
            <w:tcMar>
              <w:top w:w="100" w:type="dxa"/>
              <w:bottom w:w="100" w:type="dxa"/>
              <w:left w:w="160" w:type="dxa"/>
              <w:right w:w="160" w:type="dxa"/>
            </w:tcMar>
          </w:tcPr>
          <w:p>
            <w:r>
              <w:rPr>
                <w:rFonts w:ascii="Calibri" w:hAnsi="Calibri"/>
                <w:color w:val="282828"/>
                <w:sz w:val="18"/>
              </w:rPr>
              <w:t>Driver or operator assigned to vehicle</w:t>
            </w:r>
          </w:p>
        </w:tc>
      </w:tr>
    </w:tbl>
    <w:p>
      <w:pPr>
        <w:spacing w:after="120"/>
      </w:pPr>
    </w:p>
    <w:p>
      <w:pPr>
        <w:pStyle w:val="Heading2"/>
      </w:pPr>
      <w:r>
        <w:rPr>
          <w:color w:val="1F4E79"/>
        </w:rPr>
        <w:t>Table 5: daily_rent_log (The Daily Financial Ledger / Bill)</w:t>
      </w:r>
    </w:p>
    <w:p>
      <w:r>
        <w:rPr>
          <w:i/>
        </w:rPr>
        <w:t>The final billing ledger. Generates 1 row per car per day. Records daily attendance, trips completed, rent applied, indemnity applied, and net daily rent. Weekly Hisaab is the sum of these 7 daily records.</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Column Name</w:t>
            </w:r>
          </w:p>
        </w:tc>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Data Type</w:t>
            </w:r>
          </w:p>
        </w:tc>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Explanation (Plain English)</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log_date</w:t>
            </w:r>
          </w:p>
        </w:tc>
        <w:tc>
          <w:tcPr>
            <w:tcW w:type="dxa" w:w="3312"/>
            <w:shd w:val="clear" w:color="auto" w:fill="F2F4F8"/>
            <w:tcMar>
              <w:top w:w="100" w:type="dxa"/>
              <w:bottom w:w="100" w:type="dxa"/>
              <w:left w:w="160" w:type="dxa"/>
              <w:right w:w="160" w:type="dxa"/>
            </w:tcMar>
          </w:tcPr>
          <w:p>
            <w:r>
              <w:rPr>
                <w:rFonts w:ascii="Calibri" w:hAnsi="Calibri"/>
                <w:color w:val="282828"/>
                <w:sz w:val="18"/>
              </w:rPr>
              <w:t>DATE</w:t>
            </w:r>
          </w:p>
        </w:tc>
        <w:tc>
          <w:tcPr>
            <w:tcW w:type="dxa" w:w="3312"/>
            <w:shd w:val="clear" w:color="auto" w:fill="F2F4F8"/>
            <w:tcMar>
              <w:top w:w="100" w:type="dxa"/>
              <w:bottom w:w="100" w:type="dxa"/>
              <w:left w:w="160" w:type="dxa"/>
              <w:right w:w="160" w:type="dxa"/>
            </w:tcMar>
          </w:tcPr>
          <w:p>
            <w:r>
              <w:rPr>
                <w:rFonts w:ascii="Calibri" w:hAnsi="Calibri"/>
                <w:color w:val="282828"/>
                <w:sz w:val="18"/>
              </w:rPr>
              <w:t>Specific calendar day being billed (e.g. '2026-06-29')</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week_id</w:t>
            </w:r>
          </w:p>
        </w:tc>
        <w:tc>
          <w:tcPr>
            <w:tcW w:type="dxa" w:w="3312"/>
            <w:shd w:val="clear" w:color="auto" w:fill="FFFFFF"/>
            <w:tcMar>
              <w:top w:w="100" w:type="dxa"/>
              <w:bottom w:w="100" w:type="dxa"/>
              <w:left w:w="160" w:type="dxa"/>
              <w:right w:w="160" w:type="dxa"/>
            </w:tcMar>
          </w:tcPr>
          <w:p>
            <w:r>
              <w:rPr>
                <w:rFonts w:ascii="Calibri" w:hAnsi="Calibri"/>
                <w:color w:val="282828"/>
                <w:sz w:val="18"/>
              </w:rPr>
              <w:t>VARCHAR(16)</w:t>
            </w:r>
          </w:p>
        </w:tc>
        <w:tc>
          <w:tcPr>
            <w:tcW w:type="dxa" w:w="3312"/>
            <w:shd w:val="clear" w:color="auto" w:fill="FFFFFF"/>
            <w:tcMar>
              <w:top w:w="100" w:type="dxa"/>
              <w:bottom w:w="100" w:type="dxa"/>
              <w:left w:w="160" w:type="dxa"/>
              <w:right w:w="160" w:type="dxa"/>
            </w:tcMar>
          </w:tcPr>
          <w:p>
            <w:r>
              <w:rPr>
                <w:rFonts w:ascii="Calibri" w:hAnsi="Calibri"/>
                <w:color w:val="282828"/>
                <w:sz w:val="18"/>
              </w:rPr>
              <w:t>Billing week code (e.g. 'CY26WK26')</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vehicle_number</w:t>
            </w:r>
          </w:p>
        </w:tc>
        <w:tc>
          <w:tcPr>
            <w:tcW w:type="dxa" w:w="3312"/>
            <w:shd w:val="clear" w:color="auto" w:fill="F2F4F8"/>
            <w:tcMar>
              <w:top w:w="100" w:type="dxa"/>
              <w:bottom w:w="100" w:type="dxa"/>
              <w:left w:w="160" w:type="dxa"/>
              <w:right w:w="160" w:type="dxa"/>
            </w:tcMar>
          </w:tcPr>
          <w:p>
            <w:r>
              <w:rPr>
                <w:rFonts w:ascii="Calibri" w:hAnsi="Calibri"/>
                <w:color w:val="282828"/>
                <w:sz w:val="18"/>
              </w:rPr>
              <w:t>VARCHAR(32)</w:t>
            </w:r>
          </w:p>
        </w:tc>
        <w:tc>
          <w:tcPr>
            <w:tcW w:type="dxa" w:w="3312"/>
            <w:shd w:val="clear" w:color="auto" w:fill="F2F4F8"/>
            <w:tcMar>
              <w:top w:w="100" w:type="dxa"/>
              <w:bottom w:w="100" w:type="dxa"/>
              <w:left w:w="160" w:type="dxa"/>
              <w:right w:w="160" w:type="dxa"/>
            </w:tcMar>
          </w:tcPr>
          <w:p>
            <w:r>
              <w:rPr>
                <w:rFonts w:ascii="Calibri" w:hAnsi="Calibri"/>
                <w:color w:val="282828"/>
                <w:sz w:val="18"/>
              </w:rPr>
              <w:t>Vehicle registration number</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partner_id</w:t>
            </w:r>
          </w:p>
        </w:tc>
        <w:tc>
          <w:tcPr>
            <w:tcW w:type="dxa" w:w="3312"/>
            <w:shd w:val="clear" w:color="auto" w:fill="FFFFFF"/>
            <w:tcMar>
              <w:top w:w="100" w:type="dxa"/>
              <w:bottom w:w="100" w:type="dxa"/>
              <w:left w:w="160" w:type="dxa"/>
              <w:right w:w="160" w:type="dxa"/>
            </w:tcMar>
          </w:tcPr>
          <w:p>
            <w:r>
              <w:rPr>
                <w:rFonts w:ascii="Calibri" w:hAnsi="Calibri"/>
                <w:color w:val="282828"/>
                <w:sz w:val="18"/>
              </w:rPr>
              <w:t>VARCHAR(64)</w:t>
            </w:r>
          </w:p>
        </w:tc>
        <w:tc>
          <w:tcPr>
            <w:tcW w:type="dxa" w:w="3312"/>
            <w:shd w:val="clear" w:color="auto" w:fill="FFFFFF"/>
            <w:tcMar>
              <w:top w:w="100" w:type="dxa"/>
              <w:bottom w:w="100" w:type="dxa"/>
              <w:left w:w="160" w:type="dxa"/>
              <w:right w:w="160" w:type="dxa"/>
            </w:tcMar>
          </w:tcPr>
          <w:p>
            <w:r>
              <w:rPr>
                <w:rFonts w:ascii="Calibri" w:hAnsi="Calibri"/>
                <w:color w:val="282828"/>
                <w:sz w:val="18"/>
              </w:rPr>
              <w:t>Driver or operator ID billed</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attendance_status</w:t>
            </w:r>
          </w:p>
        </w:tc>
        <w:tc>
          <w:tcPr>
            <w:tcW w:type="dxa" w:w="3312"/>
            <w:shd w:val="clear" w:color="auto" w:fill="F2F4F8"/>
            <w:tcMar>
              <w:top w:w="100" w:type="dxa"/>
              <w:bottom w:w="100" w:type="dxa"/>
              <w:left w:w="160" w:type="dxa"/>
              <w:right w:w="160" w:type="dxa"/>
            </w:tcMar>
          </w:tcPr>
          <w:p>
            <w:r>
              <w:rPr>
                <w:rFonts w:ascii="Calibri" w:hAnsi="Calibri"/>
                <w:color w:val="282828"/>
                <w:sz w:val="18"/>
              </w:rPr>
              <w:t>VARCHAR(64)</w:t>
            </w:r>
          </w:p>
        </w:tc>
        <w:tc>
          <w:tcPr>
            <w:tcW w:type="dxa" w:w="3312"/>
            <w:shd w:val="clear" w:color="auto" w:fill="F2F4F8"/>
            <w:tcMar>
              <w:top w:w="100" w:type="dxa"/>
              <w:bottom w:w="100" w:type="dxa"/>
              <w:left w:w="160" w:type="dxa"/>
              <w:right w:w="160" w:type="dxa"/>
            </w:tcMar>
          </w:tcPr>
          <w:p>
            <w:r>
              <w:rPr>
                <w:rFonts w:ascii="Calibri" w:hAnsi="Calibri"/>
                <w:color w:val="282828"/>
                <w:sz w:val="18"/>
              </w:rPr>
              <w:t>Attendance status ('Active', 'Maintenance', 'RFD')</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is_billable_day</w:t>
            </w:r>
          </w:p>
        </w:tc>
        <w:tc>
          <w:tcPr>
            <w:tcW w:type="dxa" w:w="3312"/>
            <w:shd w:val="clear" w:color="auto" w:fill="FFFFFF"/>
            <w:tcMar>
              <w:top w:w="100" w:type="dxa"/>
              <w:bottom w:w="100" w:type="dxa"/>
              <w:left w:w="160" w:type="dxa"/>
              <w:right w:w="160" w:type="dxa"/>
            </w:tcMar>
          </w:tcPr>
          <w:p>
            <w:r>
              <w:rPr>
                <w:rFonts w:ascii="Calibri" w:hAnsi="Calibri"/>
                <w:color w:val="282828"/>
                <w:sz w:val="18"/>
              </w:rPr>
              <w:t>BOOLEAN</w:t>
            </w:r>
          </w:p>
        </w:tc>
        <w:tc>
          <w:tcPr>
            <w:tcW w:type="dxa" w:w="3312"/>
            <w:shd w:val="clear" w:color="auto" w:fill="FFFFFF"/>
            <w:tcMar>
              <w:top w:w="100" w:type="dxa"/>
              <w:bottom w:w="100" w:type="dxa"/>
              <w:left w:w="160" w:type="dxa"/>
              <w:right w:w="160" w:type="dxa"/>
            </w:tcMar>
          </w:tcPr>
          <w:p>
            <w:r>
              <w:rPr>
                <w:rFonts w:ascii="Calibri" w:hAnsi="Calibri"/>
                <w:color w:val="282828"/>
                <w:sz w:val="18"/>
              </w:rPr>
              <w:t>TRUE if On Road, FALSE if in workshop/maintenance</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weekly_completed_trips</w:t>
            </w:r>
          </w:p>
        </w:tc>
        <w:tc>
          <w:tcPr>
            <w:tcW w:type="dxa" w:w="3312"/>
            <w:shd w:val="clear" w:color="auto" w:fill="F2F4F8"/>
            <w:tcMar>
              <w:top w:w="100" w:type="dxa"/>
              <w:bottom w:w="100" w:type="dxa"/>
              <w:left w:w="160" w:type="dxa"/>
              <w:right w:w="160" w:type="dxa"/>
            </w:tcMar>
          </w:tcPr>
          <w:p>
            <w:r>
              <w:rPr>
                <w:rFonts w:ascii="Calibri" w:hAnsi="Calibri"/>
                <w:color w:val="282828"/>
                <w:sz w:val="18"/>
              </w:rPr>
              <w:t>NUMERIC(10,2)</w:t>
            </w:r>
          </w:p>
        </w:tc>
        <w:tc>
          <w:tcPr>
            <w:tcW w:type="dxa" w:w="3312"/>
            <w:shd w:val="clear" w:color="auto" w:fill="F2F4F8"/>
            <w:tcMar>
              <w:top w:w="100" w:type="dxa"/>
              <w:bottom w:w="100" w:type="dxa"/>
              <w:left w:w="160" w:type="dxa"/>
              <w:right w:w="160" w:type="dxa"/>
            </w:tcMar>
          </w:tcPr>
          <w:p>
            <w:r>
              <w:rPr>
                <w:rFonts w:ascii="Calibri" w:hAnsi="Calibri"/>
                <w:color w:val="282828"/>
                <w:sz w:val="18"/>
              </w:rPr>
              <w:t>Completed Uber trips for the billing week</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applied_daily_rent</w:t>
            </w:r>
          </w:p>
        </w:tc>
        <w:tc>
          <w:tcPr>
            <w:tcW w:type="dxa" w:w="3312"/>
            <w:shd w:val="clear" w:color="auto" w:fill="FFFFFF"/>
            <w:tcMar>
              <w:top w:w="100" w:type="dxa"/>
              <w:bottom w:w="100" w:type="dxa"/>
              <w:left w:w="160" w:type="dxa"/>
              <w:right w:w="160" w:type="dxa"/>
            </w:tcMar>
          </w:tcPr>
          <w:p>
            <w:r>
              <w:rPr>
                <w:rFonts w:ascii="Calibri" w:hAnsi="Calibri"/>
                <w:color w:val="282828"/>
                <w:sz w:val="18"/>
              </w:rPr>
              <w:t>NUMERIC(10,2)</w:t>
            </w:r>
          </w:p>
        </w:tc>
        <w:tc>
          <w:tcPr>
            <w:tcW w:type="dxa" w:w="3312"/>
            <w:shd w:val="clear" w:color="auto" w:fill="FFFFFF"/>
            <w:tcMar>
              <w:top w:w="100" w:type="dxa"/>
              <w:bottom w:w="100" w:type="dxa"/>
              <w:left w:w="160" w:type="dxa"/>
              <w:right w:w="160" w:type="dxa"/>
            </w:tcMar>
          </w:tcPr>
          <w:p>
            <w:r>
              <w:rPr>
                <w:rFonts w:ascii="Calibri" w:hAnsi="Calibri"/>
                <w:color w:val="282828"/>
                <w:sz w:val="18"/>
              </w:rPr>
              <w:t>Daily base rent charged for that day (₹0 if not billable)</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applied_daily_indemnity</w:t>
            </w:r>
          </w:p>
        </w:tc>
        <w:tc>
          <w:tcPr>
            <w:tcW w:type="dxa" w:w="3312"/>
            <w:shd w:val="clear" w:color="auto" w:fill="F2F4F8"/>
            <w:tcMar>
              <w:top w:w="100" w:type="dxa"/>
              <w:bottom w:w="100" w:type="dxa"/>
              <w:left w:w="160" w:type="dxa"/>
              <w:right w:w="160" w:type="dxa"/>
            </w:tcMar>
          </w:tcPr>
          <w:p>
            <w:r>
              <w:rPr>
                <w:rFonts w:ascii="Calibri" w:hAnsi="Calibri"/>
                <w:color w:val="282828"/>
                <w:sz w:val="18"/>
              </w:rPr>
              <w:t>NUMERIC(10,2)</w:t>
            </w:r>
          </w:p>
        </w:tc>
        <w:tc>
          <w:tcPr>
            <w:tcW w:type="dxa" w:w="3312"/>
            <w:shd w:val="clear" w:color="auto" w:fill="F2F4F8"/>
            <w:tcMar>
              <w:top w:w="100" w:type="dxa"/>
              <w:bottom w:w="100" w:type="dxa"/>
              <w:left w:w="160" w:type="dxa"/>
              <w:right w:w="160" w:type="dxa"/>
            </w:tcMar>
          </w:tcPr>
          <w:p>
            <w:r>
              <w:rPr>
                <w:rFonts w:ascii="Calibri" w:hAnsi="Calibri"/>
                <w:color w:val="282828"/>
                <w:sz w:val="18"/>
              </w:rPr>
              <w:t>Daily insurance/indemnity charged (₹0 if not billable)</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net_daily_rent</w:t>
            </w:r>
          </w:p>
        </w:tc>
        <w:tc>
          <w:tcPr>
            <w:tcW w:type="dxa" w:w="3312"/>
            <w:shd w:val="clear" w:color="auto" w:fill="FFFFFF"/>
            <w:tcMar>
              <w:top w:w="100" w:type="dxa"/>
              <w:bottom w:w="100" w:type="dxa"/>
              <w:left w:w="160" w:type="dxa"/>
              <w:right w:w="160" w:type="dxa"/>
            </w:tcMar>
          </w:tcPr>
          <w:p>
            <w:r>
              <w:rPr>
                <w:rFonts w:ascii="Calibri" w:hAnsi="Calibri"/>
                <w:color w:val="282828"/>
                <w:sz w:val="18"/>
              </w:rPr>
              <w:t>NUMERIC(10,2)</w:t>
            </w:r>
          </w:p>
        </w:tc>
        <w:tc>
          <w:tcPr>
            <w:tcW w:type="dxa" w:w="3312"/>
            <w:shd w:val="clear" w:color="auto" w:fill="FFFFFF"/>
            <w:tcMar>
              <w:top w:w="100" w:type="dxa"/>
              <w:bottom w:w="100" w:type="dxa"/>
              <w:left w:w="160" w:type="dxa"/>
              <w:right w:w="160" w:type="dxa"/>
            </w:tcMar>
          </w:tcPr>
          <w:p>
            <w:r>
              <w:rPr>
                <w:rFonts w:ascii="Calibri" w:hAnsi="Calibri"/>
                <w:color w:val="282828"/>
                <w:sz w:val="18"/>
              </w:rPr>
              <w:t>Total daily charge = applied_daily_rent + applied_daily_indemnity</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calculation_rule</w:t>
            </w:r>
          </w:p>
        </w:tc>
        <w:tc>
          <w:tcPr>
            <w:tcW w:type="dxa" w:w="3312"/>
            <w:shd w:val="clear" w:color="auto" w:fill="F2F4F8"/>
            <w:tcMar>
              <w:top w:w="100" w:type="dxa"/>
              <w:bottom w:w="100" w:type="dxa"/>
              <w:left w:w="160" w:type="dxa"/>
              <w:right w:w="160" w:type="dxa"/>
            </w:tcMar>
          </w:tcPr>
          <w:p>
            <w:r>
              <w:rPr>
                <w:rFonts w:ascii="Calibri" w:hAnsi="Calibri"/>
                <w:color w:val="282828"/>
                <w:sz w:val="18"/>
              </w:rPr>
              <w:t>TEXT</w:t>
            </w:r>
          </w:p>
        </w:tc>
        <w:tc>
          <w:tcPr>
            <w:tcW w:type="dxa" w:w="3312"/>
            <w:shd w:val="clear" w:color="auto" w:fill="F2F4F8"/>
            <w:tcMar>
              <w:top w:w="100" w:type="dxa"/>
              <w:bottom w:w="100" w:type="dxa"/>
              <w:left w:w="160" w:type="dxa"/>
              <w:right w:w="160" w:type="dxa"/>
            </w:tcMar>
          </w:tcPr>
          <w:p>
            <w:r>
              <w:rPr>
                <w:rFonts w:ascii="Calibri" w:hAnsi="Calibri"/>
                <w:color w:val="282828"/>
                <w:sz w:val="18"/>
              </w:rPr>
              <w:t>Exact pricing rule or contract applied</w:t>
            </w:r>
          </w:p>
        </w:tc>
      </w:tr>
    </w:tbl>
    <w:p>
      <w:pPr>
        <w:spacing w:after="120"/>
      </w:pPr>
    </w:p>
    <w:p>
      <w:pPr>
        <w:pStyle w:val="Heading2"/>
      </w:pPr>
      <w:r>
        <w:rPr>
          <w:color w:val="1F4E79"/>
        </w:rPr>
        <w:t>Table 6: core_rent_logs (The Contract Audit Trail)</w:t>
      </w:r>
    </w:p>
    <w:p>
      <w:r>
        <w:rPr>
          <w:i/>
        </w:rPr>
        <w:t>Tamper-proof audit history. Logs every creation, update, or plan reassignment with old values, new values, timestamp, and reason.</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Column Name</w:t>
            </w:r>
          </w:p>
        </w:tc>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Data Type</w:t>
            </w:r>
          </w:p>
        </w:tc>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Explanation (Plain English)</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id</w:t>
            </w:r>
          </w:p>
        </w:tc>
        <w:tc>
          <w:tcPr>
            <w:tcW w:type="dxa" w:w="3312"/>
            <w:shd w:val="clear" w:color="auto" w:fill="F2F4F8"/>
            <w:tcMar>
              <w:top w:w="100" w:type="dxa"/>
              <w:bottom w:w="100" w:type="dxa"/>
              <w:left w:w="160" w:type="dxa"/>
              <w:right w:w="160" w:type="dxa"/>
            </w:tcMar>
          </w:tcPr>
          <w:p>
            <w:r>
              <w:rPr>
                <w:rFonts w:ascii="Calibri" w:hAnsi="Calibri"/>
                <w:color w:val="282828"/>
                <w:sz w:val="18"/>
              </w:rPr>
              <w:t>SERIAL</w:t>
            </w:r>
          </w:p>
        </w:tc>
        <w:tc>
          <w:tcPr>
            <w:tcW w:type="dxa" w:w="3312"/>
            <w:shd w:val="clear" w:color="auto" w:fill="F2F4F8"/>
            <w:tcMar>
              <w:top w:w="100" w:type="dxa"/>
              <w:bottom w:w="100" w:type="dxa"/>
              <w:left w:w="160" w:type="dxa"/>
              <w:right w:w="160" w:type="dxa"/>
            </w:tcMar>
          </w:tcPr>
          <w:p>
            <w:r>
              <w:rPr>
                <w:rFonts w:ascii="Calibri" w:hAnsi="Calibri"/>
                <w:color w:val="282828"/>
                <w:sz w:val="18"/>
              </w:rPr>
              <w:t>Unique log event ID</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core_rent_id</w:t>
            </w:r>
          </w:p>
        </w:tc>
        <w:tc>
          <w:tcPr>
            <w:tcW w:type="dxa" w:w="3312"/>
            <w:shd w:val="clear" w:color="auto" w:fill="FFFFFF"/>
            <w:tcMar>
              <w:top w:w="100" w:type="dxa"/>
              <w:bottom w:w="100" w:type="dxa"/>
              <w:left w:w="160" w:type="dxa"/>
              <w:right w:w="160" w:type="dxa"/>
            </w:tcMar>
          </w:tcPr>
          <w:p>
            <w:r>
              <w:rPr>
                <w:rFonts w:ascii="Calibri" w:hAnsi="Calibri"/>
                <w:color w:val="282828"/>
                <w:sz w:val="18"/>
              </w:rPr>
              <w:t>INT</w:t>
            </w:r>
          </w:p>
        </w:tc>
        <w:tc>
          <w:tcPr>
            <w:tcW w:type="dxa" w:w="3312"/>
            <w:shd w:val="clear" w:color="auto" w:fill="FFFFFF"/>
            <w:tcMar>
              <w:top w:w="100" w:type="dxa"/>
              <w:bottom w:w="100" w:type="dxa"/>
              <w:left w:w="160" w:type="dxa"/>
              <w:right w:w="160" w:type="dxa"/>
            </w:tcMar>
          </w:tcPr>
          <w:p>
            <w:r>
              <w:rPr>
                <w:rFonts w:ascii="Calibri" w:hAnsi="Calibri"/>
                <w:color w:val="282828"/>
                <w:sz w:val="18"/>
              </w:rPr>
              <w:t>Foreign key to master contract in core_rent</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vehicle_number</w:t>
            </w:r>
          </w:p>
        </w:tc>
        <w:tc>
          <w:tcPr>
            <w:tcW w:type="dxa" w:w="3312"/>
            <w:shd w:val="clear" w:color="auto" w:fill="F2F4F8"/>
            <w:tcMar>
              <w:top w:w="100" w:type="dxa"/>
              <w:bottom w:w="100" w:type="dxa"/>
              <w:left w:w="160" w:type="dxa"/>
              <w:right w:w="160" w:type="dxa"/>
            </w:tcMar>
          </w:tcPr>
          <w:p>
            <w:r>
              <w:rPr>
                <w:rFonts w:ascii="Calibri" w:hAnsi="Calibri"/>
                <w:color w:val="282828"/>
                <w:sz w:val="18"/>
              </w:rPr>
              <w:t>VARCHAR(32)</w:t>
            </w:r>
          </w:p>
        </w:tc>
        <w:tc>
          <w:tcPr>
            <w:tcW w:type="dxa" w:w="3312"/>
            <w:shd w:val="clear" w:color="auto" w:fill="F2F4F8"/>
            <w:tcMar>
              <w:top w:w="100" w:type="dxa"/>
              <w:bottom w:w="100" w:type="dxa"/>
              <w:left w:w="160" w:type="dxa"/>
              <w:right w:w="160" w:type="dxa"/>
            </w:tcMar>
          </w:tcPr>
          <w:p>
            <w:r>
              <w:rPr>
                <w:rFonts w:ascii="Calibri" w:hAnsi="Calibri"/>
                <w:color w:val="282828"/>
                <w:sz w:val="18"/>
              </w:rPr>
              <w:t>Vehicle registration number</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action</w:t>
            </w:r>
          </w:p>
        </w:tc>
        <w:tc>
          <w:tcPr>
            <w:tcW w:type="dxa" w:w="3312"/>
            <w:shd w:val="clear" w:color="auto" w:fill="FFFFFF"/>
            <w:tcMar>
              <w:top w:w="100" w:type="dxa"/>
              <w:bottom w:w="100" w:type="dxa"/>
              <w:left w:w="160" w:type="dxa"/>
              <w:right w:w="160" w:type="dxa"/>
            </w:tcMar>
          </w:tcPr>
          <w:p>
            <w:r>
              <w:rPr>
                <w:rFonts w:ascii="Calibri" w:hAnsi="Calibri"/>
                <w:color w:val="282828"/>
                <w:sz w:val="18"/>
              </w:rPr>
              <w:t>VARCHAR(32)</w:t>
            </w:r>
          </w:p>
        </w:tc>
        <w:tc>
          <w:tcPr>
            <w:tcW w:type="dxa" w:w="3312"/>
            <w:shd w:val="clear" w:color="auto" w:fill="FFFFFF"/>
            <w:tcMar>
              <w:top w:w="100" w:type="dxa"/>
              <w:bottom w:w="100" w:type="dxa"/>
              <w:left w:w="160" w:type="dxa"/>
              <w:right w:w="160" w:type="dxa"/>
            </w:tcMar>
          </w:tcPr>
          <w:p>
            <w:r>
              <w:rPr>
                <w:rFonts w:ascii="Calibri" w:hAnsi="Calibri"/>
                <w:color w:val="282828"/>
                <w:sz w:val="18"/>
              </w:rPr>
              <w:t>Action performed ('INITIAL_SEED', 'UPDATED', 'FLEET_SYNC')</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old_values</w:t>
            </w:r>
          </w:p>
        </w:tc>
        <w:tc>
          <w:tcPr>
            <w:tcW w:type="dxa" w:w="3312"/>
            <w:shd w:val="clear" w:color="auto" w:fill="F2F4F8"/>
            <w:tcMar>
              <w:top w:w="100" w:type="dxa"/>
              <w:bottom w:w="100" w:type="dxa"/>
              <w:left w:w="160" w:type="dxa"/>
              <w:right w:w="160" w:type="dxa"/>
            </w:tcMar>
          </w:tcPr>
          <w:p>
            <w:r>
              <w:rPr>
                <w:rFonts w:ascii="Calibri" w:hAnsi="Calibri"/>
                <w:color w:val="282828"/>
                <w:sz w:val="18"/>
              </w:rPr>
              <w:t>JSONB</w:t>
            </w:r>
          </w:p>
        </w:tc>
        <w:tc>
          <w:tcPr>
            <w:tcW w:type="dxa" w:w="3312"/>
            <w:shd w:val="clear" w:color="auto" w:fill="F2F4F8"/>
            <w:tcMar>
              <w:top w:w="100" w:type="dxa"/>
              <w:bottom w:w="100" w:type="dxa"/>
              <w:left w:w="160" w:type="dxa"/>
              <w:right w:w="160" w:type="dxa"/>
            </w:tcMar>
          </w:tcPr>
          <w:p>
            <w:r>
              <w:rPr>
                <w:rFonts w:ascii="Calibri" w:hAnsi="Calibri"/>
                <w:color w:val="282828"/>
                <w:sz w:val="18"/>
              </w:rPr>
              <w:t>Previous contract values before modification</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new_values</w:t>
            </w:r>
          </w:p>
        </w:tc>
        <w:tc>
          <w:tcPr>
            <w:tcW w:type="dxa" w:w="3312"/>
            <w:shd w:val="clear" w:color="auto" w:fill="FFFFFF"/>
            <w:tcMar>
              <w:top w:w="100" w:type="dxa"/>
              <w:bottom w:w="100" w:type="dxa"/>
              <w:left w:w="160" w:type="dxa"/>
              <w:right w:w="160" w:type="dxa"/>
            </w:tcMar>
          </w:tcPr>
          <w:p>
            <w:r>
              <w:rPr>
                <w:rFonts w:ascii="Calibri" w:hAnsi="Calibri"/>
                <w:color w:val="282828"/>
                <w:sz w:val="18"/>
              </w:rPr>
              <w:t>JSONB</w:t>
            </w:r>
          </w:p>
        </w:tc>
        <w:tc>
          <w:tcPr>
            <w:tcW w:type="dxa" w:w="3312"/>
            <w:shd w:val="clear" w:color="auto" w:fill="FFFFFF"/>
            <w:tcMar>
              <w:top w:w="100" w:type="dxa"/>
              <w:bottom w:w="100" w:type="dxa"/>
              <w:left w:w="160" w:type="dxa"/>
              <w:right w:w="160" w:type="dxa"/>
            </w:tcMar>
          </w:tcPr>
          <w:p>
            <w:r>
              <w:rPr>
                <w:rFonts w:ascii="Calibri" w:hAnsi="Calibri"/>
                <w:color w:val="282828"/>
                <w:sz w:val="18"/>
              </w:rPr>
              <w:t>New contract values after modification</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reason</w:t>
            </w:r>
          </w:p>
        </w:tc>
        <w:tc>
          <w:tcPr>
            <w:tcW w:type="dxa" w:w="3312"/>
            <w:shd w:val="clear" w:color="auto" w:fill="F2F4F8"/>
            <w:tcMar>
              <w:top w:w="100" w:type="dxa"/>
              <w:bottom w:w="100" w:type="dxa"/>
              <w:left w:w="160" w:type="dxa"/>
              <w:right w:w="160" w:type="dxa"/>
            </w:tcMar>
          </w:tcPr>
          <w:p>
            <w:r>
              <w:rPr>
                <w:rFonts w:ascii="Calibri" w:hAnsi="Calibri"/>
                <w:color w:val="282828"/>
                <w:sz w:val="18"/>
              </w:rPr>
              <w:t>TEXT</w:t>
            </w:r>
          </w:p>
        </w:tc>
        <w:tc>
          <w:tcPr>
            <w:tcW w:type="dxa" w:w="3312"/>
            <w:shd w:val="clear" w:color="auto" w:fill="F2F4F8"/>
            <w:tcMar>
              <w:top w:w="100" w:type="dxa"/>
              <w:bottom w:w="100" w:type="dxa"/>
              <w:left w:w="160" w:type="dxa"/>
              <w:right w:w="160" w:type="dxa"/>
            </w:tcMar>
          </w:tcPr>
          <w:p>
            <w:r>
              <w:rPr>
                <w:rFonts w:ascii="Calibri" w:hAnsi="Calibri"/>
                <w:color w:val="282828"/>
                <w:sz w:val="18"/>
              </w:rPr>
              <w:t>Business justification or trigger for change</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changed_at</w:t>
            </w:r>
          </w:p>
        </w:tc>
        <w:tc>
          <w:tcPr>
            <w:tcW w:type="dxa" w:w="3312"/>
            <w:shd w:val="clear" w:color="auto" w:fill="FFFFFF"/>
            <w:tcMar>
              <w:top w:w="100" w:type="dxa"/>
              <w:bottom w:w="100" w:type="dxa"/>
              <w:left w:w="160" w:type="dxa"/>
              <w:right w:w="160" w:type="dxa"/>
            </w:tcMar>
          </w:tcPr>
          <w:p>
            <w:r>
              <w:rPr>
                <w:rFonts w:ascii="Calibri" w:hAnsi="Calibri"/>
                <w:color w:val="282828"/>
                <w:sz w:val="18"/>
              </w:rPr>
              <w:t>TIMESTAMP</w:t>
            </w:r>
          </w:p>
        </w:tc>
        <w:tc>
          <w:tcPr>
            <w:tcW w:type="dxa" w:w="3312"/>
            <w:shd w:val="clear" w:color="auto" w:fill="FFFFFF"/>
            <w:tcMar>
              <w:top w:w="100" w:type="dxa"/>
              <w:bottom w:w="100" w:type="dxa"/>
              <w:left w:w="160" w:type="dxa"/>
              <w:right w:w="160" w:type="dxa"/>
            </w:tcMar>
          </w:tcPr>
          <w:p>
            <w:r>
              <w:rPr>
                <w:rFonts w:ascii="Calibri" w:hAnsi="Calibri"/>
                <w:color w:val="282828"/>
                <w:sz w:val="18"/>
              </w:rPr>
              <w:t>Exact timestamp of modification</w:t>
            </w:r>
          </w:p>
        </w:tc>
      </w:tr>
    </w:tbl>
    <w:p>
      <w:pPr>
        <w:spacing w:after="120"/>
      </w:pPr>
    </w:p>
    <w:p>
      <w:pPr>
        <w:pStyle w:val="Heading1"/>
      </w:pPr>
      <w:r>
        <w:rPr>
          <w:color w:val="1F4E79"/>
        </w:rPr>
        <w:t>3. Complete City-by-City Rental Plans (Every Plan &amp; Rate)</w:t>
      </w:r>
    </w:p>
    <w:p>
      <w:r>
        <w:t>Here is the complete inventory of every single rental plan, trip slab, car model, and custom operator deal across all cities:</w:t>
      </w:r>
    </w:p>
    <w:p>
      <w:pPr>
        <w:pStyle w:val="Heading2"/>
      </w:pPr>
      <w:r>
        <w:rPr>
          <w:color w:val="1F4E79"/>
        </w:rPr>
        <w:t>3.1 Bengaluru (BLR) Rental Plans</w:t>
      </w:r>
    </w:p>
    <w:p>
      <w:r>
        <w:t>Standard Model: Maruti Wagonr Tour H3 CNG | Standard Indemnity: ₹30.00 / day</w:t>
      </w:r>
    </w:p>
    <w:p>
      <w:pPr>
        <w:pStyle w:val="Heading3"/>
      </w:pPr>
      <w:r>
        <w:t>A. Bengaluru Standard Rate Cards (sheet_rental_slabs)</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Plan Name</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Driver Category</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Trip Tier</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Weekly Trips</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Daily Rent</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Daily Indemnity</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All-Platform Flat</w:t>
            </w:r>
          </w:p>
        </w:tc>
        <w:tc>
          <w:tcPr>
            <w:tcW w:type="dxa" w:w="1656"/>
            <w:shd w:val="clear" w:color="auto" w:fill="F2F4F8"/>
            <w:tcMar>
              <w:top w:w="100" w:type="dxa"/>
              <w:bottom w:w="100" w:type="dxa"/>
              <w:left w:w="160" w:type="dxa"/>
              <w:right w:w="160" w:type="dxa"/>
            </w:tcMar>
          </w:tcPr>
          <w:p>
            <w:r>
              <w:rPr>
                <w:rFonts w:ascii="Calibri" w:hAnsi="Calibri"/>
                <w:color w:val="282828"/>
                <w:sz w:val="18"/>
              </w:rPr>
              <w:t>All Drivers</w:t>
            </w:r>
          </w:p>
        </w:tc>
        <w:tc>
          <w:tcPr>
            <w:tcW w:type="dxa" w:w="1656"/>
            <w:shd w:val="clear" w:color="auto" w:fill="F2F4F8"/>
            <w:tcMar>
              <w:top w:w="100" w:type="dxa"/>
              <w:bottom w:w="100" w:type="dxa"/>
              <w:left w:w="160" w:type="dxa"/>
              <w:right w:w="160" w:type="dxa"/>
            </w:tcMar>
          </w:tcPr>
          <w:p>
            <w:r>
              <w:rPr>
                <w:rFonts w:ascii="Calibri" w:hAnsi="Calibri"/>
                <w:color w:val="282828"/>
                <w:sz w:val="18"/>
              </w:rPr>
              <w:t>Flat</w:t>
            </w:r>
          </w:p>
        </w:tc>
        <w:tc>
          <w:tcPr>
            <w:tcW w:type="dxa" w:w="1656"/>
            <w:shd w:val="clear" w:color="auto" w:fill="F2F4F8"/>
            <w:tcMar>
              <w:top w:w="100" w:type="dxa"/>
              <w:bottom w:w="100" w:type="dxa"/>
              <w:left w:w="160" w:type="dxa"/>
              <w:right w:w="160" w:type="dxa"/>
            </w:tcMar>
          </w:tcPr>
          <w:p>
            <w:r>
              <w:rPr>
                <w:rFonts w:ascii="Calibri" w:hAnsi="Calibri"/>
                <w:color w:val="282828"/>
                <w:sz w:val="18"/>
              </w:rPr>
              <w:t>0+</w:t>
            </w:r>
          </w:p>
        </w:tc>
        <w:tc>
          <w:tcPr>
            <w:tcW w:type="dxa" w:w="1656"/>
            <w:shd w:val="clear" w:color="auto" w:fill="F2F4F8"/>
            <w:tcMar>
              <w:top w:w="100" w:type="dxa"/>
              <w:bottom w:w="100" w:type="dxa"/>
              <w:left w:w="160" w:type="dxa"/>
              <w:right w:w="160" w:type="dxa"/>
            </w:tcMar>
          </w:tcPr>
          <w:p>
            <w:r>
              <w:rPr>
                <w:rFonts w:ascii="Calibri" w:hAnsi="Calibri"/>
                <w:color w:val="282828"/>
                <w:sz w:val="18"/>
              </w:rPr>
              <w:t>₹1,050.00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Uber Reducing Plan (Standard)</w:t>
            </w:r>
          </w:p>
        </w:tc>
        <w:tc>
          <w:tcPr>
            <w:tcW w:type="dxa" w:w="1656"/>
            <w:shd w:val="clear" w:color="auto" w:fill="FFFFFF"/>
            <w:tcMar>
              <w:top w:w="100" w:type="dxa"/>
              <w:bottom w:w="100" w:type="dxa"/>
              <w:left w:w="160" w:type="dxa"/>
              <w:right w:w="160" w:type="dxa"/>
            </w:tcMar>
          </w:tcPr>
          <w:p>
            <w:r>
              <w:rPr>
                <w:rFonts w:ascii="Calibri" w:hAnsi="Calibri"/>
                <w:color w:val="282828"/>
                <w:sz w:val="18"/>
              </w:rPr>
              <w:t>Individual</w:t>
            </w:r>
          </w:p>
        </w:tc>
        <w:tc>
          <w:tcPr>
            <w:tcW w:type="dxa" w:w="1656"/>
            <w:shd w:val="clear" w:color="auto" w:fill="FFFFFF"/>
            <w:tcMar>
              <w:top w:w="100" w:type="dxa"/>
              <w:bottom w:w="100" w:type="dxa"/>
              <w:left w:w="160" w:type="dxa"/>
              <w:right w:w="160" w:type="dxa"/>
            </w:tcMar>
          </w:tcPr>
          <w:p>
            <w:r>
              <w:rPr>
                <w:rFonts w:ascii="Calibri" w:hAnsi="Calibri"/>
                <w:color w:val="282828"/>
                <w:sz w:val="18"/>
              </w:rPr>
              <w:t>Base Tier</w:t>
            </w:r>
          </w:p>
        </w:tc>
        <w:tc>
          <w:tcPr>
            <w:tcW w:type="dxa" w:w="1656"/>
            <w:shd w:val="clear" w:color="auto" w:fill="FFFFFF"/>
            <w:tcMar>
              <w:top w:w="100" w:type="dxa"/>
              <w:bottom w:w="100" w:type="dxa"/>
              <w:left w:w="160" w:type="dxa"/>
              <w:right w:w="160" w:type="dxa"/>
            </w:tcMar>
          </w:tcPr>
          <w:p>
            <w:r>
              <w:rPr>
                <w:rFonts w:ascii="Calibri" w:hAnsi="Calibri"/>
                <w:color w:val="282828"/>
                <w:sz w:val="18"/>
              </w:rPr>
              <w:t>0 to 89 trips</w:t>
            </w:r>
          </w:p>
        </w:tc>
        <w:tc>
          <w:tcPr>
            <w:tcW w:type="dxa" w:w="1656"/>
            <w:shd w:val="clear" w:color="auto" w:fill="FFFFFF"/>
            <w:tcMar>
              <w:top w:w="100" w:type="dxa"/>
              <w:bottom w:w="100" w:type="dxa"/>
              <w:left w:w="160" w:type="dxa"/>
              <w:right w:w="160" w:type="dxa"/>
            </w:tcMar>
          </w:tcPr>
          <w:p>
            <w:r>
              <w:rPr>
                <w:rFonts w:ascii="Calibri" w:hAnsi="Calibri"/>
                <w:color w:val="282828"/>
                <w:sz w:val="18"/>
              </w:rPr>
              <w:t>₹929.00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Uber Reducing Plan (Standard)</w:t>
            </w:r>
          </w:p>
        </w:tc>
        <w:tc>
          <w:tcPr>
            <w:tcW w:type="dxa" w:w="1656"/>
            <w:shd w:val="clear" w:color="auto" w:fill="F2F4F8"/>
            <w:tcMar>
              <w:top w:w="100" w:type="dxa"/>
              <w:bottom w:w="100" w:type="dxa"/>
              <w:left w:w="160" w:type="dxa"/>
              <w:right w:w="160" w:type="dxa"/>
            </w:tcMar>
          </w:tcPr>
          <w:p>
            <w:r>
              <w:rPr>
                <w:rFonts w:ascii="Calibri" w:hAnsi="Calibri"/>
                <w:color w:val="282828"/>
                <w:sz w:val="18"/>
              </w:rPr>
              <w:t>Individual</w:t>
            </w:r>
          </w:p>
        </w:tc>
        <w:tc>
          <w:tcPr>
            <w:tcW w:type="dxa" w:w="1656"/>
            <w:shd w:val="clear" w:color="auto" w:fill="F2F4F8"/>
            <w:tcMar>
              <w:top w:w="100" w:type="dxa"/>
              <w:bottom w:w="100" w:type="dxa"/>
              <w:left w:w="160" w:type="dxa"/>
              <w:right w:w="160" w:type="dxa"/>
            </w:tcMar>
          </w:tcPr>
          <w:p>
            <w:r>
              <w:rPr>
                <w:rFonts w:ascii="Calibri" w:hAnsi="Calibri"/>
                <w:color w:val="282828"/>
                <w:sz w:val="18"/>
              </w:rPr>
              <w:t>Tier 2</w:t>
            </w:r>
          </w:p>
        </w:tc>
        <w:tc>
          <w:tcPr>
            <w:tcW w:type="dxa" w:w="1656"/>
            <w:shd w:val="clear" w:color="auto" w:fill="F2F4F8"/>
            <w:tcMar>
              <w:top w:w="100" w:type="dxa"/>
              <w:bottom w:w="100" w:type="dxa"/>
              <w:left w:w="160" w:type="dxa"/>
              <w:right w:w="160" w:type="dxa"/>
            </w:tcMar>
          </w:tcPr>
          <w:p>
            <w:r>
              <w:rPr>
                <w:rFonts w:ascii="Calibri" w:hAnsi="Calibri"/>
                <w:color w:val="282828"/>
                <w:sz w:val="18"/>
              </w:rPr>
              <w:t>90 to 109 trips</w:t>
            </w:r>
          </w:p>
        </w:tc>
        <w:tc>
          <w:tcPr>
            <w:tcW w:type="dxa" w:w="1656"/>
            <w:shd w:val="clear" w:color="auto" w:fill="F2F4F8"/>
            <w:tcMar>
              <w:top w:w="100" w:type="dxa"/>
              <w:bottom w:w="100" w:type="dxa"/>
              <w:left w:w="160" w:type="dxa"/>
              <w:right w:w="160" w:type="dxa"/>
            </w:tcMar>
          </w:tcPr>
          <w:p>
            <w:r>
              <w:rPr>
                <w:rFonts w:ascii="Calibri" w:hAnsi="Calibri"/>
                <w:color w:val="282828"/>
                <w:sz w:val="18"/>
              </w:rPr>
              <w:t>₹665.00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Uber Reducing Plan (Standard)</w:t>
            </w:r>
          </w:p>
        </w:tc>
        <w:tc>
          <w:tcPr>
            <w:tcW w:type="dxa" w:w="1656"/>
            <w:shd w:val="clear" w:color="auto" w:fill="FFFFFF"/>
            <w:tcMar>
              <w:top w:w="100" w:type="dxa"/>
              <w:bottom w:w="100" w:type="dxa"/>
              <w:left w:w="160" w:type="dxa"/>
              <w:right w:w="160" w:type="dxa"/>
            </w:tcMar>
          </w:tcPr>
          <w:p>
            <w:r>
              <w:rPr>
                <w:rFonts w:ascii="Calibri" w:hAnsi="Calibri"/>
                <w:color w:val="282828"/>
                <w:sz w:val="18"/>
              </w:rPr>
              <w:t>Individual</w:t>
            </w:r>
          </w:p>
        </w:tc>
        <w:tc>
          <w:tcPr>
            <w:tcW w:type="dxa" w:w="1656"/>
            <w:shd w:val="clear" w:color="auto" w:fill="FFFFFF"/>
            <w:tcMar>
              <w:top w:w="100" w:type="dxa"/>
              <w:bottom w:w="100" w:type="dxa"/>
              <w:left w:w="160" w:type="dxa"/>
              <w:right w:w="160" w:type="dxa"/>
            </w:tcMar>
          </w:tcPr>
          <w:p>
            <w:r>
              <w:rPr>
                <w:rFonts w:ascii="Calibri" w:hAnsi="Calibri"/>
                <w:color w:val="282828"/>
                <w:sz w:val="18"/>
              </w:rPr>
              <w:t>Tier 3</w:t>
            </w:r>
          </w:p>
        </w:tc>
        <w:tc>
          <w:tcPr>
            <w:tcW w:type="dxa" w:w="1656"/>
            <w:shd w:val="clear" w:color="auto" w:fill="FFFFFF"/>
            <w:tcMar>
              <w:top w:w="100" w:type="dxa"/>
              <w:bottom w:w="100" w:type="dxa"/>
              <w:left w:w="160" w:type="dxa"/>
              <w:right w:w="160" w:type="dxa"/>
            </w:tcMar>
          </w:tcPr>
          <w:p>
            <w:r>
              <w:rPr>
                <w:rFonts w:ascii="Calibri" w:hAnsi="Calibri"/>
                <w:color w:val="282828"/>
                <w:sz w:val="18"/>
              </w:rPr>
              <w:t>110 to 129 trips</w:t>
            </w:r>
          </w:p>
        </w:tc>
        <w:tc>
          <w:tcPr>
            <w:tcW w:type="dxa" w:w="1656"/>
            <w:shd w:val="clear" w:color="auto" w:fill="FFFFFF"/>
            <w:tcMar>
              <w:top w:w="100" w:type="dxa"/>
              <w:bottom w:w="100" w:type="dxa"/>
              <w:left w:w="160" w:type="dxa"/>
              <w:right w:w="160" w:type="dxa"/>
            </w:tcMar>
          </w:tcPr>
          <w:p>
            <w:r>
              <w:rPr>
                <w:rFonts w:ascii="Calibri" w:hAnsi="Calibri"/>
                <w:color w:val="282828"/>
                <w:sz w:val="18"/>
              </w:rPr>
              <w:t>₹525.00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Uber Reducing Plan (Standard)</w:t>
            </w:r>
          </w:p>
        </w:tc>
        <w:tc>
          <w:tcPr>
            <w:tcW w:type="dxa" w:w="1656"/>
            <w:shd w:val="clear" w:color="auto" w:fill="F2F4F8"/>
            <w:tcMar>
              <w:top w:w="100" w:type="dxa"/>
              <w:bottom w:w="100" w:type="dxa"/>
              <w:left w:w="160" w:type="dxa"/>
              <w:right w:w="160" w:type="dxa"/>
            </w:tcMar>
          </w:tcPr>
          <w:p>
            <w:r>
              <w:rPr>
                <w:rFonts w:ascii="Calibri" w:hAnsi="Calibri"/>
                <w:color w:val="282828"/>
                <w:sz w:val="18"/>
              </w:rPr>
              <w:t>Individual</w:t>
            </w:r>
          </w:p>
        </w:tc>
        <w:tc>
          <w:tcPr>
            <w:tcW w:type="dxa" w:w="1656"/>
            <w:shd w:val="clear" w:color="auto" w:fill="F2F4F8"/>
            <w:tcMar>
              <w:top w:w="100" w:type="dxa"/>
              <w:bottom w:w="100" w:type="dxa"/>
              <w:left w:w="160" w:type="dxa"/>
              <w:right w:w="160" w:type="dxa"/>
            </w:tcMar>
          </w:tcPr>
          <w:p>
            <w:r>
              <w:rPr>
                <w:rFonts w:ascii="Calibri" w:hAnsi="Calibri"/>
                <w:color w:val="282828"/>
                <w:sz w:val="18"/>
              </w:rPr>
              <w:t>Top Tier</w:t>
            </w:r>
          </w:p>
        </w:tc>
        <w:tc>
          <w:tcPr>
            <w:tcW w:type="dxa" w:w="1656"/>
            <w:shd w:val="clear" w:color="auto" w:fill="F2F4F8"/>
            <w:tcMar>
              <w:top w:w="100" w:type="dxa"/>
              <w:bottom w:w="100" w:type="dxa"/>
              <w:left w:w="160" w:type="dxa"/>
              <w:right w:w="160" w:type="dxa"/>
            </w:tcMar>
          </w:tcPr>
          <w:p>
            <w:r>
              <w:rPr>
                <w:rFonts w:ascii="Calibri" w:hAnsi="Calibri"/>
                <w:color w:val="282828"/>
                <w:sz w:val="18"/>
              </w:rPr>
              <w:t>130+ trips</w:t>
            </w:r>
          </w:p>
        </w:tc>
        <w:tc>
          <w:tcPr>
            <w:tcW w:type="dxa" w:w="1656"/>
            <w:shd w:val="clear" w:color="auto" w:fill="F2F4F8"/>
            <w:tcMar>
              <w:top w:w="100" w:type="dxa"/>
              <w:bottom w:w="100" w:type="dxa"/>
              <w:left w:w="160" w:type="dxa"/>
              <w:right w:w="160" w:type="dxa"/>
            </w:tcMar>
          </w:tcPr>
          <w:p>
            <w:r>
              <w:rPr>
                <w:rFonts w:ascii="Calibri" w:hAnsi="Calibri"/>
                <w:color w:val="282828"/>
                <w:sz w:val="18"/>
              </w:rPr>
              <w:t>₹400.00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Uber Reducing Plan (4-Tier Alt)</w:t>
            </w:r>
          </w:p>
        </w:tc>
        <w:tc>
          <w:tcPr>
            <w:tcW w:type="dxa" w:w="1656"/>
            <w:shd w:val="clear" w:color="auto" w:fill="FFFFFF"/>
            <w:tcMar>
              <w:top w:w="100" w:type="dxa"/>
              <w:bottom w:w="100" w:type="dxa"/>
              <w:left w:w="160" w:type="dxa"/>
              <w:right w:w="160" w:type="dxa"/>
            </w:tcMar>
          </w:tcPr>
          <w:p>
            <w:r>
              <w:rPr>
                <w:rFonts w:ascii="Calibri" w:hAnsi="Calibri"/>
                <w:color w:val="282828"/>
                <w:sz w:val="18"/>
              </w:rPr>
              <w:t>Individual</w:t>
            </w:r>
          </w:p>
        </w:tc>
        <w:tc>
          <w:tcPr>
            <w:tcW w:type="dxa" w:w="1656"/>
            <w:shd w:val="clear" w:color="auto" w:fill="FFFFFF"/>
            <w:tcMar>
              <w:top w:w="100" w:type="dxa"/>
              <w:bottom w:w="100" w:type="dxa"/>
              <w:left w:w="160" w:type="dxa"/>
              <w:right w:w="160" w:type="dxa"/>
            </w:tcMar>
          </w:tcPr>
          <w:p>
            <w:r>
              <w:rPr>
                <w:rFonts w:ascii="Calibri" w:hAnsi="Calibri"/>
                <w:color w:val="282828"/>
                <w:sz w:val="18"/>
              </w:rPr>
              <w:t>Base Tier</w:t>
            </w:r>
          </w:p>
        </w:tc>
        <w:tc>
          <w:tcPr>
            <w:tcW w:type="dxa" w:w="1656"/>
            <w:shd w:val="clear" w:color="auto" w:fill="FFFFFF"/>
            <w:tcMar>
              <w:top w:w="100" w:type="dxa"/>
              <w:bottom w:w="100" w:type="dxa"/>
              <w:left w:w="160" w:type="dxa"/>
              <w:right w:w="160" w:type="dxa"/>
            </w:tcMar>
          </w:tcPr>
          <w:p>
            <w:r>
              <w:rPr>
                <w:rFonts w:ascii="Calibri" w:hAnsi="Calibri"/>
                <w:color w:val="282828"/>
                <w:sz w:val="18"/>
              </w:rPr>
              <w:t>0 to 54 trips</w:t>
            </w:r>
          </w:p>
        </w:tc>
        <w:tc>
          <w:tcPr>
            <w:tcW w:type="dxa" w:w="1656"/>
            <w:shd w:val="clear" w:color="auto" w:fill="FFFFFF"/>
            <w:tcMar>
              <w:top w:w="100" w:type="dxa"/>
              <w:bottom w:w="100" w:type="dxa"/>
              <w:left w:w="160" w:type="dxa"/>
              <w:right w:w="160" w:type="dxa"/>
            </w:tcMar>
          </w:tcPr>
          <w:p>
            <w:r>
              <w:rPr>
                <w:rFonts w:ascii="Calibri" w:hAnsi="Calibri"/>
                <w:color w:val="282828"/>
                <w:sz w:val="18"/>
              </w:rPr>
              <w:t>₹929.00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Uber Reducing Plan (4-Tier Alt)</w:t>
            </w:r>
          </w:p>
        </w:tc>
        <w:tc>
          <w:tcPr>
            <w:tcW w:type="dxa" w:w="1656"/>
            <w:shd w:val="clear" w:color="auto" w:fill="F2F4F8"/>
            <w:tcMar>
              <w:top w:w="100" w:type="dxa"/>
              <w:bottom w:w="100" w:type="dxa"/>
              <w:left w:w="160" w:type="dxa"/>
              <w:right w:w="160" w:type="dxa"/>
            </w:tcMar>
          </w:tcPr>
          <w:p>
            <w:r>
              <w:rPr>
                <w:rFonts w:ascii="Calibri" w:hAnsi="Calibri"/>
                <w:color w:val="282828"/>
                <w:sz w:val="18"/>
              </w:rPr>
              <w:t>Individual</w:t>
            </w:r>
          </w:p>
        </w:tc>
        <w:tc>
          <w:tcPr>
            <w:tcW w:type="dxa" w:w="1656"/>
            <w:shd w:val="clear" w:color="auto" w:fill="F2F4F8"/>
            <w:tcMar>
              <w:top w:w="100" w:type="dxa"/>
              <w:bottom w:w="100" w:type="dxa"/>
              <w:left w:w="160" w:type="dxa"/>
              <w:right w:w="160" w:type="dxa"/>
            </w:tcMar>
          </w:tcPr>
          <w:p>
            <w:r>
              <w:rPr>
                <w:rFonts w:ascii="Calibri" w:hAnsi="Calibri"/>
                <w:color w:val="282828"/>
                <w:sz w:val="18"/>
              </w:rPr>
              <w:t>Tier 2</w:t>
            </w:r>
          </w:p>
        </w:tc>
        <w:tc>
          <w:tcPr>
            <w:tcW w:type="dxa" w:w="1656"/>
            <w:shd w:val="clear" w:color="auto" w:fill="F2F4F8"/>
            <w:tcMar>
              <w:top w:w="100" w:type="dxa"/>
              <w:bottom w:w="100" w:type="dxa"/>
              <w:left w:w="160" w:type="dxa"/>
              <w:right w:w="160" w:type="dxa"/>
            </w:tcMar>
          </w:tcPr>
          <w:p>
            <w:r>
              <w:rPr>
                <w:rFonts w:ascii="Calibri" w:hAnsi="Calibri"/>
                <w:color w:val="282828"/>
                <w:sz w:val="18"/>
              </w:rPr>
              <w:t>55 to 64 trips</w:t>
            </w:r>
          </w:p>
        </w:tc>
        <w:tc>
          <w:tcPr>
            <w:tcW w:type="dxa" w:w="1656"/>
            <w:shd w:val="clear" w:color="auto" w:fill="F2F4F8"/>
            <w:tcMar>
              <w:top w:w="100" w:type="dxa"/>
              <w:bottom w:w="100" w:type="dxa"/>
              <w:left w:w="160" w:type="dxa"/>
              <w:right w:w="160" w:type="dxa"/>
            </w:tcMar>
          </w:tcPr>
          <w:p>
            <w:r>
              <w:rPr>
                <w:rFonts w:ascii="Calibri" w:hAnsi="Calibri"/>
                <w:color w:val="282828"/>
                <w:sz w:val="18"/>
              </w:rPr>
              <w:t>₹899.00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Uber Reducing Plan (4-Tier Alt)</w:t>
            </w:r>
          </w:p>
        </w:tc>
        <w:tc>
          <w:tcPr>
            <w:tcW w:type="dxa" w:w="1656"/>
            <w:shd w:val="clear" w:color="auto" w:fill="FFFFFF"/>
            <w:tcMar>
              <w:top w:w="100" w:type="dxa"/>
              <w:bottom w:w="100" w:type="dxa"/>
              <w:left w:w="160" w:type="dxa"/>
              <w:right w:w="160" w:type="dxa"/>
            </w:tcMar>
          </w:tcPr>
          <w:p>
            <w:r>
              <w:rPr>
                <w:rFonts w:ascii="Calibri" w:hAnsi="Calibri"/>
                <w:color w:val="282828"/>
                <w:sz w:val="18"/>
              </w:rPr>
              <w:t>Individual</w:t>
            </w:r>
          </w:p>
        </w:tc>
        <w:tc>
          <w:tcPr>
            <w:tcW w:type="dxa" w:w="1656"/>
            <w:shd w:val="clear" w:color="auto" w:fill="FFFFFF"/>
            <w:tcMar>
              <w:top w:w="100" w:type="dxa"/>
              <w:bottom w:w="100" w:type="dxa"/>
              <w:left w:w="160" w:type="dxa"/>
              <w:right w:w="160" w:type="dxa"/>
            </w:tcMar>
          </w:tcPr>
          <w:p>
            <w:r>
              <w:rPr>
                <w:rFonts w:ascii="Calibri" w:hAnsi="Calibri"/>
                <w:color w:val="282828"/>
                <w:sz w:val="18"/>
              </w:rPr>
              <w:t>Tier 3</w:t>
            </w:r>
          </w:p>
        </w:tc>
        <w:tc>
          <w:tcPr>
            <w:tcW w:type="dxa" w:w="1656"/>
            <w:shd w:val="clear" w:color="auto" w:fill="FFFFFF"/>
            <w:tcMar>
              <w:top w:w="100" w:type="dxa"/>
              <w:bottom w:w="100" w:type="dxa"/>
              <w:left w:w="160" w:type="dxa"/>
              <w:right w:w="160" w:type="dxa"/>
            </w:tcMar>
          </w:tcPr>
          <w:p>
            <w:r>
              <w:rPr>
                <w:rFonts w:ascii="Calibri" w:hAnsi="Calibri"/>
                <w:color w:val="282828"/>
                <w:sz w:val="18"/>
              </w:rPr>
              <w:t>65 to 74 trips</w:t>
            </w:r>
          </w:p>
        </w:tc>
        <w:tc>
          <w:tcPr>
            <w:tcW w:type="dxa" w:w="1656"/>
            <w:shd w:val="clear" w:color="auto" w:fill="FFFFFF"/>
            <w:tcMar>
              <w:top w:w="100" w:type="dxa"/>
              <w:bottom w:w="100" w:type="dxa"/>
              <w:left w:w="160" w:type="dxa"/>
              <w:right w:w="160" w:type="dxa"/>
            </w:tcMar>
          </w:tcPr>
          <w:p>
            <w:r>
              <w:rPr>
                <w:rFonts w:ascii="Calibri" w:hAnsi="Calibri"/>
                <w:color w:val="282828"/>
                <w:sz w:val="18"/>
              </w:rPr>
              <w:t>₹879.00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Uber Reducing Plan (4-Tier Alt)</w:t>
            </w:r>
          </w:p>
        </w:tc>
        <w:tc>
          <w:tcPr>
            <w:tcW w:type="dxa" w:w="1656"/>
            <w:shd w:val="clear" w:color="auto" w:fill="F2F4F8"/>
            <w:tcMar>
              <w:top w:w="100" w:type="dxa"/>
              <w:bottom w:w="100" w:type="dxa"/>
              <w:left w:w="160" w:type="dxa"/>
              <w:right w:w="160" w:type="dxa"/>
            </w:tcMar>
          </w:tcPr>
          <w:p>
            <w:r>
              <w:rPr>
                <w:rFonts w:ascii="Calibri" w:hAnsi="Calibri"/>
                <w:color w:val="282828"/>
                <w:sz w:val="18"/>
              </w:rPr>
              <w:t>Individual</w:t>
            </w:r>
          </w:p>
        </w:tc>
        <w:tc>
          <w:tcPr>
            <w:tcW w:type="dxa" w:w="1656"/>
            <w:shd w:val="clear" w:color="auto" w:fill="F2F4F8"/>
            <w:tcMar>
              <w:top w:w="100" w:type="dxa"/>
              <w:bottom w:w="100" w:type="dxa"/>
              <w:left w:w="160" w:type="dxa"/>
              <w:right w:w="160" w:type="dxa"/>
            </w:tcMar>
          </w:tcPr>
          <w:p>
            <w:r>
              <w:rPr>
                <w:rFonts w:ascii="Calibri" w:hAnsi="Calibri"/>
                <w:color w:val="282828"/>
                <w:sz w:val="18"/>
              </w:rPr>
              <w:t>Top Tier</w:t>
            </w:r>
          </w:p>
        </w:tc>
        <w:tc>
          <w:tcPr>
            <w:tcW w:type="dxa" w:w="1656"/>
            <w:shd w:val="clear" w:color="auto" w:fill="F2F4F8"/>
            <w:tcMar>
              <w:top w:w="100" w:type="dxa"/>
              <w:bottom w:w="100" w:type="dxa"/>
              <w:left w:w="160" w:type="dxa"/>
              <w:right w:w="160" w:type="dxa"/>
            </w:tcMar>
          </w:tcPr>
          <w:p>
            <w:r>
              <w:rPr>
                <w:rFonts w:ascii="Calibri" w:hAnsi="Calibri"/>
                <w:color w:val="282828"/>
                <w:sz w:val="18"/>
              </w:rPr>
              <w:t>75+ trips</w:t>
            </w:r>
          </w:p>
        </w:tc>
        <w:tc>
          <w:tcPr>
            <w:tcW w:type="dxa" w:w="1656"/>
            <w:shd w:val="clear" w:color="auto" w:fill="F2F4F8"/>
            <w:tcMar>
              <w:top w:w="100" w:type="dxa"/>
              <w:bottom w:w="100" w:type="dxa"/>
              <w:left w:w="160" w:type="dxa"/>
              <w:right w:w="160" w:type="dxa"/>
            </w:tcMar>
          </w:tcPr>
          <w:p>
            <w:r>
              <w:rPr>
                <w:rFonts w:ascii="Calibri" w:hAnsi="Calibri"/>
                <w:color w:val="282828"/>
                <w:sz w:val="18"/>
              </w:rPr>
              <w:t>₹869.00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Uber Reducing Plan (Operator)</w:t>
            </w:r>
          </w:p>
        </w:tc>
        <w:tc>
          <w:tcPr>
            <w:tcW w:type="dxa" w:w="1656"/>
            <w:shd w:val="clear" w:color="auto" w:fill="FFFFFF"/>
            <w:tcMar>
              <w:top w:w="100" w:type="dxa"/>
              <w:bottom w:w="100" w:type="dxa"/>
              <w:left w:w="160" w:type="dxa"/>
              <w:right w:w="160" w:type="dxa"/>
            </w:tcMar>
          </w:tcPr>
          <w:p>
            <w:r>
              <w:rPr>
                <w:rFonts w:ascii="Calibri" w:hAnsi="Calibri"/>
                <w:color w:val="282828"/>
                <w:sz w:val="18"/>
              </w:rPr>
              <w:t>Fleet Operator</w:t>
            </w:r>
          </w:p>
        </w:tc>
        <w:tc>
          <w:tcPr>
            <w:tcW w:type="dxa" w:w="1656"/>
            <w:shd w:val="clear" w:color="auto" w:fill="FFFFFF"/>
            <w:tcMar>
              <w:top w:w="100" w:type="dxa"/>
              <w:bottom w:w="100" w:type="dxa"/>
              <w:left w:w="160" w:type="dxa"/>
              <w:right w:w="160" w:type="dxa"/>
            </w:tcMar>
          </w:tcPr>
          <w:p>
            <w:r>
              <w:rPr>
                <w:rFonts w:ascii="Calibri" w:hAnsi="Calibri"/>
                <w:color w:val="282828"/>
                <w:sz w:val="18"/>
              </w:rPr>
              <w:t>Base Tier</w:t>
            </w:r>
          </w:p>
        </w:tc>
        <w:tc>
          <w:tcPr>
            <w:tcW w:type="dxa" w:w="1656"/>
            <w:shd w:val="clear" w:color="auto" w:fill="FFFFFF"/>
            <w:tcMar>
              <w:top w:w="100" w:type="dxa"/>
              <w:bottom w:w="100" w:type="dxa"/>
              <w:left w:w="160" w:type="dxa"/>
              <w:right w:w="160" w:type="dxa"/>
            </w:tcMar>
          </w:tcPr>
          <w:p>
            <w:r>
              <w:rPr>
                <w:rFonts w:ascii="Calibri" w:hAnsi="Calibri"/>
                <w:color w:val="282828"/>
                <w:sz w:val="18"/>
              </w:rPr>
              <w:t>0 to 89 trips</w:t>
            </w:r>
          </w:p>
        </w:tc>
        <w:tc>
          <w:tcPr>
            <w:tcW w:type="dxa" w:w="1656"/>
            <w:shd w:val="clear" w:color="auto" w:fill="FFFFFF"/>
            <w:tcMar>
              <w:top w:w="100" w:type="dxa"/>
              <w:bottom w:w="100" w:type="dxa"/>
              <w:left w:w="160" w:type="dxa"/>
              <w:right w:w="160" w:type="dxa"/>
            </w:tcMar>
          </w:tcPr>
          <w:p>
            <w:r>
              <w:rPr>
                <w:rFonts w:ascii="Calibri" w:hAnsi="Calibri"/>
                <w:color w:val="282828"/>
                <w:sz w:val="18"/>
              </w:rPr>
              <w:t>₹900.00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Uber Reducing Plan (Operator)</w:t>
            </w:r>
          </w:p>
        </w:tc>
        <w:tc>
          <w:tcPr>
            <w:tcW w:type="dxa" w:w="1656"/>
            <w:shd w:val="clear" w:color="auto" w:fill="F2F4F8"/>
            <w:tcMar>
              <w:top w:w="100" w:type="dxa"/>
              <w:bottom w:w="100" w:type="dxa"/>
              <w:left w:w="160" w:type="dxa"/>
              <w:right w:w="160" w:type="dxa"/>
            </w:tcMar>
          </w:tcPr>
          <w:p>
            <w:r>
              <w:rPr>
                <w:rFonts w:ascii="Calibri" w:hAnsi="Calibri"/>
                <w:color w:val="282828"/>
                <w:sz w:val="18"/>
              </w:rPr>
              <w:t>Fleet Operator</w:t>
            </w:r>
          </w:p>
        </w:tc>
        <w:tc>
          <w:tcPr>
            <w:tcW w:type="dxa" w:w="1656"/>
            <w:shd w:val="clear" w:color="auto" w:fill="F2F4F8"/>
            <w:tcMar>
              <w:top w:w="100" w:type="dxa"/>
              <w:bottom w:w="100" w:type="dxa"/>
              <w:left w:w="160" w:type="dxa"/>
              <w:right w:w="160" w:type="dxa"/>
            </w:tcMar>
          </w:tcPr>
          <w:p>
            <w:r>
              <w:rPr>
                <w:rFonts w:ascii="Calibri" w:hAnsi="Calibri"/>
                <w:color w:val="282828"/>
                <w:sz w:val="18"/>
              </w:rPr>
              <w:t>Tier 2</w:t>
            </w:r>
          </w:p>
        </w:tc>
        <w:tc>
          <w:tcPr>
            <w:tcW w:type="dxa" w:w="1656"/>
            <w:shd w:val="clear" w:color="auto" w:fill="F2F4F8"/>
            <w:tcMar>
              <w:top w:w="100" w:type="dxa"/>
              <w:bottom w:w="100" w:type="dxa"/>
              <w:left w:w="160" w:type="dxa"/>
              <w:right w:w="160" w:type="dxa"/>
            </w:tcMar>
          </w:tcPr>
          <w:p>
            <w:r>
              <w:rPr>
                <w:rFonts w:ascii="Calibri" w:hAnsi="Calibri"/>
                <w:color w:val="282828"/>
                <w:sz w:val="18"/>
              </w:rPr>
              <w:t>90 to 109 trips</w:t>
            </w:r>
          </w:p>
        </w:tc>
        <w:tc>
          <w:tcPr>
            <w:tcW w:type="dxa" w:w="1656"/>
            <w:shd w:val="clear" w:color="auto" w:fill="F2F4F8"/>
            <w:tcMar>
              <w:top w:w="100" w:type="dxa"/>
              <w:bottom w:w="100" w:type="dxa"/>
              <w:left w:w="160" w:type="dxa"/>
              <w:right w:w="160" w:type="dxa"/>
            </w:tcMar>
          </w:tcPr>
          <w:p>
            <w:r>
              <w:rPr>
                <w:rFonts w:ascii="Calibri" w:hAnsi="Calibri"/>
                <w:color w:val="282828"/>
                <w:sz w:val="18"/>
              </w:rPr>
              <w:t>₹645.00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Uber Reducing Plan (Operator)</w:t>
            </w:r>
          </w:p>
        </w:tc>
        <w:tc>
          <w:tcPr>
            <w:tcW w:type="dxa" w:w="1656"/>
            <w:shd w:val="clear" w:color="auto" w:fill="FFFFFF"/>
            <w:tcMar>
              <w:top w:w="100" w:type="dxa"/>
              <w:bottom w:w="100" w:type="dxa"/>
              <w:left w:w="160" w:type="dxa"/>
              <w:right w:w="160" w:type="dxa"/>
            </w:tcMar>
          </w:tcPr>
          <w:p>
            <w:r>
              <w:rPr>
                <w:rFonts w:ascii="Calibri" w:hAnsi="Calibri"/>
                <w:color w:val="282828"/>
                <w:sz w:val="18"/>
              </w:rPr>
              <w:t>Fleet Operator</w:t>
            </w:r>
          </w:p>
        </w:tc>
        <w:tc>
          <w:tcPr>
            <w:tcW w:type="dxa" w:w="1656"/>
            <w:shd w:val="clear" w:color="auto" w:fill="FFFFFF"/>
            <w:tcMar>
              <w:top w:w="100" w:type="dxa"/>
              <w:bottom w:w="100" w:type="dxa"/>
              <w:left w:w="160" w:type="dxa"/>
              <w:right w:w="160" w:type="dxa"/>
            </w:tcMar>
          </w:tcPr>
          <w:p>
            <w:r>
              <w:rPr>
                <w:rFonts w:ascii="Calibri" w:hAnsi="Calibri"/>
                <w:color w:val="282828"/>
                <w:sz w:val="18"/>
              </w:rPr>
              <w:t>Tier 3</w:t>
            </w:r>
          </w:p>
        </w:tc>
        <w:tc>
          <w:tcPr>
            <w:tcW w:type="dxa" w:w="1656"/>
            <w:shd w:val="clear" w:color="auto" w:fill="FFFFFF"/>
            <w:tcMar>
              <w:top w:w="100" w:type="dxa"/>
              <w:bottom w:w="100" w:type="dxa"/>
              <w:left w:w="160" w:type="dxa"/>
              <w:right w:w="160" w:type="dxa"/>
            </w:tcMar>
          </w:tcPr>
          <w:p>
            <w:r>
              <w:rPr>
                <w:rFonts w:ascii="Calibri" w:hAnsi="Calibri"/>
                <w:color w:val="282828"/>
                <w:sz w:val="18"/>
              </w:rPr>
              <w:t>110 to 129 trips</w:t>
            </w:r>
          </w:p>
        </w:tc>
        <w:tc>
          <w:tcPr>
            <w:tcW w:type="dxa" w:w="1656"/>
            <w:shd w:val="clear" w:color="auto" w:fill="FFFFFF"/>
            <w:tcMar>
              <w:top w:w="100" w:type="dxa"/>
              <w:bottom w:w="100" w:type="dxa"/>
              <w:left w:w="160" w:type="dxa"/>
              <w:right w:w="160" w:type="dxa"/>
            </w:tcMar>
          </w:tcPr>
          <w:p>
            <w:r>
              <w:rPr>
                <w:rFonts w:ascii="Calibri" w:hAnsi="Calibri"/>
                <w:color w:val="282828"/>
                <w:sz w:val="18"/>
              </w:rPr>
              <w:t>₹500.00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Uber Reducing Plan (Operator)</w:t>
            </w:r>
          </w:p>
        </w:tc>
        <w:tc>
          <w:tcPr>
            <w:tcW w:type="dxa" w:w="1656"/>
            <w:shd w:val="clear" w:color="auto" w:fill="F2F4F8"/>
            <w:tcMar>
              <w:top w:w="100" w:type="dxa"/>
              <w:bottom w:w="100" w:type="dxa"/>
              <w:left w:w="160" w:type="dxa"/>
              <w:right w:w="160" w:type="dxa"/>
            </w:tcMar>
          </w:tcPr>
          <w:p>
            <w:r>
              <w:rPr>
                <w:rFonts w:ascii="Calibri" w:hAnsi="Calibri"/>
                <w:color w:val="282828"/>
                <w:sz w:val="18"/>
              </w:rPr>
              <w:t>Fleet Operator</w:t>
            </w:r>
          </w:p>
        </w:tc>
        <w:tc>
          <w:tcPr>
            <w:tcW w:type="dxa" w:w="1656"/>
            <w:shd w:val="clear" w:color="auto" w:fill="F2F4F8"/>
            <w:tcMar>
              <w:top w:w="100" w:type="dxa"/>
              <w:bottom w:w="100" w:type="dxa"/>
              <w:left w:w="160" w:type="dxa"/>
              <w:right w:w="160" w:type="dxa"/>
            </w:tcMar>
          </w:tcPr>
          <w:p>
            <w:r>
              <w:rPr>
                <w:rFonts w:ascii="Calibri" w:hAnsi="Calibri"/>
                <w:color w:val="282828"/>
                <w:sz w:val="18"/>
              </w:rPr>
              <w:t>Top Tier</w:t>
            </w:r>
          </w:p>
        </w:tc>
        <w:tc>
          <w:tcPr>
            <w:tcW w:type="dxa" w:w="1656"/>
            <w:shd w:val="clear" w:color="auto" w:fill="F2F4F8"/>
            <w:tcMar>
              <w:top w:w="100" w:type="dxa"/>
              <w:bottom w:w="100" w:type="dxa"/>
              <w:left w:w="160" w:type="dxa"/>
              <w:right w:w="160" w:type="dxa"/>
            </w:tcMar>
          </w:tcPr>
          <w:p>
            <w:r>
              <w:rPr>
                <w:rFonts w:ascii="Calibri" w:hAnsi="Calibri"/>
                <w:color w:val="282828"/>
                <w:sz w:val="18"/>
              </w:rPr>
              <w:t>130+ trips</w:t>
            </w:r>
          </w:p>
        </w:tc>
        <w:tc>
          <w:tcPr>
            <w:tcW w:type="dxa" w:w="1656"/>
            <w:shd w:val="clear" w:color="auto" w:fill="F2F4F8"/>
            <w:tcMar>
              <w:top w:w="100" w:type="dxa"/>
              <w:bottom w:w="100" w:type="dxa"/>
              <w:left w:w="160" w:type="dxa"/>
              <w:right w:w="160" w:type="dxa"/>
            </w:tcMar>
          </w:tcPr>
          <w:p>
            <w:r>
              <w:rPr>
                <w:rFonts w:ascii="Calibri" w:hAnsi="Calibri"/>
                <w:color w:val="282828"/>
                <w:sz w:val="18"/>
              </w:rPr>
              <w:t>₹365.00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bl>
    <w:p>
      <w:pPr>
        <w:spacing w:after="120"/>
      </w:pPr>
    </w:p>
    <w:p>
      <w:pPr>
        <w:pStyle w:val="Heading3"/>
      </w:pPr>
      <w:r>
        <w:t>B. Bengaluru Special Operator Negotiated Contracts (sheet_rental_partners)</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987"/>
            <w:shd w:val="clear" w:color="auto" w:fill="1F4E79"/>
            <w:tcMar>
              <w:top w:w="140" w:type="dxa"/>
              <w:bottom w:w="140" w:type="dxa"/>
              <w:left w:w="180" w:type="dxa"/>
              <w:right w:w="180" w:type="dxa"/>
            </w:tcMar>
          </w:tcPr>
          <w:p>
            <w:pPr>
              <w:jc w:val="left"/>
            </w:pPr>
            <w:r>
              <w:rPr>
                <w:rFonts w:ascii="Calibri" w:hAnsi="Calibri"/>
                <w:b/>
                <w:color w:val="FFFFFF"/>
                <w:sz w:val="19"/>
              </w:rPr>
              <w:t>Partner / Operator Name</w:t>
            </w:r>
          </w:p>
        </w:tc>
        <w:tc>
          <w:tcPr>
            <w:tcW w:type="dxa" w:w="1987"/>
            <w:shd w:val="clear" w:color="auto" w:fill="1F4E79"/>
            <w:tcMar>
              <w:top w:w="140" w:type="dxa"/>
              <w:bottom w:w="140" w:type="dxa"/>
              <w:left w:w="180" w:type="dxa"/>
              <w:right w:w="180" w:type="dxa"/>
            </w:tcMar>
          </w:tcPr>
          <w:p>
            <w:pPr>
              <w:jc w:val="left"/>
            </w:pPr>
            <w:r>
              <w:rPr>
                <w:rFonts w:ascii="Calibri" w:hAnsi="Calibri"/>
                <w:b/>
                <w:color w:val="FFFFFF"/>
                <w:sz w:val="19"/>
              </w:rPr>
              <w:t>Vendor Code</w:t>
            </w:r>
          </w:p>
        </w:tc>
        <w:tc>
          <w:tcPr>
            <w:tcW w:type="dxa" w:w="1987"/>
            <w:shd w:val="clear" w:color="auto" w:fill="1F4E79"/>
            <w:tcMar>
              <w:top w:w="140" w:type="dxa"/>
              <w:bottom w:w="140" w:type="dxa"/>
              <w:left w:w="180" w:type="dxa"/>
              <w:right w:w="180" w:type="dxa"/>
            </w:tcMar>
          </w:tcPr>
          <w:p>
            <w:pPr>
              <w:jc w:val="left"/>
            </w:pPr>
            <w:r>
              <w:rPr>
                <w:rFonts w:ascii="Calibri" w:hAnsi="Calibri"/>
                <w:b/>
                <w:color w:val="FFFFFF"/>
                <w:sz w:val="19"/>
              </w:rPr>
              <w:t>Trip Thresholds</w:t>
            </w:r>
          </w:p>
        </w:tc>
        <w:tc>
          <w:tcPr>
            <w:tcW w:type="dxa" w:w="1987"/>
            <w:shd w:val="clear" w:color="auto" w:fill="1F4E79"/>
            <w:tcMar>
              <w:top w:w="140" w:type="dxa"/>
              <w:bottom w:w="140" w:type="dxa"/>
              <w:left w:w="180" w:type="dxa"/>
              <w:right w:w="180" w:type="dxa"/>
            </w:tcMar>
          </w:tcPr>
          <w:p>
            <w:pPr>
              <w:jc w:val="left"/>
            </w:pPr>
            <w:r>
              <w:rPr>
                <w:rFonts w:ascii="Calibri" w:hAnsi="Calibri"/>
                <w:b/>
                <w:color w:val="FFFFFF"/>
                <w:sz w:val="19"/>
              </w:rPr>
              <w:t>Contracted Daily Rent</w:t>
            </w:r>
          </w:p>
        </w:tc>
        <w:tc>
          <w:tcPr>
            <w:tcW w:type="dxa" w:w="1987"/>
            <w:shd w:val="clear" w:color="auto" w:fill="1F4E79"/>
            <w:tcMar>
              <w:top w:w="140" w:type="dxa"/>
              <w:bottom w:w="140" w:type="dxa"/>
              <w:left w:w="180" w:type="dxa"/>
              <w:right w:w="180" w:type="dxa"/>
            </w:tcMar>
          </w:tcPr>
          <w:p>
            <w:pPr>
              <w:jc w:val="left"/>
            </w:pPr>
            <w:r>
              <w:rPr>
                <w:rFonts w:ascii="Calibri" w:hAnsi="Calibri"/>
                <w:b/>
                <w:color w:val="FFFFFF"/>
                <w:sz w:val="19"/>
              </w:rPr>
              <w:t>Daily Indemnity</w:t>
            </w:r>
          </w:p>
        </w:tc>
      </w:tr>
      <w:tr>
        <w:trPr>
          <w:cantSplit/>
        </w:trPr>
        <w:tc>
          <w:tcPr>
            <w:tcW w:type="dxa" w:w="1987"/>
            <w:shd w:val="clear" w:color="auto" w:fill="F2F4F8"/>
            <w:tcMar>
              <w:top w:w="100" w:type="dxa"/>
              <w:bottom w:w="100" w:type="dxa"/>
              <w:left w:w="160" w:type="dxa"/>
              <w:right w:w="160" w:type="dxa"/>
            </w:tcMar>
          </w:tcPr>
          <w:p>
            <w:r>
              <w:rPr>
                <w:rFonts w:ascii="Calibri" w:hAnsi="Calibri"/>
                <w:color w:val="282828"/>
                <w:sz w:val="18"/>
              </w:rPr>
              <w:t>Operator Fleet Alpha</w:t>
            </w:r>
          </w:p>
        </w:tc>
        <w:tc>
          <w:tcPr>
            <w:tcW w:type="dxa" w:w="1987"/>
            <w:shd w:val="clear" w:color="auto" w:fill="F2F4F8"/>
            <w:tcMar>
              <w:top w:w="100" w:type="dxa"/>
              <w:bottom w:w="100" w:type="dxa"/>
              <w:left w:w="160" w:type="dxa"/>
              <w:right w:w="160" w:type="dxa"/>
            </w:tcMar>
          </w:tcPr>
          <w:p>
            <w:r>
              <w:rPr>
                <w:rFonts w:ascii="Calibri" w:hAnsi="Calibri"/>
                <w:color w:val="282828"/>
                <w:sz w:val="18"/>
              </w:rPr>
              <w:t>LETZBLRIP7034607989</w:t>
              <w:br/>
              <w:t>LETZBLRIP7306249935</w:t>
              <w:br/>
              <w:t>LETZBLRIP7356813050</w:t>
            </w:r>
          </w:p>
        </w:tc>
        <w:tc>
          <w:tcPr>
            <w:tcW w:type="dxa" w:w="1987"/>
            <w:shd w:val="clear" w:color="auto" w:fill="F2F4F8"/>
            <w:tcMar>
              <w:top w:w="100" w:type="dxa"/>
              <w:bottom w:w="100" w:type="dxa"/>
              <w:left w:w="160" w:type="dxa"/>
              <w:right w:w="160" w:type="dxa"/>
            </w:tcMar>
          </w:tcPr>
          <w:p>
            <w:r>
              <w:rPr>
                <w:rFonts w:ascii="Calibri" w:hAnsi="Calibri"/>
                <w:color w:val="282828"/>
                <w:sz w:val="18"/>
              </w:rPr>
              <w:t>0-89 trips: ₹900</w:t>
              <w:br/>
              <w:t>90-109 trips: ₹600</w:t>
              <w:br/>
              <w:t>110-129 trips: ₹450</w:t>
              <w:br/>
              <w:t>130+ trips: ₹300</w:t>
            </w:r>
          </w:p>
        </w:tc>
        <w:tc>
          <w:tcPr>
            <w:tcW w:type="dxa" w:w="1987"/>
            <w:shd w:val="clear" w:color="auto" w:fill="F2F4F8"/>
            <w:tcMar>
              <w:top w:w="100" w:type="dxa"/>
              <w:bottom w:w="100" w:type="dxa"/>
              <w:left w:w="160" w:type="dxa"/>
              <w:right w:w="160" w:type="dxa"/>
            </w:tcMar>
          </w:tcPr>
          <w:p>
            <w:r>
              <w:rPr>
                <w:rFonts w:ascii="Calibri" w:hAnsi="Calibri"/>
                <w:color w:val="282828"/>
                <w:sz w:val="18"/>
              </w:rPr>
              <w:t>₹300.00 to ₹900.00 (Trip Based)</w:t>
            </w:r>
          </w:p>
        </w:tc>
        <w:tc>
          <w:tcPr>
            <w:tcW w:type="dxa" w:w="1987"/>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987"/>
            <w:shd w:val="clear" w:color="auto" w:fill="FFFFFF"/>
            <w:tcMar>
              <w:top w:w="100" w:type="dxa"/>
              <w:bottom w:w="100" w:type="dxa"/>
              <w:left w:w="160" w:type="dxa"/>
              <w:right w:w="160" w:type="dxa"/>
            </w:tcMar>
          </w:tcPr>
          <w:p>
            <w:r>
              <w:rPr>
                <w:rFonts w:ascii="Calibri" w:hAnsi="Calibri"/>
                <w:color w:val="282828"/>
                <w:sz w:val="18"/>
              </w:rPr>
              <w:t>Operator Fleet Beta</w:t>
            </w:r>
          </w:p>
        </w:tc>
        <w:tc>
          <w:tcPr>
            <w:tcW w:type="dxa" w:w="1987"/>
            <w:shd w:val="clear" w:color="auto" w:fill="FFFFFF"/>
            <w:tcMar>
              <w:top w:w="100" w:type="dxa"/>
              <w:bottom w:w="100" w:type="dxa"/>
              <w:left w:w="160" w:type="dxa"/>
              <w:right w:w="160" w:type="dxa"/>
            </w:tcMar>
          </w:tcPr>
          <w:p>
            <w:r>
              <w:rPr>
                <w:rFonts w:ascii="Calibri" w:hAnsi="Calibri"/>
                <w:color w:val="282828"/>
                <w:sz w:val="18"/>
              </w:rPr>
              <w:t>LETZBLRIP7026684292</w:t>
            </w:r>
          </w:p>
        </w:tc>
        <w:tc>
          <w:tcPr>
            <w:tcW w:type="dxa" w:w="1987"/>
            <w:shd w:val="clear" w:color="auto" w:fill="FFFFFF"/>
            <w:tcMar>
              <w:top w:w="100" w:type="dxa"/>
              <w:bottom w:w="100" w:type="dxa"/>
              <w:left w:w="160" w:type="dxa"/>
              <w:right w:w="160" w:type="dxa"/>
            </w:tcMar>
          </w:tcPr>
          <w:p>
            <w:r>
              <w:rPr>
                <w:rFonts w:ascii="Calibri" w:hAnsi="Calibri"/>
                <w:color w:val="282828"/>
                <w:sz w:val="18"/>
              </w:rPr>
              <w:t>0-54 trips: ₹850</w:t>
              <w:br/>
              <w:t>55-64 trips: ₹810</w:t>
              <w:br/>
              <w:t>65-74 trips: ₹790</w:t>
              <w:br/>
              <w:t>75+ trips: ₹770</w:t>
            </w:r>
          </w:p>
        </w:tc>
        <w:tc>
          <w:tcPr>
            <w:tcW w:type="dxa" w:w="1987"/>
            <w:shd w:val="clear" w:color="auto" w:fill="FFFFFF"/>
            <w:tcMar>
              <w:top w:w="100" w:type="dxa"/>
              <w:bottom w:w="100" w:type="dxa"/>
              <w:left w:w="160" w:type="dxa"/>
              <w:right w:w="160" w:type="dxa"/>
            </w:tcMar>
          </w:tcPr>
          <w:p>
            <w:r>
              <w:rPr>
                <w:rFonts w:ascii="Calibri" w:hAnsi="Calibri"/>
                <w:color w:val="282828"/>
                <w:sz w:val="18"/>
              </w:rPr>
              <w:t>₹770.00 to ₹850.00 (Moonlighting = ₹1050)</w:t>
            </w:r>
          </w:p>
        </w:tc>
        <w:tc>
          <w:tcPr>
            <w:tcW w:type="dxa" w:w="1987"/>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987"/>
            <w:shd w:val="clear" w:color="auto" w:fill="F2F4F8"/>
            <w:tcMar>
              <w:top w:w="100" w:type="dxa"/>
              <w:bottom w:w="100" w:type="dxa"/>
              <w:left w:w="160" w:type="dxa"/>
              <w:right w:w="160" w:type="dxa"/>
            </w:tcMar>
          </w:tcPr>
          <w:p>
            <w:r>
              <w:rPr>
                <w:rFonts w:ascii="Calibri" w:hAnsi="Calibri"/>
                <w:color w:val="282828"/>
                <w:sz w:val="18"/>
              </w:rPr>
              <w:t>Operator Fleet Gamma</w:t>
            </w:r>
          </w:p>
        </w:tc>
        <w:tc>
          <w:tcPr>
            <w:tcW w:type="dxa" w:w="1987"/>
            <w:shd w:val="clear" w:color="auto" w:fill="F2F4F8"/>
            <w:tcMar>
              <w:top w:w="100" w:type="dxa"/>
              <w:bottom w:w="100" w:type="dxa"/>
              <w:left w:w="160" w:type="dxa"/>
              <w:right w:w="160" w:type="dxa"/>
            </w:tcMar>
          </w:tcPr>
          <w:p>
            <w:r>
              <w:rPr>
                <w:rFonts w:ascii="Calibri" w:hAnsi="Calibri"/>
                <w:color w:val="282828"/>
                <w:sz w:val="18"/>
              </w:rPr>
              <w:t>LETZBLRIP9656907001</w:t>
            </w:r>
          </w:p>
        </w:tc>
        <w:tc>
          <w:tcPr>
            <w:tcW w:type="dxa" w:w="1987"/>
            <w:shd w:val="clear" w:color="auto" w:fill="F2F4F8"/>
            <w:tcMar>
              <w:top w:w="100" w:type="dxa"/>
              <w:bottom w:w="100" w:type="dxa"/>
              <w:left w:w="160" w:type="dxa"/>
              <w:right w:w="160" w:type="dxa"/>
            </w:tcMar>
          </w:tcPr>
          <w:p>
            <w:r>
              <w:rPr>
                <w:rFonts w:ascii="Calibri" w:hAnsi="Calibri"/>
                <w:color w:val="282828"/>
                <w:sz w:val="18"/>
              </w:rPr>
              <w:t>0-89 trips: ₹800</w:t>
              <w:br/>
              <w:t>90-109 trips: ₹550</w:t>
              <w:br/>
              <w:t>110-129 trips: ₹410</w:t>
              <w:br/>
              <w:t>130+ trips: ₹270</w:t>
            </w:r>
          </w:p>
        </w:tc>
        <w:tc>
          <w:tcPr>
            <w:tcW w:type="dxa" w:w="1987"/>
            <w:shd w:val="clear" w:color="auto" w:fill="F2F4F8"/>
            <w:tcMar>
              <w:top w:w="100" w:type="dxa"/>
              <w:bottom w:w="100" w:type="dxa"/>
              <w:left w:w="160" w:type="dxa"/>
              <w:right w:w="160" w:type="dxa"/>
            </w:tcMar>
          </w:tcPr>
          <w:p>
            <w:r>
              <w:rPr>
                <w:rFonts w:ascii="Calibri" w:hAnsi="Calibri"/>
                <w:color w:val="282828"/>
                <w:sz w:val="18"/>
              </w:rPr>
              <w:t>₹270.00 to ₹800.00 (Moonlighting = ₹1050)</w:t>
            </w:r>
          </w:p>
        </w:tc>
        <w:tc>
          <w:tcPr>
            <w:tcW w:type="dxa" w:w="1987"/>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987"/>
            <w:shd w:val="clear" w:color="auto" w:fill="FFFFFF"/>
            <w:tcMar>
              <w:top w:w="100" w:type="dxa"/>
              <w:bottom w:w="100" w:type="dxa"/>
              <w:left w:w="160" w:type="dxa"/>
              <w:right w:w="160" w:type="dxa"/>
            </w:tcMar>
          </w:tcPr>
          <w:p>
            <w:r>
              <w:rPr>
                <w:rFonts w:ascii="Calibri" w:hAnsi="Calibri"/>
                <w:color w:val="282828"/>
                <w:sz w:val="18"/>
              </w:rPr>
              <w:t>Operator Fleet Delta</w:t>
            </w:r>
          </w:p>
        </w:tc>
        <w:tc>
          <w:tcPr>
            <w:tcW w:type="dxa" w:w="1987"/>
            <w:shd w:val="clear" w:color="auto" w:fill="FFFFFF"/>
            <w:tcMar>
              <w:top w:w="100" w:type="dxa"/>
              <w:bottom w:w="100" w:type="dxa"/>
              <w:left w:w="160" w:type="dxa"/>
              <w:right w:w="160" w:type="dxa"/>
            </w:tcMar>
          </w:tcPr>
          <w:p>
            <w:r>
              <w:rPr>
                <w:rFonts w:ascii="Calibri" w:hAnsi="Calibri"/>
                <w:color w:val="282828"/>
                <w:sz w:val="18"/>
              </w:rPr>
              <w:t>LETZBLRIP8075280208</w:t>
            </w:r>
          </w:p>
        </w:tc>
        <w:tc>
          <w:tcPr>
            <w:tcW w:type="dxa" w:w="1987"/>
            <w:shd w:val="clear" w:color="auto" w:fill="FFFFFF"/>
            <w:tcMar>
              <w:top w:w="100" w:type="dxa"/>
              <w:bottom w:w="100" w:type="dxa"/>
              <w:left w:w="160" w:type="dxa"/>
              <w:right w:w="160" w:type="dxa"/>
            </w:tcMar>
          </w:tcPr>
          <w:p>
            <w:r>
              <w:rPr>
                <w:rFonts w:ascii="Calibri" w:hAnsi="Calibri"/>
                <w:color w:val="282828"/>
                <w:sz w:val="18"/>
              </w:rPr>
              <w:t>0-89 trips: ₹900</w:t>
              <w:br/>
              <w:t>90-109 trips: ₹615</w:t>
              <w:br/>
              <w:t>110-129 trips: ₹465</w:t>
              <w:br/>
              <w:t>130+ trips: ₹320</w:t>
            </w:r>
          </w:p>
        </w:tc>
        <w:tc>
          <w:tcPr>
            <w:tcW w:type="dxa" w:w="1987"/>
            <w:shd w:val="clear" w:color="auto" w:fill="FFFFFF"/>
            <w:tcMar>
              <w:top w:w="100" w:type="dxa"/>
              <w:bottom w:w="100" w:type="dxa"/>
              <w:left w:w="160" w:type="dxa"/>
              <w:right w:w="160" w:type="dxa"/>
            </w:tcMar>
          </w:tcPr>
          <w:p>
            <w:r>
              <w:rPr>
                <w:rFonts w:ascii="Calibri" w:hAnsi="Calibri"/>
                <w:color w:val="282828"/>
                <w:sz w:val="18"/>
              </w:rPr>
              <w:t>₹320.00 to ₹900.00 (Trip Based)</w:t>
            </w:r>
          </w:p>
        </w:tc>
        <w:tc>
          <w:tcPr>
            <w:tcW w:type="dxa" w:w="1987"/>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987"/>
            <w:shd w:val="clear" w:color="auto" w:fill="F2F4F8"/>
            <w:tcMar>
              <w:top w:w="100" w:type="dxa"/>
              <w:bottom w:w="100" w:type="dxa"/>
              <w:left w:w="160" w:type="dxa"/>
              <w:right w:w="160" w:type="dxa"/>
            </w:tcMar>
          </w:tcPr>
          <w:p>
            <w:r>
              <w:rPr>
                <w:rFonts w:ascii="Calibri" w:hAnsi="Calibri"/>
                <w:color w:val="282828"/>
                <w:sz w:val="18"/>
              </w:rPr>
              <w:t>Rishad P V</w:t>
            </w:r>
          </w:p>
        </w:tc>
        <w:tc>
          <w:tcPr>
            <w:tcW w:type="dxa" w:w="1987"/>
            <w:shd w:val="clear" w:color="auto" w:fill="F2F4F8"/>
            <w:tcMar>
              <w:top w:w="100" w:type="dxa"/>
              <w:bottom w:w="100" w:type="dxa"/>
              <w:left w:w="160" w:type="dxa"/>
              <w:right w:w="160" w:type="dxa"/>
            </w:tcMar>
          </w:tcPr>
          <w:p>
            <w:r>
              <w:rPr>
                <w:rFonts w:ascii="Calibri" w:hAnsi="Calibri"/>
                <w:color w:val="282828"/>
                <w:sz w:val="18"/>
              </w:rPr>
              <w:t>Operator Fleet</w:t>
            </w:r>
          </w:p>
        </w:tc>
        <w:tc>
          <w:tcPr>
            <w:tcW w:type="dxa" w:w="1987"/>
            <w:shd w:val="clear" w:color="auto" w:fill="F2F4F8"/>
            <w:tcMar>
              <w:top w:w="100" w:type="dxa"/>
              <w:bottom w:w="100" w:type="dxa"/>
              <w:left w:w="160" w:type="dxa"/>
              <w:right w:w="160" w:type="dxa"/>
            </w:tcMar>
          </w:tcPr>
          <w:p>
            <w:r>
              <w:rPr>
                <w:rFonts w:ascii="Calibri" w:hAnsi="Calibri"/>
                <w:color w:val="282828"/>
                <w:sz w:val="18"/>
              </w:rPr>
              <w:t>0-54 trips: ₹800</w:t>
              <w:br/>
              <w:t>55-64 trips: ₹760</w:t>
              <w:br/>
              <w:t>65-74 trips: ₹740</w:t>
              <w:br/>
              <w:t>75+ trips: ₹720</w:t>
            </w:r>
          </w:p>
        </w:tc>
        <w:tc>
          <w:tcPr>
            <w:tcW w:type="dxa" w:w="1987"/>
            <w:shd w:val="clear" w:color="auto" w:fill="F2F4F8"/>
            <w:tcMar>
              <w:top w:w="100" w:type="dxa"/>
              <w:bottom w:w="100" w:type="dxa"/>
              <w:left w:w="160" w:type="dxa"/>
              <w:right w:w="160" w:type="dxa"/>
            </w:tcMar>
          </w:tcPr>
          <w:p>
            <w:r>
              <w:rPr>
                <w:rFonts w:ascii="Calibri" w:hAnsi="Calibri"/>
                <w:color w:val="282828"/>
                <w:sz w:val="18"/>
              </w:rPr>
              <w:t>₹720.00 to ₹800.00</w:t>
            </w:r>
          </w:p>
        </w:tc>
        <w:tc>
          <w:tcPr>
            <w:tcW w:type="dxa" w:w="1987"/>
            <w:shd w:val="clear" w:color="auto" w:fill="F2F4F8"/>
            <w:tcMar>
              <w:top w:w="100" w:type="dxa"/>
              <w:bottom w:w="100" w:type="dxa"/>
              <w:left w:w="160" w:type="dxa"/>
              <w:right w:w="160" w:type="dxa"/>
            </w:tcMar>
          </w:tcPr>
          <w:p>
            <w:r>
              <w:rPr>
                <w:rFonts w:ascii="Calibri" w:hAnsi="Calibri"/>
                <w:color w:val="282828"/>
                <w:sz w:val="18"/>
              </w:rPr>
              <w:t>₹20.00 (Special)</w:t>
            </w:r>
          </w:p>
        </w:tc>
      </w:tr>
      <w:tr>
        <w:trPr>
          <w:cantSplit/>
        </w:trPr>
        <w:tc>
          <w:tcPr>
            <w:tcW w:type="dxa" w:w="1987"/>
            <w:shd w:val="clear" w:color="auto" w:fill="FFFFFF"/>
            <w:tcMar>
              <w:top w:w="100" w:type="dxa"/>
              <w:bottom w:w="100" w:type="dxa"/>
              <w:left w:w="160" w:type="dxa"/>
              <w:right w:w="160" w:type="dxa"/>
            </w:tcMar>
          </w:tcPr>
          <w:p>
            <w:r>
              <w:rPr>
                <w:rFonts w:ascii="Calibri" w:hAnsi="Calibri"/>
                <w:color w:val="282828"/>
                <w:sz w:val="18"/>
              </w:rPr>
              <w:t>Nisamudeen K P</w:t>
            </w:r>
          </w:p>
        </w:tc>
        <w:tc>
          <w:tcPr>
            <w:tcW w:type="dxa" w:w="1987"/>
            <w:shd w:val="clear" w:color="auto" w:fill="FFFFFF"/>
            <w:tcMar>
              <w:top w:w="100" w:type="dxa"/>
              <w:bottom w:w="100" w:type="dxa"/>
              <w:left w:w="160" w:type="dxa"/>
              <w:right w:w="160" w:type="dxa"/>
            </w:tcMar>
          </w:tcPr>
          <w:p>
            <w:r>
              <w:rPr>
                <w:rFonts w:ascii="Calibri" w:hAnsi="Calibri"/>
                <w:color w:val="282828"/>
                <w:sz w:val="18"/>
              </w:rPr>
              <w:t>Operator Fleet</w:t>
            </w:r>
          </w:p>
        </w:tc>
        <w:tc>
          <w:tcPr>
            <w:tcW w:type="dxa" w:w="1987"/>
            <w:shd w:val="clear" w:color="auto" w:fill="FFFFFF"/>
            <w:tcMar>
              <w:top w:w="100" w:type="dxa"/>
              <w:bottom w:w="100" w:type="dxa"/>
              <w:left w:w="160" w:type="dxa"/>
              <w:right w:w="160" w:type="dxa"/>
            </w:tcMar>
          </w:tcPr>
          <w:p>
            <w:r>
              <w:rPr>
                <w:rFonts w:ascii="Calibri" w:hAnsi="Calibri"/>
                <w:color w:val="282828"/>
                <w:sz w:val="18"/>
              </w:rPr>
              <w:t>Standard Slabs</w:t>
            </w:r>
          </w:p>
        </w:tc>
        <w:tc>
          <w:tcPr>
            <w:tcW w:type="dxa" w:w="1987"/>
            <w:shd w:val="clear" w:color="auto" w:fill="FFFFFF"/>
            <w:tcMar>
              <w:top w:w="100" w:type="dxa"/>
              <w:bottom w:w="100" w:type="dxa"/>
              <w:left w:w="160" w:type="dxa"/>
              <w:right w:w="160" w:type="dxa"/>
            </w:tcMar>
          </w:tcPr>
          <w:p>
            <w:r>
              <w:rPr>
                <w:rFonts w:ascii="Calibri" w:hAnsi="Calibri"/>
                <w:color w:val="282828"/>
                <w:sz w:val="18"/>
              </w:rPr>
              <w:t>Standard Slabs</w:t>
            </w:r>
          </w:p>
        </w:tc>
        <w:tc>
          <w:tcPr>
            <w:tcW w:type="dxa" w:w="1987"/>
            <w:shd w:val="clear" w:color="auto" w:fill="FFFFFF"/>
            <w:tcMar>
              <w:top w:w="100" w:type="dxa"/>
              <w:bottom w:w="100" w:type="dxa"/>
              <w:left w:w="160" w:type="dxa"/>
              <w:right w:w="160" w:type="dxa"/>
            </w:tcMar>
          </w:tcPr>
          <w:p>
            <w:r>
              <w:rPr>
                <w:rFonts w:ascii="Calibri" w:hAnsi="Calibri"/>
                <w:color w:val="282828"/>
                <w:sz w:val="18"/>
              </w:rPr>
              <w:t>₹15.00 (Special)</w:t>
            </w:r>
          </w:p>
        </w:tc>
      </w:tr>
    </w:tbl>
    <w:p>
      <w:pPr>
        <w:spacing w:after="200"/>
      </w:pPr>
    </w:p>
    <w:p>
      <w:pPr>
        <w:pStyle w:val="Heading2"/>
      </w:pPr>
      <w:r>
        <w:rPr>
          <w:color w:val="1F4E79"/>
        </w:rPr>
        <w:t>3.2 Hyderabad (HYD) Rental Plans</w:t>
      </w:r>
    </w:p>
    <w:p>
      <w:r>
        <w:t>Models: Maruti WagonR, Maruti Dzire, Citroën EC3 (EV), Retired Hyundai Xcent | Standard Indemnity: ₹30.00 / day</w:t>
      </w:r>
    </w:p>
    <w:p>
      <w:pPr>
        <w:pStyle w:val="Heading3"/>
      </w:pPr>
      <w:r>
        <w:t>A. Hyderabad Standard Rate Cards by Vehicle Model (sheet_rental_slabs)</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Vehicle Model</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Plan Name</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Trip Tier</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Weekly Trips</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Daily Rent</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Daily Indemnity</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Maruti WagonR CNG</w:t>
            </w:r>
          </w:p>
        </w:tc>
        <w:tc>
          <w:tcPr>
            <w:tcW w:type="dxa" w:w="1656"/>
            <w:shd w:val="clear" w:color="auto" w:fill="F2F4F8"/>
            <w:tcMar>
              <w:top w:w="100" w:type="dxa"/>
              <w:bottom w:w="100" w:type="dxa"/>
              <w:left w:w="160" w:type="dxa"/>
              <w:right w:w="160" w:type="dxa"/>
            </w:tcMar>
          </w:tcPr>
          <w:p>
            <w:r>
              <w:rPr>
                <w:rFonts w:ascii="Calibri" w:hAnsi="Calibri"/>
                <w:color w:val="282828"/>
                <w:sz w:val="18"/>
              </w:rPr>
              <w:t>All-Platform Flat</w:t>
            </w:r>
          </w:p>
        </w:tc>
        <w:tc>
          <w:tcPr>
            <w:tcW w:type="dxa" w:w="1656"/>
            <w:shd w:val="clear" w:color="auto" w:fill="F2F4F8"/>
            <w:tcMar>
              <w:top w:w="100" w:type="dxa"/>
              <w:bottom w:w="100" w:type="dxa"/>
              <w:left w:w="160" w:type="dxa"/>
              <w:right w:w="160" w:type="dxa"/>
            </w:tcMar>
          </w:tcPr>
          <w:p>
            <w:r>
              <w:rPr>
                <w:rFonts w:ascii="Calibri" w:hAnsi="Calibri"/>
                <w:color w:val="282828"/>
                <w:sz w:val="18"/>
              </w:rPr>
              <w:t>Flat Base</w:t>
            </w:r>
          </w:p>
        </w:tc>
        <w:tc>
          <w:tcPr>
            <w:tcW w:type="dxa" w:w="1656"/>
            <w:shd w:val="clear" w:color="auto" w:fill="F2F4F8"/>
            <w:tcMar>
              <w:top w:w="100" w:type="dxa"/>
              <w:bottom w:w="100" w:type="dxa"/>
              <w:left w:w="160" w:type="dxa"/>
              <w:right w:w="160" w:type="dxa"/>
            </w:tcMar>
          </w:tcPr>
          <w:p>
            <w:r>
              <w:rPr>
                <w:rFonts w:ascii="Calibri" w:hAnsi="Calibri"/>
                <w:color w:val="282828"/>
                <w:sz w:val="18"/>
              </w:rPr>
              <w:t>0+</w:t>
            </w:r>
          </w:p>
        </w:tc>
        <w:tc>
          <w:tcPr>
            <w:tcW w:type="dxa" w:w="1656"/>
            <w:shd w:val="clear" w:color="auto" w:fill="F2F4F8"/>
            <w:tcMar>
              <w:top w:w="100" w:type="dxa"/>
              <w:bottom w:w="100" w:type="dxa"/>
              <w:left w:w="160" w:type="dxa"/>
              <w:right w:w="160" w:type="dxa"/>
            </w:tcMar>
          </w:tcPr>
          <w:p>
            <w:r>
              <w:rPr>
                <w:rFonts w:ascii="Calibri" w:hAnsi="Calibri"/>
                <w:color w:val="282828"/>
                <w:sz w:val="18"/>
              </w:rPr>
              <w:t>₹1,050.00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Maruti WagonR CNG</w:t>
            </w:r>
          </w:p>
        </w:tc>
        <w:tc>
          <w:tcPr>
            <w:tcW w:type="dxa" w:w="1656"/>
            <w:shd w:val="clear" w:color="auto" w:fill="FFFFFF"/>
            <w:tcMar>
              <w:top w:w="100" w:type="dxa"/>
              <w:bottom w:w="100" w:type="dxa"/>
              <w:left w:w="160" w:type="dxa"/>
              <w:right w:w="160" w:type="dxa"/>
            </w:tcMar>
          </w:tcPr>
          <w:p>
            <w:r>
              <w:rPr>
                <w:rFonts w:ascii="Calibri" w:hAnsi="Calibri"/>
                <w:color w:val="282828"/>
                <w:sz w:val="18"/>
              </w:rPr>
              <w:t>Uber EBS Reducing</w:t>
            </w:r>
          </w:p>
        </w:tc>
        <w:tc>
          <w:tcPr>
            <w:tcW w:type="dxa" w:w="1656"/>
            <w:shd w:val="clear" w:color="auto" w:fill="FFFFFF"/>
            <w:tcMar>
              <w:top w:w="100" w:type="dxa"/>
              <w:bottom w:w="100" w:type="dxa"/>
              <w:left w:w="160" w:type="dxa"/>
              <w:right w:w="160" w:type="dxa"/>
            </w:tcMar>
          </w:tcPr>
          <w:p>
            <w:r>
              <w:rPr>
                <w:rFonts w:ascii="Calibri" w:hAnsi="Calibri"/>
                <w:color w:val="282828"/>
                <w:sz w:val="18"/>
              </w:rPr>
              <w:t>Base Tier</w:t>
            </w:r>
          </w:p>
        </w:tc>
        <w:tc>
          <w:tcPr>
            <w:tcW w:type="dxa" w:w="1656"/>
            <w:shd w:val="clear" w:color="auto" w:fill="FFFFFF"/>
            <w:tcMar>
              <w:top w:w="100" w:type="dxa"/>
              <w:bottom w:w="100" w:type="dxa"/>
              <w:left w:w="160" w:type="dxa"/>
              <w:right w:w="160" w:type="dxa"/>
            </w:tcMar>
          </w:tcPr>
          <w:p>
            <w:r>
              <w:rPr>
                <w:rFonts w:ascii="Calibri" w:hAnsi="Calibri"/>
                <w:color w:val="282828"/>
                <w:sz w:val="18"/>
              </w:rPr>
              <w:t>0 to 89 trips</w:t>
            </w:r>
          </w:p>
        </w:tc>
        <w:tc>
          <w:tcPr>
            <w:tcW w:type="dxa" w:w="1656"/>
            <w:shd w:val="clear" w:color="auto" w:fill="FFFFFF"/>
            <w:tcMar>
              <w:top w:w="100" w:type="dxa"/>
              <w:bottom w:w="100" w:type="dxa"/>
              <w:left w:w="160" w:type="dxa"/>
              <w:right w:w="160" w:type="dxa"/>
            </w:tcMar>
          </w:tcPr>
          <w:p>
            <w:r>
              <w:rPr>
                <w:rFonts w:ascii="Calibri" w:hAnsi="Calibri"/>
                <w:color w:val="282828"/>
                <w:sz w:val="18"/>
              </w:rPr>
              <w:t>₹989.00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Maruti WagonR CNG</w:t>
            </w:r>
          </w:p>
        </w:tc>
        <w:tc>
          <w:tcPr>
            <w:tcW w:type="dxa" w:w="1656"/>
            <w:shd w:val="clear" w:color="auto" w:fill="F2F4F8"/>
            <w:tcMar>
              <w:top w:w="100" w:type="dxa"/>
              <w:bottom w:w="100" w:type="dxa"/>
              <w:left w:w="160" w:type="dxa"/>
              <w:right w:w="160" w:type="dxa"/>
            </w:tcMar>
          </w:tcPr>
          <w:p>
            <w:r>
              <w:rPr>
                <w:rFonts w:ascii="Calibri" w:hAnsi="Calibri"/>
                <w:color w:val="282828"/>
                <w:sz w:val="18"/>
              </w:rPr>
              <w:t>Uber EBS Reducing</w:t>
            </w:r>
          </w:p>
        </w:tc>
        <w:tc>
          <w:tcPr>
            <w:tcW w:type="dxa" w:w="1656"/>
            <w:shd w:val="clear" w:color="auto" w:fill="F2F4F8"/>
            <w:tcMar>
              <w:top w:w="100" w:type="dxa"/>
              <w:bottom w:w="100" w:type="dxa"/>
              <w:left w:w="160" w:type="dxa"/>
              <w:right w:w="160" w:type="dxa"/>
            </w:tcMar>
          </w:tcPr>
          <w:p>
            <w:r>
              <w:rPr>
                <w:rFonts w:ascii="Calibri" w:hAnsi="Calibri"/>
                <w:color w:val="282828"/>
                <w:sz w:val="18"/>
              </w:rPr>
              <w:t>Tier 2</w:t>
            </w:r>
          </w:p>
        </w:tc>
        <w:tc>
          <w:tcPr>
            <w:tcW w:type="dxa" w:w="1656"/>
            <w:shd w:val="clear" w:color="auto" w:fill="F2F4F8"/>
            <w:tcMar>
              <w:top w:w="100" w:type="dxa"/>
              <w:bottom w:w="100" w:type="dxa"/>
              <w:left w:w="160" w:type="dxa"/>
              <w:right w:w="160" w:type="dxa"/>
            </w:tcMar>
          </w:tcPr>
          <w:p>
            <w:r>
              <w:rPr>
                <w:rFonts w:ascii="Calibri" w:hAnsi="Calibri"/>
                <w:color w:val="282828"/>
                <w:sz w:val="18"/>
              </w:rPr>
              <w:t>50 to 59 trips</w:t>
            </w:r>
          </w:p>
        </w:tc>
        <w:tc>
          <w:tcPr>
            <w:tcW w:type="dxa" w:w="1656"/>
            <w:shd w:val="clear" w:color="auto" w:fill="F2F4F8"/>
            <w:tcMar>
              <w:top w:w="100" w:type="dxa"/>
              <w:bottom w:w="100" w:type="dxa"/>
              <w:left w:w="160" w:type="dxa"/>
              <w:right w:w="160" w:type="dxa"/>
            </w:tcMar>
          </w:tcPr>
          <w:p>
            <w:r>
              <w:rPr>
                <w:rFonts w:ascii="Calibri" w:hAnsi="Calibri"/>
                <w:color w:val="282828"/>
                <w:sz w:val="18"/>
              </w:rPr>
              <w:t>₹889.00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Maruti WagonR CNG</w:t>
            </w:r>
          </w:p>
        </w:tc>
        <w:tc>
          <w:tcPr>
            <w:tcW w:type="dxa" w:w="1656"/>
            <w:shd w:val="clear" w:color="auto" w:fill="FFFFFF"/>
            <w:tcMar>
              <w:top w:w="100" w:type="dxa"/>
              <w:bottom w:w="100" w:type="dxa"/>
              <w:left w:w="160" w:type="dxa"/>
              <w:right w:w="160" w:type="dxa"/>
            </w:tcMar>
          </w:tcPr>
          <w:p>
            <w:r>
              <w:rPr>
                <w:rFonts w:ascii="Calibri" w:hAnsi="Calibri"/>
                <w:color w:val="282828"/>
                <w:sz w:val="18"/>
              </w:rPr>
              <w:t>Uber EBS Reducing</w:t>
            </w:r>
          </w:p>
        </w:tc>
        <w:tc>
          <w:tcPr>
            <w:tcW w:type="dxa" w:w="1656"/>
            <w:shd w:val="clear" w:color="auto" w:fill="FFFFFF"/>
            <w:tcMar>
              <w:top w:w="100" w:type="dxa"/>
              <w:bottom w:w="100" w:type="dxa"/>
              <w:left w:w="160" w:type="dxa"/>
              <w:right w:w="160" w:type="dxa"/>
            </w:tcMar>
          </w:tcPr>
          <w:p>
            <w:r>
              <w:rPr>
                <w:rFonts w:ascii="Calibri" w:hAnsi="Calibri"/>
                <w:color w:val="282828"/>
                <w:sz w:val="18"/>
              </w:rPr>
              <w:t>Tier 3</w:t>
            </w:r>
          </w:p>
        </w:tc>
        <w:tc>
          <w:tcPr>
            <w:tcW w:type="dxa" w:w="1656"/>
            <w:shd w:val="clear" w:color="auto" w:fill="FFFFFF"/>
            <w:tcMar>
              <w:top w:w="100" w:type="dxa"/>
              <w:bottom w:w="100" w:type="dxa"/>
              <w:left w:w="160" w:type="dxa"/>
              <w:right w:w="160" w:type="dxa"/>
            </w:tcMar>
          </w:tcPr>
          <w:p>
            <w:r>
              <w:rPr>
                <w:rFonts w:ascii="Calibri" w:hAnsi="Calibri"/>
                <w:color w:val="282828"/>
                <w:sz w:val="18"/>
              </w:rPr>
              <w:t>60 to 69 trips</w:t>
            </w:r>
          </w:p>
        </w:tc>
        <w:tc>
          <w:tcPr>
            <w:tcW w:type="dxa" w:w="1656"/>
            <w:shd w:val="clear" w:color="auto" w:fill="FFFFFF"/>
            <w:tcMar>
              <w:top w:w="100" w:type="dxa"/>
              <w:bottom w:w="100" w:type="dxa"/>
              <w:left w:w="160" w:type="dxa"/>
              <w:right w:w="160" w:type="dxa"/>
            </w:tcMar>
          </w:tcPr>
          <w:p>
            <w:r>
              <w:rPr>
                <w:rFonts w:ascii="Calibri" w:hAnsi="Calibri"/>
                <w:color w:val="282828"/>
                <w:sz w:val="18"/>
              </w:rPr>
              <w:t>₹849.00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Maruti WagonR CNG</w:t>
            </w:r>
          </w:p>
        </w:tc>
        <w:tc>
          <w:tcPr>
            <w:tcW w:type="dxa" w:w="1656"/>
            <w:shd w:val="clear" w:color="auto" w:fill="F2F4F8"/>
            <w:tcMar>
              <w:top w:w="100" w:type="dxa"/>
              <w:bottom w:w="100" w:type="dxa"/>
              <w:left w:w="160" w:type="dxa"/>
              <w:right w:w="160" w:type="dxa"/>
            </w:tcMar>
          </w:tcPr>
          <w:p>
            <w:r>
              <w:rPr>
                <w:rFonts w:ascii="Calibri" w:hAnsi="Calibri"/>
                <w:color w:val="282828"/>
                <w:sz w:val="18"/>
              </w:rPr>
              <w:t>Uber EBS Reducing</w:t>
            </w:r>
          </w:p>
        </w:tc>
        <w:tc>
          <w:tcPr>
            <w:tcW w:type="dxa" w:w="1656"/>
            <w:shd w:val="clear" w:color="auto" w:fill="F2F4F8"/>
            <w:tcMar>
              <w:top w:w="100" w:type="dxa"/>
              <w:bottom w:w="100" w:type="dxa"/>
              <w:left w:w="160" w:type="dxa"/>
              <w:right w:w="160" w:type="dxa"/>
            </w:tcMar>
          </w:tcPr>
          <w:p>
            <w:r>
              <w:rPr>
                <w:rFonts w:ascii="Calibri" w:hAnsi="Calibri"/>
                <w:color w:val="282828"/>
                <w:sz w:val="18"/>
              </w:rPr>
              <w:t>Tier 4</w:t>
            </w:r>
          </w:p>
        </w:tc>
        <w:tc>
          <w:tcPr>
            <w:tcW w:type="dxa" w:w="1656"/>
            <w:shd w:val="clear" w:color="auto" w:fill="F2F4F8"/>
            <w:tcMar>
              <w:top w:w="100" w:type="dxa"/>
              <w:bottom w:w="100" w:type="dxa"/>
              <w:left w:w="160" w:type="dxa"/>
              <w:right w:w="160" w:type="dxa"/>
            </w:tcMar>
          </w:tcPr>
          <w:p>
            <w:r>
              <w:rPr>
                <w:rFonts w:ascii="Calibri" w:hAnsi="Calibri"/>
                <w:color w:val="282828"/>
                <w:sz w:val="18"/>
              </w:rPr>
              <w:t>70+ trips</w:t>
            </w:r>
          </w:p>
        </w:tc>
        <w:tc>
          <w:tcPr>
            <w:tcW w:type="dxa" w:w="1656"/>
            <w:shd w:val="clear" w:color="auto" w:fill="F2F4F8"/>
            <w:tcMar>
              <w:top w:w="100" w:type="dxa"/>
              <w:bottom w:w="100" w:type="dxa"/>
              <w:left w:w="160" w:type="dxa"/>
              <w:right w:w="160" w:type="dxa"/>
            </w:tcMar>
          </w:tcPr>
          <w:p>
            <w:r>
              <w:rPr>
                <w:rFonts w:ascii="Calibri" w:hAnsi="Calibri"/>
                <w:color w:val="282828"/>
                <w:sz w:val="18"/>
              </w:rPr>
              <w:t>₹799.00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Maruti WagonR CNG</w:t>
            </w:r>
          </w:p>
        </w:tc>
        <w:tc>
          <w:tcPr>
            <w:tcW w:type="dxa" w:w="1656"/>
            <w:shd w:val="clear" w:color="auto" w:fill="FFFFFF"/>
            <w:tcMar>
              <w:top w:w="100" w:type="dxa"/>
              <w:bottom w:w="100" w:type="dxa"/>
              <w:left w:w="160" w:type="dxa"/>
              <w:right w:w="160" w:type="dxa"/>
            </w:tcMar>
          </w:tcPr>
          <w:p>
            <w:r>
              <w:rPr>
                <w:rFonts w:ascii="Calibri" w:hAnsi="Calibri"/>
                <w:color w:val="282828"/>
                <w:sz w:val="18"/>
              </w:rPr>
              <w:t>Uber EBS Reducing</w:t>
            </w:r>
          </w:p>
        </w:tc>
        <w:tc>
          <w:tcPr>
            <w:tcW w:type="dxa" w:w="1656"/>
            <w:shd w:val="clear" w:color="auto" w:fill="FFFFFF"/>
            <w:tcMar>
              <w:top w:w="100" w:type="dxa"/>
              <w:bottom w:w="100" w:type="dxa"/>
              <w:left w:w="160" w:type="dxa"/>
              <w:right w:w="160" w:type="dxa"/>
            </w:tcMar>
          </w:tcPr>
          <w:p>
            <w:r>
              <w:rPr>
                <w:rFonts w:ascii="Calibri" w:hAnsi="Calibri"/>
                <w:color w:val="282828"/>
                <w:sz w:val="18"/>
              </w:rPr>
              <w:t>Tier 5</w:t>
            </w:r>
          </w:p>
        </w:tc>
        <w:tc>
          <w:tcPr>
            <w:tcW w:type="dxa" w:w="1656"/>
            <w:shd w:val="clear" w:color="auto" w:fill="FFFFFF"/>
            <w:tcMar>
              <w:top w:w="100" w:type="dxa"/>
              <w:bottom w:w="100" w:type="dxa"/>
              <w:left w:w="160" w:type="dxa"/>
              <w:right w:w="160" w:type="dxa"/>
            </w:tcMar>
          </w:tcPr>
          <w:p>
            <w:r>
              <w:rPr>
                <w:rFonts w:ascii="Calibri" w:hAnsi="Calibri"/>
                <w:color w:val="282828"/>
                <w:sz w:val="18"/>
              </w:rPr>
              <w:t>90 to 104 trips</w:t>
            </w:r>
          </w:p>
        </w:tc>
        <w:tc>
          <w:tcPr>
            <w:tcW w:type="dxa" w:w="1656"/>
            <w:shd w:val="clear" w:color="auto" w:fill="FFFFFF"/>
            <w:tcMar>
              <w:top w:w="100" w:type="dxa"/>
              <w:bottom w:w="100" w:type="dxa"/>
              <w:left w:w="160" w:type="dxa"/>
              <w:right w:w="160" w:type="dxa"/>
            </w:tcMar>
          </w:tcPr>
          <w:p>
            <w:r>
              <w:rPr>
                <w:rFonts w:ascii="Calibri" w:hAnsi="Calibri"/>
                <w:color w:val="282828"/>
                <w:sz w:val="18"/>
              </w:rPr>
              <w:t>₹679.00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Maruti WagonR CNG</w:t>
            </w:r>
          </w:p>
        </w:tc>
        <w:tc>
          <w:tcPr>
            <w:tcW w:type="dxa" w:w="1656"/>
            <w:shd w:val="clear" w:color="auto" w:fill="F2F4F8"/>
            <w:tcMar>
              <w:top w:w="100" w:type="dxa"/>
              <w:bottom w:w="100" w:type="dxa"/>
              <w:left w:w="160" w:type="dxa"/>
              <w:right w:w="160" w:type="dxa"/>
            </w:tcMar>
          </w:tcPr>
          <w:p>
            <w:r>
              <w:rPr>
                <w:rFonts w:ascii="Calibri" w:hAnsi="Calibri"/>
                <w:color w:val="282828"/>
                <w:sz w:val="18"/>
              </w:rPr>
              <w:t>Uber EBS Reducing</w:t>
            </w:r>
          </w:p>
        </w:tc>
        <w:tc>
          <w:tcPr>
            <w:tcW w:type="dxa" w:w="1656"/>
            <w:shd w:val="clear" w:color="auto" w:fill="F2F4F8"/>
            <w:tcMar>
              <w:top w:w="100" w:type="dxa"/>
              <w:bottom w:w="100" w:type="dxa"/>
              <w:left w:w="160" w:type="dxa"/>
              <w:right w:w="160" w:type="dxa"/>
            </w:tcMar>
          </w:tcPr>
          <w:p>
            <w:r>
              <w:rPr>
                <w:rFonts w:ascii="Calibri" w:hAnsi="Calibri"/>
                <w:color w:val="282828"/>
                <w:sz w:val="18"/>
              </w:rPr>
              <w:t>Tier 6</w:t>
            </w:r>
          </w:p>
        </w:tc>
        <w:tc>
          <w:tcPr>
            <w:tcW w:type="dxa" w:w="1656"/>
            <w:shd w:val="clear" w:color="auto" w:fill="F2F4F8"/>
            <w:tcMar>
              <w:top w:w="100" w:type="dxa"/>
              <w:bottom w:w="100" w:type="dxa"/>
              <w:left w:w="160" w:type="dxa"/>
              <w:right w:w="160" w:type="dxa"/>
            </w:tcMar>
          </w:tcPr>
          <w:p>
            <w:r>
              <w:rPr>
                <w:rFonts w:ascii="Calibri" w:hAnsi="Calibri"/>
                <w:color w:val="282828"/>
                <w:sz w:val="18"/>
              </w:rPr>
              <w:t>105 to 119 trips</w:t>
            </w:r>
          </w:p>
        </w:tc>
        <w:tc>
          <w:tcPr>
            <w:tcW w:type="dxa" w:w="1656"/>
            <w:shd w:val="clear" w:color="auto" w:fill="F2F4F8"/>
            <w:tcMar>
              <w:top w:w="100" w:type="dxa"/>
              <w:bottom w:w="100" w:type="dxa"/>
              <w:left w:w="160" w:type="dxa"/>
              <w:right w:w="160" w:type="dxa"/>
            </w:tcMar>
          </w:tcPr>
          <w:p>
            <w:r>
              <w:rPr>
                <w:rFonts w:ascii="Calibri" w:hAnsi="Calibri"/>
                <w:color w:val="282828"/>
                <w:sz w:val="18"/>
              </w:rPr>
              <w:t>₹599.00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Maruti WagonR CNG</w:t>
            </w:r>
          </w:p>
        </w:tc>
        <w:tc>
          <w:tcPr>
            <w:tcW w:type="dxa" w:w="1656"/>
            <w:shd w:val="clear" w:color="auto" w:fill="FFFFFF"/>
            <w:tcMar>
              <w:top w:w="100" w:type="dxa"/>
              <w:bottom w:w="100" w:type="dxa"/>
              <w:left w:w="160" w:type="dxa"/>
              <w:right w:w="160" w:type="dxa"/>
            </w:tcMar>
          </w:tcPr>
          <w:p>
            <w:r>
              <w:rPr>
                <w:rFonts w:ascii="Calibri" w:hAnsi="Calibri"/>
                <w:color w:val="282828"/>
                <w:sz w:val="18"/>
              </w:rPr>
              <w:t>Uber EBS Reducing</w:t>
            </w:r>
          </w:p>
        </w:tc>
        <w:tc>
          <w:tcPr>
            <w:tcW w:type="dxa" w:w="1656"/>
            <w:shd w:val="clear" w:color="auto" w:fill="FFFFFF"/>
            <w:tcMar>
              <w:top w:w="100" w:type="dxa"/>
              <w:bottom w:w="100" w:type="dxa"/>
              <w:left w:w="160" w:type="dxa"/>
              <w:right w:w="160" w:type="dxa"/>
            </w:tcMar>
          </w:tcPr>
          <w:p>
            <w:r>
              <w:rPr>
                <w:rFonts w:ascii="Calibri" w:hAnsi="Calibri"/>
                <w:color w:val="282828"/>
                <w:sz w:val="18"/>
              </w:rPr>
              <w:t>Tier 7</w:t>
            </w:r>
          </w:p>
        </w:tc>
        <w:tc>
          <w:tcPr>
            <w:tcW w:type="dxa" w:w="1656"/>
            <w:shd w:val="clear" w:color="auto" w:fill="FFFFFF"/>
            <w:tcMar>
              <w:top w:w="100" w:type="dxa"/>
              <w:bottom w:w="100" w:type="dxa"/>
              <w:left w:w="160" w:type="dxa"/>
              <w:right w:w="160" w:type="dxa"/>
            </w:tcMar>
          </w:tcPr>
          <w:p>
            <w:r>
              <w:rPr>
                <w:rFonts w:ascii="Calibri" w:hAnsi="Calibri"/>
                <w:color w:val="282828"/>
                <w:sz w:val="18"/>
              </w:rPr>
              <w:t>120 to 134 trips</w:t>
            </w:r>
          </w:p>
        </w:tc>
        <w:tc>
          <w:tcPr>
            <w:tcW w:type="dxa" w:w="1656"/>
            <w:shd w:val="clear" w:color="auto" w:fill="FFFFFF"/>
            <w:tcMar>
              <w:top w:w="100" w:type="dxa"/>
              <w:bottom w:w="100" w:type="dxa"/>
              <w:left w:w="160" w:type="dxa"/>
              <w:right w:w="160" w:type="dxa"/>
            </w:tcMar>
          </w:tcPr>
          <w:p>
            <w:r>
              <w:rPr>
                <w:rFonts w:ascii="Calibri" w:hAnsi="Calibri"/>
                <w:color w:val="282828"/>
                <w:sz w:val="18"/>
              </w:rPr>
              <w:t>₹479.00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Maruti WagonR CNG</w:t>
            </w:r>
          </w:p>
        </w:tc>
        <w:tc>
          <w:tcPr>
            <w:tcW w:type="dxa" w:w="1656"/>
            <w:shd w:val="clear" w:color="auto" w:fill="F2F4F8"/>
            <w:tcMar>
              <w:top w:w="100" w:type="dxa"/>
              <w:bottom w:w="100" w:type="dxa"/>
              <w:left w:w="160" w:type="dxa"/>
              <w:right w:w="160" w:type="dxa"/>
            </w:tcMar>
          </w:tcPr>
          <w:p>
            <w:r>
              <w:rPr>
                <w:rFonts w:ascii="Calibri" w:hAnsi="Calibri"/>
                <w:color w:val="282828"/>
                <w:sz w:val="18"/>
              </w:rPr>
              <w:t>Uber EBS Reducing</w:t>
            </w:r>
          </w:p>
        </w:tc>
        <w:tc>
          <w:tcPr>
            <w:tcW w:type="dxa" w:w="1656"/>
            <w:shd w:val="clear" w:color="auto" w:fill="F2F4F8"/>
            <w:tcMar>
              <w:top w:w="100" w:type="dxa"/>
              <w:bottom w:w="100" w:type="dxa"/>
              <w:left w:w="160" w:type="dxa"/>
              <w:right w:w="160" w:type="dxa"/>
            </w:tcMar>
          </w:tcPr>
          <w:p>
            <w:r>
              <w:rPr>
                <w:rFonts w:ascii="Calibri" w:hAnsi="Calibri"/>
                <w:color w:val="282828"/>
                <w:sz w:val="18"/>
              </w:rPr>
              <w:t>Top Tier</w:t>
            </w:r>
          </w:p>
        </w:tc>
        <w:tc>
          <w:tcPr>
            <w:tcW w:type="dxa" w:w="1656"/>
            <w:shd w:val="clear" w:color="auto" w:fill="F2F4F8"/>
            <w:tcMar>
              <w:top w:w="100" w:type="dxa"/>
              <w:bottom w:w="100" w:type="dxa"/>
              <w:left w:w="160" w:type="dxa"/>
              <w:right w:w="160" w:type="dxa"/>
            </w:tcMar>
          </w:tcPr>
          <w:p>
            <w:r>
              <w:rPr>
                <w:rFonts w:ascii="Calibri" w:hAnsi="Calibri"/>
                <w:color w:val="282828"/>
                <w:sz w:val="18"/>
              </w:rPr>
              <w:t>135+ trips</w:t>
            </w:r>
          </w:p>
        </w:tc>
        <w:tc>
          <w:tcPr>
            <w:tcW w:type="dxa" w:w="1656"/>
            <w:shd w:val="clear" w:color="auto" w:fill="F2F4F8"/>
            <w:tcMar>
              <w:top w:w="100" w:type="dxa"/>
              <w:bottom w:w="100" w:type="dxa"/>
              <w:left w:w="160" w:type="dxa"/>
              <w:right w:w="160" w:type="dxa"/>
            </w:tcMar>
          </w:tcPr>
          <w:p>
            <w:r>
              <w:rPr>
                <w:rFonts w:ascii="Calibri" w:hAnsi="Calibri"/>
                <w:color w:val="282828"/>
                <w:sz w:val="18"/>
              </w:rPr>
              <w:t>₹379.00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Maruti Dzire Tour S</w:t>
            </w:r>
          </w:p>
        </w:tc>
        <w:tc>
          <w:tcPr>
            <w:tcW w:type="dxa" w:w="1656"/>
            <w:shd w:val="clear" w:color="auto" w:fill="FFFFFF"/>
            <w:tcMar>
              <w:top w:w="100" w:type="dxa"/>
              <w:bottom w:w="100" w:type="dxa"/>
              <w:left w:w="160" w:type="dxa"/>
              <w:right w:w="160" w:type="dxa"/>
            </w:tcMar>
          </w:tcPr>
          <w:p>
            <w:r>
              <w:rPr>
                <w:rFonts w:ascii="Calibri" w:hAnsi="Calibri"/>
                <w:color w:val="282828"/>
                <w:sz w:val="18"/>
              </w:rPr>
              <w:t>All-Platform Flat</w:t>
            </w:r>
          </w:p>
        </w:tc>
        <w:tc>
          <w:tcPr>
            <w:tcW w:type="dxa" w:w="1656"/>
            <w:shd w:val="clear" w:color="auto" w:fill="FFFFFF"/>
            <w:tcMar>
              <w:top w:w="100" w:type="dxa"/>
              <w:bottom w:w="100" w:type="dxa"/>
              <w:left w:w="160" w:type="dxa"/>
              <w:right w:w="160" w:type="dxa"/>
            </w:tcMar>
          </w:tcPr>
          <w:p>
            <w:r>
              <w:rPr>
                <w:rFonts w:ascii="Calibri" w:hAnsi="Calibri"/>
                <w:color w:val="282828"/>
                <w:sz w:val="18"/>
              </w:rPr>
              <w:t>Flat Base</w:t>
            </w:r>
          </w:p>
        </w:tc>
        <w:tc>
          <w:tcPr>
            <w:tcW w:type="dxa" w:w="1656"/>
            <w:shd w:val="clear" w:color="auto" w:fill="FFFFFF"/>
            <w:tcMar>
              <w:top w:w="100" w:type="dxa"/>
              <w:bottom w:w="100" w:type="dxa"/>
              <w:left w:w="160" w:type="dxa"/>
              <w:right w:w="160" w:type="dxa"/>
            </w:tcMar>
          </w:tcPr>
          <w:p>
            <w:r>
              <w:rPr>
                <w:rFonts w:ascii="Calibri" w:hAnsi="Calibri"/>
                <w:color w:val="282828"/>
                <w:sz w:val="18"/>
              </w:rPr>
              <w:t>0+</w:t>
            </w:r>
          </w:p>
        </w:tc>
        <w:tc>
          <w:tcPr>
            <w:tcW w:type="dxa" w:w="1656"/>
            <w:shd w:val="clear" w:color="auto" w:fill="FFFFFF"/>
            <w:tcMar>
              <w:top w:w="100" w:type="dxa"/>
              <w:bottom w:w="100" w:type="dxa"/>
              <w:left w:w="160" w:type="dxa"/>
              <w:right w:w="160" w:type="dxa"/>
            </w:tcMar>
          </w:tcPr>
          <w:p>
            <w:r>
              <w:rPr>
                <w:rFonts w:ascii="Calibri" w:hAnsi="Calibri"/>
                <w:color w:val="282828"/>
                <w:sz w:val="18"/>
              </w:rPr>
              <w:t>₹1,200.00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Maruti Dzire Tour S</w:t>
            </w:r>
          </w:p>
        </w:tc>
        <w:tc>
          <w:tcPr>
            <w:tcW w:type="dxa" w:w="1656"/>
            <w:shd w:val="clear" w:color="auto" w:fill="F2F4F8"/>
            <w:tcMar>
              <w:top w:w="100" w:type="dxa"/>
              <w:bottom w:w="100" w:type="dxa"/>
              <w:left w:w="160" w:type="dxa"/>
              <w:right w:w="160" w:type="dxa"/>
            </w:tcMar>
          </w:tcPr>
          <w:p>
            <w:r>
              <w:rPr>
                <w:rFonts w:ascii="Calibri" w:hAnsi="Calibri"/>
                <w:color w:val="282828"/>
                <w:sz w:val="18"/>
              </w:rPr>
              <w:t>Uber EBS Reducing</w:t>
            </w:r>
          </w:p>
        </w:tc>
        <w:tc>
          <w:tcPr>
            <w:tcW w:type="dxa" w:w="1656"/>
            <w:shd w:val="clear" w:color="auto" w:fill="F2F4F8"/>
            <w:tcMar>
              <w:top w:w="100" w:type="dxa"/>
              <w:bottom w:w="100" w:type="dxa"/>
              <w:left w:w="160" w:type="dxa"/>
              <w:right w:w="160" w:type="dxa"/>
            </w:tcMar>
          </w:tcPr>
          <w:p>
            <w:r>
              <w:rPr>
                <w:rFonts w:ascii="Calibri" w:hAnsi="Calibri"/>
                <w:color w:val="282828"/>
                <w:sz w:val="18"/>
              </w:rPr>
              <w:t>Base Tier</w:t>
            </w:r>
          </w:p>
        </w:tc>
        <w:tc>
          <w:tcPr>
            <w:tcW w:type="dxa" w:w="1656"/>
            <w:shd w:val="clear" w:color="auto" w:fill="F2F4F8"/>
            <w:tcMar>
              <w:top w:w="100" w:type="dxa"/>
              <w:bottom w:w="100" w:type="dxa"/>
              <w:left w:w="160" w:type="dxa"/>
              <w:right w:w="160" w:type="dxa"/>
            </w:tcMar>
          </w:tcPr>
          <w:p>
            <w:r>
              <w:rPr>
                <w:rFonts w:ascii="Calibri" w:hAnsi="Calibri"/>
                <w:color w:val="282828"/>
                <w:sz w:val="18"/>
              </w:rPr>
              <w:t>0 to 89 trips</w:t>
            </w:r>
          </w:p>
        </w:tc>
        <w:tc>
          <w:tcPr>
            <w:tcW w:type="dxa" w:w="1656"/>
            <w:shd w:val="clear" w:color="auto" w:fill="F2F4F8"/>
            <w:tcMar>
              <w:top w:w="100" w:type="dxa"/>
              <w:bottom w:w="100" w:type="dxa"/>
              <w:left w:w="160" w:type="dxa"/>
              <w:right w:w="160" w:type="dxa"/>
            </w:tcMar>
          </w:tcPr>
          <w:p>
            <w:r>
              <w:rPr>
                <w:rFonts w:ascii="Calibri" w:hAnsi="Calibri"/>
                <w:color w:val="282828"/>
                <w:sz w:val="18"/>
              </w:rPr>
              <w:t>₹1,100.00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Maruti Dzire Tour S</w:t>
            </w:r>
          </w:p>
        </w:tc>
        <w:tc>
          <w:tcPr>
            <w:tcW w:type="dxa" w:w="1656"/>
            <w:shd w:val="clear" w:color="auto" w:fill="FFFFFF"/>
            <w:tcMar>
              <w:top w:w="100" w:type="dxa"/>
              <w:bottom w:w="100" w:type="dxa"/>
              <w:left w:w="160" w:type="dxa"/>
              <w:right w:w="160" w:type="dxa"/>
            </w:tcMar>
          </w:tcPr>
          <w:p>
            <w:r>
              <w:rPr>
                <w:rFonts w:ascii="Calibri" w:hAnsi="Calibri"/>
                <w:color w:val="282828"/>
                <w:sz w:val="18"/>
              </w:rPr>
              <w:t>Uber EBS Reducing</w:t>
            </w:r>
          </w:p>
        </w:tc>
        <w:tc>
          <w:tcPr>
            <w:tcW w:type="dxa" w:w="1656"/>
            <w:shd w:val="clear" w:color="auto" w:fill="FFFFFF"/>
            <w:tcMar>
              <w:top w:w="100" w:type="dxa"/>
              <w:bottom w:w="100" w:type="dxa"/>
              <w:left w:w="160" w:type="dxa"/>
              <w:right w:w="160" w:type="dxa"/>
            </w:tcMar>
          </w:tcPr>
          <w:p>
            <w:r>
              <w:rPr>
                <w:rFonts w:ascii="Calibri" w:hAnsi="Calibri"/>
                <w:color w:val="282828"/>
                <w:sz w:val="18"/>
              </w:rPr>
              <w:t>Tier 2</w:t>
            </w:r>
          </w:p>
        </w:tc>
        <w:tc>
          <w:tcPr>
            <w:tcW w:type="dxa" w:w="1656"/>
            <w:shd w:val="clear" w:color="auto" w:fill="FFFFFF"/>
            <w:tcMar>
              <w:top w:w="100" w:type="dxa"/>
              <w:bottom w:w="100" w:type="dxa"/>
              <w:left w:w="160" w:type="dxa"/>
              <w:right w:w="160" w:type="dxa"/>
            </w:tcMar>
          </w:tcPr>
          <w:p>
            <w:r>
              <w:rPr>
                <w:rFonts w:ascii="Calibri" w:hAnsi="Calibri"/>
                <w:color w:val="282828"/>
                <w:sz w:val="18"/>
              </w:rPr>
              <w:t>50 to 59 trips</w:t>
            </w:r>
          </w:p>
        </w:tc>
        <w:tc>
          <w:tcPr>
            <w:tcW w:type="dxa" w:w="1656"/>
            <w:shd w:val="clear" w:color="auto" w:fill="FFFFFF"/>
            <w:tcMar>
              <w:top w:w="100" w:type="dxa"/>
              <w:bottom w:w="100" w:type="dxa"/>
              <w:left w:w="160" w:type="dxa"/>
              <w:right w:w="160" w:type="dxa"/>
            </w:tcMar>
          </w:tcPr>
          <w:p>
            <w:r>
              <w:rPr>
                <w:rFonts w:ascii="Calibri" w:hAnsi="Calibri"/>
                <w:color w:val="282828"/>
                <w:sz w:val="18"/>
              </w:rPr>
              <w:t>₹1,009.00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Maruti Dzire Tour S</w:t>
            </w:r>
          </w:p>
        </w:tc>
        <w:tc>
          <w:tcPr>
            <w:tcW w:type="dxa" w:w="1656"/>
            <w:shd w:val="clear" w:color="auto" w:fill="F2F4F8"/>
            <w:tcMar>
              <w:top w:w="100" w:type="dxa"/>
              <w:bottom w:w="100" w:type="dxa"/>
              <w:left w:w="160" w:type="dxa"/>
              <w:right w:w="160" w:type="dxa"/>
            </w:tcMar>
          </w:tcPr>
          <w:p>
            <w:r>
              <w:rPr>
                <w:rFonts w:ascii="Calibri" w:hAnsi="Calibri"/>
                <w:color w:val="282828"/>
                <w:sz w:val="18"/>
              </w:rPr>
              <w:t>Uber EBS Reducing</w:t>
            </w:r>
          </w:p>
        </w:tc>
        <w:tc>
          <w:tcPr>
            <w:tcW w:type="dxa" w:w="1656"/>
            <w:shd w:val="clear" w:color="auto" w:fill="F2F4F8"/>
            <w:tcMar>
              <w:top w:w="100" w:type="dxa"/>
              <w:bottom w:w="100" w:type="dxa"/>
              <w:left w:w="160" w:type="dxa"/>
              <w:right w:w="160" w:type="dxa"/>
            </w:tcMar>
          </w:tcPr>
          <w:p>
            <w:r>
              <w:rPr>
                <w:rFonts w:ascii="Calibri" w:hAnsi="Calibri"/>
                <w:color w:val="282828"/>
                <w:sz w:val="18"/>
              </w:rPr>
              <w:t>Tier 3</w:t>
            </w:r>
          </w:p>
        </w:tc>
        <w:tc>
          <w:tcPr>
            <w:tcW w:type="dxa" w:w="1656"/>
            <w:shd w:val="clear" w:color="auto" w:fill="F2F4F8"/>
            <w:tcMar>
              <w:top w:w="100" w:type="dxa"/>
              <w:bottom w:w="100" w:type="dxa"/>
              <w:left w:w="160" w:type="dxa"/>
              <w:right w:w="160" w:type="dxa"/>
            </w:tcMar>
          </w:tcPr>
          <w:p>
            <w:r>
              <w:rPr>
                <w:rFonts w:ascii="Calibri" w:hAnsi="Calibri"/>
                <w:color w:val="282828"/>
                <w:sz w:val="18"/>
              </w:rPr>
              <w:t>60 to 69 trips</w:t>
            </w:r>
          </w:p>
        </w:tc>
        <w:tc>
          <w:tcPr>
            <w:tcW w:type="dxa" w:w="1656"/>
            <w:shd w:val="clear" w:color="auto" w:fill="F2F4F8"/>
            <w:tcMar>
              <w:top w:w="100" w:type="dxa"/>
              <w:bottom w:w="100" w:type="dxa"/>
              <w:left w:w="160" w:type="dxa"/>
              <w:right w:w="160" w:type="dxa"/>
            </w:tcMar>
          </w:tcPr>
          <w:p>
            <w:r>
              <w:rPr>
                <w:rFonts w:ascii="Calibri" w:hAnsi="Calibri"/>
                <w:color w:val="282828"/>
                <w:sz w:val="18"/>
              </w:rPr>
              <w:t>₹959.00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Maruti Dzire Tour S</w:t>
            </w:r>
          </w:p>
        </w:tc>
        <w:tc>
          <w:tcPr>
            <w:tcW w:type="dxa" w:w="1656"/>
            <w:shd w:val="clear" w:color="auto" w:fill="FFFFFF"/>
            <w:tcMar>
              <w:top w:w="100" w:type="dxa"/>
              <w:bottom w:w="100" w:type="dxa"/>
              <w:left w:w="160" w:type="dxa"/>
              <w:right w:w="160" w:type="dxa"/>
            </w:tcMar>
          </w:tcPr>
          <w:p>
            <w:r>
              <w:rPr>
                <w:rFonts w:ascii="Calibri" w:hAnsi="Calibri"/>
                <w:color w:val="282828"/>
                <w:sz w:val="18"/>
              </w:rPr>
              <w:t>Uber EBS Reducing</w:t>
            </w:r>
          </w:p>
        </w:tc>
        <w:tc>
          <w:tcPr>
            <w:tcW w:type="dxa" w:w="1656"/>
            <w:shd w:val="clear" w:color="auto" w:fill="FFFFFF"/>
            <w:tcMar>
              <w:top w:w="100" w:type="dxa"/>
              <w:bottom w:w="100" w:type="dxa"/>
              <w:left w:w="160" w:type="dxa"/>
              <w:right w:w="160" w:type="dxa"/>
            </w:tcMar>
          </w:tcPr>
          <w:p>
            <w:r>
              <w:rPr>
                <w:rFonts w:ascii="Calibri" w:hAnsi="Calibri"/>
                <w:color w:val="282828"/>
                <w:sz w:val="18"/>
              </w:rPr>
              <w:t>Tier 4</w:t>
            </w:r>
          </w:p>
        </w:tc>
        <w:tc>
          <w:tcPr>
            <w:tcW w:type="dxa" w:w="1656"/>
            <w:shd w:val="clear" w:color="auto" w:fill="FFFFFF"/>
            <w:tcMar>
              <w:top w:w="100" w:type="dxa"/>
              <w:bottom w:w="100" w:type="dxa"/>
              <w:left w:w="160" w:type="dxa"/>
              <w:right w:w="160" w:type="dxa"/>
            </w:tcMar>
          </w:tcPr>
          <w:p>
            <w:r>
              <w:rPr>
                <w:rFonts w:ascii="Calibri" w:hAnsi="Calibri"/>
                <w:color w:val="282828"/>
                <w:sz w:val="18"/>
              </w:rPr>
              <w:t>70+ trips</w:t>
            </w:r>
          </w:p>
        </w:tc>
        <w:tc>
          <w:tcPr>
            <w:tcW w:type="dxa" w:w="1656"/>
            <w:shd w:val="clear" w:color="auto" w:fill="FFFFFF"/>
            <w:tcMar>
              <w:top w:w="100" w:type="dxa"/>
              <w:bottom w:w="100" w:type="dxa"/>
              <w:left w:w="160" w:type="dxa"/>
              <w:right w:w="160" w:type="dxa"/>
            </w:tcMar>
          </w:tcPr>
          <w:p>
            <w:r>
              <w:rPr>
                <w:rFonts w:ascii="Calibri" w:hAnsi="Calibri"/>
                <w:color w:val="282828"/>
                <w:sz w:val="18"/>
              </w:rPr>
              <w:t>₹899.00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Maruti Dzire Tour S</w:t>
            </w:r>
          </w:p>
        </w:tc>
        <w:tc>
          <w:tcPr>
            <w:tcW w:type="dxa" w:w="1656"/>
            <w:shd w:val="clear" w:color="auto" w:fill="F2F4F8"/>
            <w:tcMar>
              <w:top w:w="100" w:type="dxa"/>
              <w:bottom w:w="100" w:type="dxa"/>
              <w:left w:w="160" w:type="dxa"/>
              <w:right w:w="160" w:type="dxa"/>
            </w:tcMar>
          </w:tcPr>
          <w:p>
            <w:r>
              <w:rPr>
                <w:rFonts w:ascii="Calibri" w:hAnsi="Calibri"/>
                <w:color w:val="282828"/>
                <w:sz w:val="18"/>
              </w:rPr>
              <w:t>Uber EBS Reducing</w:t>
            </w:r>
          </w:p>
        </w:tc>
        <w:tc>
          <w:tcPr>
            <w:tcW w:type="dxa" w:w="1656"/>
            <w:shd w:val="clear" w:color="auto" w:fill="F2F4F8"/>
            <w:tcMar>
              <w:top w:w="100" w:type="dxa"/>
              <w:bottom w:w="100" w:type="dxa"/>
              <w:left w:w="160" w:type="dxa"/>
              <w:right w:w="160" w:type="dxa"/>
            </w:tcMar>
          </w:tcPr>
          <w:p>
            <w:r>
              <w:rPr>
                <w:rFonts w:ascii="Calibri" w:hAnsi="Calibri"/>
                <w:color w:val="282828"/>
                <w:sz w:val="18"/>
              </w:rPr>
              <w:t>Tier 5</w:t>
            </w:r>
          </w:p>
        </w:tc>
        <w:tc>
          <w:tcPr>
            <w:tcW w:type="dxa" w:w="1656"/>
            <w:shd w:val="clear" w:color="auto" w:fill="F2F4F8"/>
            <w:tcMar>
              <w:top w:w="100" w:type="dxa"/>
              <w:bottom w:w="100" w:type="dxa"/>
              <w:left w:w="160" w:type="dxa"/>
              <w:right w:w="160" w:type="dxa"/>
            </w:tcMar>
          </w:tcPr>
          <w:p>
            <w:r>
              <w:rPr>
                <w:rFonts w:ascii="Calibri" w:hAnsi="Calibri"/>
                <w:color w:val="282828"/>
                <w:sz w:val="18"/>
              </w:rPr>
              <w:t>90 to 104 trips</w:t>
            </w:r>
          </w:p>
        </w:tc>
        <w:tc>
          <w:tcPr>
            <w:tcW w:type="dxa" w:w="1656"/>
            <w:shd w:val="clear" w:color="auto" w:fill="F2F4F8"/>
            <w:tcMar>
              <w:top w:w="100" w:type="dxa"/>
              <w:bottom w:w="100" w:type="dxa"/>
              <w:left w:w="160" w:type="dxa"/>
              <w:right w:w="160" w:type="dxa"/>
            </w:tcMar>
          </w:tcPr>
          <w:p>
            <w:r>
              <w:rPr>
                <w:rFonts w:ascii="Calibri" w:hAnsi="Calibri"/>
                <w:color w:val="282828"/>
                <w:sz w:val="18"/>
              </w:rPr>
              <w:t>₹799.00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Maruti Dzire Tour S</w:t>
            </w:r>
          </w:p>
        </w:tc>
        <w:tc>
          <w:tcPr>
            <w:tcW w:type="dxa" w:w="1656"/>
            <w:shd w:val="clear" w:color="auto" w:fill="FFFFFF"/>
            <w:tcMar>
              <w:top w:w="100" w:type="dxa"/>
              <w:bottom w:w="100" w:type="dxa"/>
              <w:left w:w="160" w:type="dxa"/>
              <w:right w:w="160" w:type="dxa"/>
            </w:tcMar>
          </w:tcPr>
          <w:p>
            <w:r>
              <w:rPr>
                <w:rFonts w:ascii="Calibri" w:hAnsi="Calibri"/>
                <w:color w:val="282828"/>
                <w:sz w:val="18"/>
              </w:rPr>
              <w:t>Uber EBS Reducing</w:t>
            </w:r>
          </w:p>
        </w:tc>
        <w:tc>
          <w:tcPr>
            <w:tcW w:type="dxa" w:w="1656"/>
            <w:shd w:val="clear" w:color="auto" w:fill="FFFFFF"/>
            <w:tcMar>
              <w:top w:w="100" w:type="dxa"/>
              <w:bottom w:w="100" w:type="dxa"/>
              <w:left w:w="160" w:type="dxa"/>
              <w:right w:w="160" w:type="dxa"/>
            </w:tcMar>
          </w:tcPr>
          <w:p>
            <w:r>
              <w:rPr>
                <w:rFonts w:ascii="Calibri" w:hAnsi="Calibri"/>
                <w:color w:val="282828"/>
                <w:sz w:val="18"/>
              </w:rPr>
              <w:t>Tier 6</w:t>
            </w:r>
          </w:p>
        </w:tc>
        <w:tc>
          <w:tcPr>
            <w:tcW w:type="dxa" w:w="1656"/>
            <w:shd w:val="clear" w:color="auto" w:fill="FFFFFF"/>
            <w:tcMar>
              <w:top w:w="100" w:type="dxa"/>
              <w:bottom w:w="100" w:type="dxa"/>
              <w:left w:w="160" w:type="dxa"/>
              <w:right w:w="160" w:type="dxa"/>
            </w:tcMar>
          </w:tcPr>
          <w:p>
            <w:r>
              <w:rPr>
                <w:rFonts w:ascii="Calibri" w:hAnsi="Calibri"/>
                <w:color w:val="282828"/>
                <w:sz w:val="18"/>
              </w:rPr>
              <w:t>105 to 119 trips</w:t>
            </w:r>
          </w:p>
        </w:tc>
        <w:tc>
          <w:tcPr>
            <w:tcW w:type="dxa" w:w="1656"/>
            <w:shd w:val="clear" w:color="auto" w:fill="FFFFFF"/>
            <w:tcMar>
              <w:top w:w="100" w:type="dxa"/>
              <w:bottom w:w="100" w:type="dxa"/>
              <w:left w:w="160" w:type="dxa"/>
              <w:right w:w="160" w:type="dxa"/>
            </w:tcMar>
          </w:tcPr>
          <w:p>
            <w:r>
              <w:rPr>
                <w:rFonts w:ascii="Calibri" w:hAnsi="Calibri"/>
                <w:color w:val="282828"/>
                <w:sz w:val="18"/>
              </w:rPr>
              <w:t>₹719.00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Maruti Dzire Tour S</w:t>
            </w:r>
          </w:p>
        </w:tc>
        <w:tc>
          <w:tcPr>
            <w:tcW w:type="dxa" w:w="1656"/>
            <w:shd w:val="clear" w:color="auto" w:fill="F2F4F8"/>
            <w:tcMar>
              <w:top w:w="100" w:type="dxa"/>
              <w:bottom w:w="100" w:type="dxa"/>
              <w:left w:w="160" w:type="dxa"/>
              <w:right w:w="160" w:type="dxa"/>
            </w:tcMar>
          </w:tcPr>
          <w:p>
            <w:r>
              <w:rPr>
                <w:rFonts w:ascii="Calibri" w:hAnsi="Calibri"/>
                <w:color w:val="282828"/>
                <w:sz w:val="18"/>
              </w:rPr>
              <w:t>Uber EBS Reducing</w:t>
            </w:r>
          </w:p>
        </w:tc>
        <w:tc>
          <w:tcPr>
            <w:tcW w:type="dxa" w:w="1656"/>
            <w:shd w:val="clear" w:color="auto" w:fill="F2F4F8"/>
            <w:tcMar>
              <w:top w:w="100" w:type="dxa"/>
              <w:bottom w:w="100" w:type="dxa"/>
              <w:left w:w="160" w:type="dxa"/>
              <w:right w:w="160" w:type="dxa"/>
            </w:tcMar>
          </w:tcPr>
          <w:p>
            <w:r>
              <w:rPr>
                <w:rFonts w:ascii="Calibri" w:hAnsi="Calibri"/>
                <w:color w:val="282828"/>
                <w:sz w:val="18"/>
              </w:rPr>
              <w:t>Tier 7</w:t>
            </w:r>
          </w:p>
        </w:tc>
        <w:tc>
          <w:tcPr>
            <w:tcW w:type="dxa" w:w="1656"/>
            <w:shd w:val="clear" w:color="auto" w:fill="F2F4F8"/>
            <w:tcMar>
              <w:top w:w="100" w:type="dxa"/>
              <w:bottom w:w="100" w:type="dxa"/>
              <w:left w:w="160" w:type="dxa"/>
              <w:right w:w="160" w:type="dxa"/>
            </w:tcMar>
          </w:tcPr>
          <w:p>
            <w:r>
              <w:rPr>
                <w:rFonts w:ascii="Calibri" w:hAnsi="Calibri"/>
                <w:color w:val="282828"/>
                <w:sz w:val="18"/>
              </w:rPr>
              <w:t>120 to 134 trips</w:t>
            </w:r>
          </w:p>
        </w:tc>
        <w:tc>
          <w:tcPr>
            <w:tcW w:type="dxa" w:w="1656"/>
            <w:shd w:val="clear" w:color="auto" w:fill="F2F4F8"/>
            <w:tcMar>
              <w:top w:w="100" w:type="dxa"/>
              <w:bottom w:w="100" w:type="dxa"/>
              <w:left w:w="160" w:type="dxa"/>
              <w:right w:w="160" w:type="dxa"/>
            </w:tcMar>
          </w:tcPr>
          <w:p>
            <w:r>
              <w:rPr>
                <w:rFonts w:ascii="Calibri" w:hAnsi="Calibri"/>
                <w:color w:val="282828"/>
                <w:sz w:val="18"/>
              </w:rPr>
              <w:t>₹599.00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Maruti Dzire Tour S</w:t>
            </w:r>
          </w:p>
        </w:tc>
        <w:tc>
          <w:tcPr>
            <w:tcW w:type="dxa" w:w="1656"/>
            <w:shd w:val="clear" w:color="auto" w:fill="FFFFFF"/>
            <w:tcMar>
              <w:top w:w="100" w:type="dxa"/>
              <w:bottom w:w="100" w:type="dxa"/>
              <w:left w:w="160" w:type="dxa"/>
              <w:right w:w="160" w:type="dxa"/>
            </w:tcMar>
          </w:tcPr>
          <w:p>
            <w:r>
              <w:rPr>
                <w:rFonts w:ascii="Calibri" w:hAnsi="Calibri"/>
                <w:color w:val="282828"/>
                <w:sz w:val="18"/>
              </w:rPr>
              <w:t>Uber EBS Reducing</w:t>
            </w:r>
          </w:p>
        </w:tc>
        <w:tc>
          <w:tcPr>
            <w:tcW w:type="dxa" w:w="1656"/>
            <w:shd w:val="clear" w:color="auto" w:fill="FFFFFF"/>
            <w:tcMar>
              <w:top w:w="100" w:type="dxa"/>
              <w:bottom w:w="100" w:type="dxa"/>
              <w:left w:w="160" w:type="dxa"/>
              <w:right w:w="160" w:type="dxa"/>
            </w:tcMar>
          </w:tcPr>
          <w:p>
            <w:r>
              <w:rPr>
                <w:rFonts w:ascii="Calibri" w:hAnsi="Calibri"/>
                <w:color w:val="282828"/>
                <w:sz w:val="18"/>
              </w:rPr>
              <w:t>Top Tier</w:t>
            </w:r>
          </w:p>
        </w:tc>
        <w:tc>
          <w:tcPr>
            <w:tcW w:type="dxa" w:w="1656"/>
            <w:shd w:val="clear" w:color="auto" w:fill="FFFFFF"/>
            <w:tcMar>
              <w:top w:w="100" w:type="dxa"/>
              <w:bottom w:w="100" w:type="dxa"/>
              <w:left w:w="160" w:type="dxa"/>
              <w:right w:w="160" w:type="dxa"/>
            </w:tcMar>
          </w:tcPr>
          <w:p>
            <w:r>
              <w:rPr>
                <w:rFonts w:ascii="Calibri" w:hAnsi="Calibri"/>
                <w:color w:val="282828"/>
                <w:sz w:val="18"/>
              </w:rPr>
              <w:t>135+ trips</w:t>
            </w:r>
          </w:p>
        </w:tc>
        <w:tc>
          <w:tcPr>
            <w:tcW w:type="dxa" w:w="1656"/>
            <w:shd w:val="clear" w:color="auto" w:fill="FFFFFF"/>
            <w:tcMar>
              <w:top w:w="100" w:type="dxa"/>
              <w:bottom w:w="100" w:type="dxa"/>
              <w:left w:w="160" w:type="dxa"/>
              <w:right w:w="160" w:type="dxa"/>
            </w:tcMar>
          </w:tcPr>
          <w:p>
            <w:r>
              <w:rPr>
                <w:rFonts w:ascii="Calibri" w:hAnsi="Calibri"/>
                <w:color w:val="282828"/>
                <w:sz w:val="18"/>
              </w:rPr>
              <w:t>₹479.00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Citroën EC3 (EV)</w:t>
            </w:r>
          </w:p>
        </w:tc>
        <w:tc>
          <w:tcPr>
            <w:tcW w:type="dxa" w:w="1656"/>
            <w:shd w:val="clear" w:color="auto" w:fill="F2F4F8"/>
            <w:tcMar>
              <w:top w:w="100" w:type="dxa"/>
              <w:bottom w:w="100" w:type="dxa"/>
              <w:left w:w="160" w:type="dxa"/>
              <w:right w:w="160" w:type="dxa"/>
            </w:tcMar>
          </w:tcPr>
          <w:p>
            <w:r>
              <w:rPr>
                <w:rFonts w:ascii="Calibri" w:hAnsi="Calibri"/>
                <w:color w:val="282828"/>
                <w:sz w:val="18"/>
              </w:rPr>
              <w:t>All-Platform Flat</w:t>
            </w:r>
          </w:p>
        </w:tc>
        <w:tc>
          <w:tcPr>
            <w:tcW w:type="dxa" w:w="1656"/>
            <w:shd w:val="clear" w:color="auto" w:fill="F2F4F8"/>
            <w:tcMar>
              <w:top w:w="100" w:type="dxa"/>
              <w:bottom w:w="100" w:type="dxa"/>
              <w:left w:w="160" w:type="dxa"/>
              <w:right w:w="160" w:type="dxa"/>
            </w:tcMar>
          </w:tcPr>
          <w:p>
            <w:r>
              <w:rPr>
                <w:rFonts w:ascii="Calibri" w:hAnsi="Calibri"/>
                <w:color w:val="282828"/>
                <w:sz w:val="18"/>
              </w:rPr>
              <w:t>Flat Base</w:t>
            </w:r>
          </w:p>
        </w:tc>
        <w:tc>
          <w:tcPr>
            <w:tcW w:type="dxa" w:w="1656"/>
            <w:shd w:val="clear" w:color="auto" w:fill="F2F4F8"/>
            <w:tcMar>
              <w:top w:w="100" w:type="dxa"/>
              <w:bottom w:w="100" w:type="dxa"/>
              <w:left w:w="160" w:type="dxa"/>
              <w:right w:w="160" w:type="dxa"/>
            </w:tcMar>
          </w:tcPr>
          <w:p>
            <w:r>
              <w:rPr>
                <w:rFonts w:ascii="Calibri" w:hAnsi="Calibri"/>
                <w:color w:val="282828"/>
                <w:sz w:val="18"/>
              </w:rPr>
              <w:t>0+</w:t>
            </w:r>
          </w:p>
        </w:tc>
        <w:tc>
          <w:tcPr>
            <w:tcW w:type="dxa" w:w="1656"/>
            <w:shd w:val="clear" w:color="auto" w:fill="F2F4F8"/>
            <w:tcMar>
              <w:top w:w="100" w:type="dxa"/>
              <w:bottom w:w="100" w:type="dxa"/>
              <w:left w:w="160" w:type="dxa"/>
              <w:right w:w="160" w:type="dxa"/>
            </w:tcMar>
          </w:tcPr>
          <w:p>
            <w:r>
              <w:rPr>
                <w:rFonts w:ascii="Calibri" w:hAnsi="Calibri"/>
                <w:color w:val="282828"/>
                <w:sz w:val="18"/>
              </w:rPr>
              <w:t>₹1,400.00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Citroën EC3 (EV)</w:t>
            </w:r>
          </w:p>
        </w:tc>
        <w:tc>
          <w:tcPr>
            <w:tcW w:type="dxa" w:w="1656"/>
            <w:shd w:val="clear" w:color="auto" w:fill="FFFFFF"/>
            <w:tcMar>
              <w:top w:w="100" w:type="dxa"/>
              <w:bottom w:w="100" w:type="dxa"/>
              <w:left w:w="160" w:type="dxa"/>
              <w:right w:w="160" w:type="dxa"/>
            </w:tcMar>
          </w:tcPr>
          <w:p>
            <w:r>
              <w:rPr>
                <w:rFonts w:ascii="Calibri" w:hAnsi="Calibri"/>
                <w:color w:val="282828"/>
                <w:sz w:val="18"/>
              </w:rPr>
              <w:t>Uber Reducing Plan</w:t>
            </w:r>
          </w:p>
        </w:tc>
        <w:tc>
          <w:tcPr>
            <w:tcW w:type="dxa" w:w="1656"/>
            <w:shd w:val="clear" w:color="auto" w:fill="FFFFFF"/>
            <w:tcMar>
              <w:top w:w="100" w:type="dxa"/>
              <w:bottom w:w="100" w:type="dxa"/>
              <w:left w:w="160" w:type="dxa"/>
              <w:right w:w="160" w:type="dxa"/>
            </w:tcMar>
          </w:tcPr>
          <w:p>
            <w:r>
              <w:rPr>
                <w:rFonts w:ascii="Calibri" w:hAnsi="Calibri"/>
                <w:color w:val="282828"/>
                <w:sz w:val="18"/>
              </w:rPr>
              <w:t>Base Tier</w:t>
            </w:r>
          </w:p>
        </w:tc>
        <w:tc>
          <w:tcPr>
            <w:tcW w:type="dxa" w:w="1656"/>
            <w:shd w:val="clear" w:color="auto" w:fill="FFFFFF"/>
            <w:tcMar>
              <w:top w:w="100" w:type="dxa"/>
              <w:bottom w:w="100" w:type="dxa"/>
              <w:left w:w="160" w:type="dxa"/>
              <w:right w:w="160" w:type="dxa"/>
            </w:tcMar>
          </w:tcPr>
          <w:p>
            <w:r>
              <w:rPr>
                <w:rFonts w:ascii="Calibri" w:hAnsi="Calibri"/>
                <w:color w:val="282828"/>
                <w:sz w:val="18"/>
              </w:rPr>
              <w:t>0 to 49 trips</w:t>
            </w:r>
          </w:p>
        </w:tc>
        <w:tc>
          <w:tcPr>
            <w:tcW w:type="dxa" w:w="1656"/>
            <w:shd w:val="clear" w:color="auto" w:fill="FFFFFF"/>
            <w:tcMar>
              <w:top w:w="100" w:type="dxa"/>
              <w:bottom w:w="100" w:type="dxa"/>
              <w:left w:w="160" w:type="dxa"/>
              <w:right w:w="160" w:type="dxa"/>
            </w:tcMar>
          </w:tcPr>
          <w:p>
            <w:r>
              <w:rPr>
                <w:rFonts w:ascii="Calibri" w:hAnsi="Calibri"/>
                <w:color w:val="282828"/>
                <w:sz w:val="18"/>
              </w:rPr>
              <w:t>₹1,400.00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Citroën EC3 (EV)</w:t>
            </w:r>
          </w:p>
        </w:tc>
        <w:tc>
          <w:tcPr>
            <w:tcW w:type="dxa" w:w="1656"/>
            <w:shd w:val="clear" w:color="auto" w:fill="F2F4F8"/>
            <w:tcMar>
              <w:top w:w="100" w:type="dxa"/>
              <w:bottom w:w="100" w:type="dxa"/>
              <w:left w:w="160" w:type="dxa"/>
              <w:right w:w="160" w:type="dxa"/>
            </w:tcMar>
          </w:tcPr>
          <w:p>
            <w:r>
              <w:rPr>
                <w:rFonts w:ascii="Calibri" w:hAnsi="Calibri"/>
                <w:color w:val="282828"/>
                <w:sz w:val="18"/>
              </w:rPr>
              <w:t>Uber Reducing Plan</w:t>
            </w:r>
          </w:p>
        </w:tc>
        <w:tc>
          <w:tcPr>
            <w:tcW w:type="dxa" w:w="1656"/>
            <w:shd w:val="clear" w:color="auto" w:fill="F2F4F8"/>
            <w:tcMar>
              <w:top w:w="100" w:type="dxa"/>
              <w:bottom w:w="100" w:type="dxa"/>
              <w:left w:w="160" w:type="dxa"/>
              <w:right w:w="160" w:type="dxa"/>
            </w:tcMar>
          </w:tcPr>
          <w:p>
            <w:r>
              <w:rPr>
                <w:rFonts w:ascii="Calibri" w:hAnsi="Calibri"/>
                <w:color w:val="282828"/>
                <w:sz w:val="18"/>
              </w:rPr>
              <w:t>Tier 2</w:t>
            </w:r>
          </w:p>
        </w:tc>
        <w:tc>
          <w:tcPr>
            <w:tcW w:type="dxa" w:w="1656"/>
            <w:shd w:val="clear" w:color="auto" w:fill="F2F4F8"/>
            <w:tcMar>
              <w:top w:w="100" w:type="dxa"/>
              <w:bottom w:w="100" w:type="dxa"/>
              <w:left w:w="160" w:type="dxa"/>
              <w:right w:w="160" w:type="dxa"/>
            </w:tcMar>
          </w:tcPr>
          <w:p>
            <w:r>
              <w:rPr>
                <w:rFonts w:ascii="Calibri" w:hAnsi="Calibri"/>
                <w:color w:val="282828"/>
                <w:sz w:val="18"/>
              </w:rPr>
              <w:t>50 to 59 trips</w:t>
            </w:r>
          </w:p>
        </w:tc>
        <w:tc>
          <w:tcPr>
            <w:tcW w:type="dxa" w:w="1656"/>
            <w:shd w:val="clear" w:color="auto" w:fill="F2F4F8"/>
            <w:tcMar>
              <w:top w:w="100" w:type="dxa"/>
              <w:bottom w:w="100" w:type="dxa"/>
              <w:left w:w="160" w:type="dxa"/>
              <w:right w:w="160" w:type="dxa"/>
            </w:tcMar>
          </w:tcPr>
          <w:p>
            <w:r>
              <w:rPr>
                <w:rFonts w:ascii="Calibri" w:hAnsi="Calibri"/>
                <w:color w:val="282828"/>
                <w:sz w:val="18"/>
              </w:rPr>
              <w:t>₹1,300.00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Citroën EC3 (EV)</w:t>
            </w:r>
          </w:p>
        </w:tc>
        <w:tc>
          <w:tcPr>
            <w:tcW w:type="dxa" w:w="1656"/>
            <w:shd w:val="clear" w:color="auto" w:fill="FFFFFF"/>
            <w:tcMar>
              <w:top w:w="100" w:type="dxa"/>
              <w:bottom w:w="100" w:type="dxa"/>
              <w:left w:w="160" w:type="dxa"/>
              <w:right w:w="160" w:type="dxa"/>
            </w:tcMar>
          </w:tcPr>
          <w:p>
            <w:r>
              <w:rPr>
                <w:rFonts w:ascii="Calibri" w:hAnsi="Calibri"/>
                <w:color w:val="282828"/>
                <w:sz w:val="18"/>
              </w:rPr>
              <w:t>Uber Reducing Plan</w:t>
            </w:r>
          </w:p>
        </w:tc>
        <w:tc>
          <w:tcPr>
            <w:tcW w:type="dxa" w:w="1656"/>
            <w:shd w:val="clear" w:color="auto" w:fill="FFFFFF"/>
            <w:tcMar>
              <w:top w:w="100" w:type="dxa"/>
              <w:bottom w:w="100" w:type="dxa"/>
              <w:left w:w="160" w:type="dxa"/>
              <w:right w:w="160" w:type="dxa"/>
            </w:tcMar>
          </w:tcPr>
          <w:p>
            <w:r>
              <w:rPr>
                <w:rFonts w:ascii="Calibri" w:hAnsi="Calibri"/>
                <w:color w:val="282828"/>
                <w:sz w:val="18"/>
              </w:rPr>
              <w:t>Tier 3</w:t>
            </w:r>
          </w:p>
        </w:tc>
        <w:tc>
          <w:tcPr>
            <w:tcW w:type="dxa" w:w="1656"/>
            <w:shd w:val="clear" w:color="auto" w:fill="FFFFFF"/>
            <w:tcMar>
              <w:top w:w="100" w:type="dxa"/>
              <w:bottom w:w="100" w:type="dxa"/>
              <w:left w:w="160" w:type="dxa"/>
              <w:right w:w="160" w:type="dxa"/>
            </w:tcMar>
          </w:tcPr>
          <w:p>
            <w:r>
              <w:rPr>
                <w:rFonts w:ascii="Calibri" w:hAnsi="Calibri"/>
                <w:color w:val="282828"/>
                <w:sz w:val="18"/>
              </w:rPr>
              <w:t>60 to 69 trips</w:t>
            </w:r>
          </w:p>
        </w:tc>
        <w:tc>
          <w:tcPr>
            <w:tcW w:type="dxa" w:w="1656"/>
            <w:shd w:val="clear" w:color="auto" w:fill="FFFFFF"/>
            <w:tcMar>
              <w:top w:w="100" w:type="dxa"/>
              <w:bottom w:w="100" w:type="dxa"/>
              <w:left w:w="160" w:type="dxa"/>
              <w:right w:w="160" w:type="dxa"/>
            </w:tcMar>
          </w:tcPr>
          <w:p>
            <w:r>
              <w:rPr>
                <w:rFonts w:ascii="Calibri" w:hAnsi="Calibri"/>
                <w:color w:val="282828"/>
                <w:sz w:val="18"/>
              </w:rPr>
              <w:t>₹1,260.00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Citroën EC3 (EV)</w:t>
            </w:r>
          </w:p>
        </w:tc>
        <w:tc>
          <w:tcPr>
            <w:tcW w:type="dxa" w:w="1656"/>
            <w:shd w:val="clear" w:color="auto" w:fill="F2F4F8"/>
            <w:tcMar>
              <w:top w:w="100" w:type="dxa"/>
              <w:bottom w:w="100" w:type="dxa"/>
              <w:left w:w="160" w:type="dxa"/>
              <w:right w:w="160" w:type="dxa"/>
            </w:tcMar>
          </w:tcPr>
          <w:p>
            <w:r>
              <w:rPr>
                <w:rFonts w:ascii="Calibri" w:hAnsi="Calibri"/>
                <w:color w:val="282828"/>
                <w:sz w:val="18"/>
              </w:rPr>
              <w:t>Uber Reducing Plan</w:t>
            </w:r>
          </w:p>
        </w:tc>
        <w:tc>
          <w:tcPr>
            <w:tcW w:type="dxa" w:w="1656"/>
            <w:shd w:val="clear" w:color="auto" w:fill="F2F4F8"/>
            <w:tcMar>
              <w:top w:w="100" w:type="dxa"/>
              <w:bottom w:w="100" w:type="dxa"/>
              <w:left w:w="160" w:type="dxa"/>
              <w:right w:w="160" w:type="dxa"/>
            </w:tcMar>
          </w:tcPr>
          <w:p>
            <w:r>
              <w:rPr>
                <w:rFonts w:ascii="Calibri" w:hAnsi="Calibri"/>
                <w:color w:val="282828"/>
                <w:sz w:val="18"/>
              </w:rPr>
              <w:t>Tier 4</w:t>
            </w:r>
          </w:p>
        </w:tc>
        <w:tc>
          <w:tcPr>
            <w:tcW w:type="dxa" w:w="1656"/>
            <w:shd w:val="clear" w:color="auto" w:fill="F2F4F8"/>
            <w:tcMar>
              <w:top w:w="100" w:type="dxa"/>
              <w:bottom w:w="100" w:type="dxa"/>
              <w:left w:w="160" w:type="dxa"/>
              <w:right w:w="160" w:type="dxa"/>
            </w:tcMar>
          </w:tcPr>
          <w:p>
            <w:r>
              <w:rPr>
                <w:rFonts w:ascii="Calibri" w:hAnsi="Calibri"/>
                <w:color w:val="282828"/>
                <w:sz w:val="18"/>
              </w:rPr>
              <w:t>70+ trips</w:t>
            </w:r>
          </w:p>
        </w:tc>
        <w:tc>
          <w:tcPr>
            <w:tcW w:type="dxa" w:w="1656"/>
            <w:shd w:val="clear" w:color="auto" w:fill="F2F4F8"/>
            <w:tcMar>
              <w:top w:w="100" w:type="dxa"/>
              <w:bottom w:w="100" w:type="dxa"/>
              <w:left w:w="160" w:type="dxa"/>
              <w:right w:w="160" w:type="dxa"/>
            </w:tcMar>
          </w:tcPr>
          <w:p>
            <w:r>
              <w:rPr>
                <w:rFonts w:ascii="Calibri" w:hAnsi="Calibri"/>
                <w:color w:val="282828"/>
                <w:sz w:val="18"/>
              </w:rPr>
              <w:t>₹1,210.00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Citroën EC3 (EV)</w:t>
            </w:r>
          </w:p>
        </w:tc>
        <w:tc>
          <w:tcPr>
            <w:tcW w:type="dxa" w:w="1656"/>
            <w:shd w:val="clear" w:color="auto" w:fill="FFFFFF"/>
            <w:tcMar>
              <w:top w:w="100" w:type="dxa"/>
              <w:bottom w:w="100" w:type="dxa"/>
              <w:left w:w="160" w:type="dxa"/>
              <w:right w:w="160" w:type="dxa"/>
            </w:tcMar>
          </w:tcPr>
          <w:p>
            <w:r>
              <w:rPr>
                <w:rFonts w:ascii="Calibri" w:hAnsi="Calibri"/>
                <w:color w:val="282828"/>
                <w:sz w:val="18"/>
              </w:rPr>
              <w:t>Uber Reducing Plan</w:t>
            </w:r>
          </w:p>
        </w:tc>
        <w:tc>
          <w:tcPr>
            <w:tcW w:type="dxa" w:w="1656"/>
            <w:shd w:val="clear" w:color="auto" w:fill="FFFFFF"/>
            <w:tcMar>
              <w:top w:w="100" w:type="dxa"/>
              <w:bottom w:w="100" w:type="dxa"/>
              <w:left w:w="160" w:type="dxa"/>
              <w:right w:w="160" w:type="dxa"/>
            </w:tcMar>
          </w:tcPr>
          <w:p>
            <w:r>
              <w:rPr>
                <w:rFonts w:ascii="Calibri" w:hAnsi="Calibri"/>
                <w:color w:val="282828"/>
                <w:sz w:val="18"/>
              </w:rPr>
              <w:t>Tier 5</w:t>
            </w:r>
          </w:p>
        </w:tc>
        <w:tc>
          <w:tcPr>
            <w:tcW w:type="dxa" w:w="1656"/>
            <w:shd w:val="clear" w:color="auto" w:fill="FFFFFF"/>
            <w:tcMar>
              <w:top w:w="100" w:type="dxa"/>
              <w:bottom w:w="100" w:type="dxa"/>
              <w:left w:w="160" w:type="dxa"/>
              <w:right w:w="160" w:type="dxa"/>
            </w:tcMar>
          </w:tcPr>
          <w:p>
            <w:r>
              <w:rPr>
                <w:rFonts w:ascii="Calibri" w:hAnsi="Calibri"/>
                <w:color w:val="282828"/>
                <w:sz w:val="18"/>
              </w:rPr>
              <w:t>90 to 104 trips</w:t>
            </w:r>
          </w:p>
        </w:tc>
        <w:tc>
          <w:tcPr>
            <w:tcW w:type="dxa" w:w="1656"/>
            <w:shd w:val="clear" w:color="auto" w:fill="FFFFFF"/>
            <w:tcMar>
              <w:top w:w="100" w:type="dxa"/>
              <w:bottom w:w="100" w:type="dxa"/>
              <w:left w:w="160" w:type="dxa"/>
              <w:right w:w="160" w:type="dxa"/>
            </w:tcMar>
          </w:tcPr>
          <w:p>
            <w:r>
              <w:rPr>
                <w:rFonts w:ascii="Calibri" w:hAnsi="Calibri"/>
                <w:color w:val="282828"/>
                <w:sz w:val="18"/>
              </w:rPr>
              <w:t>₹1,090.00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Citroën EC3 (EV)</w:t>
            </w:r>
          </w:p>
        </w:tc>
        <w:tc>
          <w:tcPr>
            <w:tcW w:type="dxa" w:w="1656"/>
            <w:shd w:val="clear" w:color="auto" w:fill="F2F4F8"/>
            <w:tcMar>
              <w:top w:w="100" w:type="dxa"/>
              <w:bottom w:w="100" w:type="dxa"/>
              <w:left w:w="160" w:type="dxa"/>
              <w:right w:w="160" w:type="dxa"/>
            </w:tcMar>
          </w:tcPr>
          <w:p>
            <w:r>
              <w:rPr>
                <w:rFonts w:ascii="Calibri" w:hAnsi="Calibri"/>
                <w:color w:val="282828"/>
                <w:sz w:val="18"/>
              </w:rPr>
              <w:t>Uber Reducing Plan</w:t>
            </w:r>
          </w:p>
        </w:tc>
        <w:tc>
          <w:tcPr>
            <w:tcW w:type="dxa" w:w="1656"/>
            <w:shd w:val="clear" w:color="auto" w:fill="F2F4F8"/>
            <w:tcMar>
              <w:top w:w="100" w:type="dxa"/>
              <w:bottom w:w="100" w:type="dxa"/>
              <w:left w:w="160" w:type="dxa"/>
              <w:right w:w="160" w:type="dxa"/>
            </w:tcMar>
          </w:tcPr>
          <w:p>
            <w:r>
              <w:rPr>
                <w:rFonts w:ascii="Calibri" w:hAnsi="Calibri"/>
                <w:color w:val="282828"/>
                <w:sz w:val="18"/>
              </w:rPr>
              <w:t>Tier 6</w:t>
            </w:r>
          </w:p>
        </w:tc>
        <w:tc>
          <w:tcPr>
            <w:tcW w:type="dxa" w:w="1656"/>
            <w:shd w:val="clear" w:color="auto" w:fill="F2F4F8"/>
            <w:tcMar>
              <w:top w:w="100" w:type="dxa"/>
              <w:bottom w:w="100" w:type="dxa"/>
              <w:left w:w="160" w:type="dxa"/>
              <w:right w:w="160" w:type="dxa"/>
            </w:tcMar>
          </w:tcPr>
          <w:p>
            <w:r>
              <w:rPr>
                <w:rFonts w:ascii="Calibri" w:hAnsi="Calibri"/>
                <w:color w:val="282828"/>
                <w:sz w:val="18"/>
              </w:rPr>
              <w:t>105 to 119 trips</w:t>
            </w:r>
          </w:p>
        </w:tc>
        <w:tc>
          <w:tcPr>
            <w:tcW w:type="dxa" w:w="1656"/>
            <w:shd w:val="clear" w:color="auto" w:fill="F2F4F8"/>
            <w:tcMar>
              <w:top w:w="100" w:type="dxa"/>
              <w:bottom w:w="100" w:type="dxa"/>
              <w:left w:w="160" w:type="dxa"/>
              <w:right w:w="160" w:type="dxa"/>
            </w:tcMar>
          </w:tcPr>
          <w:p>
            <w:r>
              <w:rPr>
                <w:rFonts w:ascii="Calibri" w:hAnsi="Calibri"/>
                <w:color w:val="282828"/>
                <w:sz w:val="18"/>
              </w:rPr>
              <w:t>₹1,010.00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r>
    </w:tbl>
    <w:p>
      <w:pPr>
        <w:spacing w:after="120"/>
      </w:pPr>
    </w:p>
    <w:p>
      <w:pPr>
        <w:pStyle w:val="Heading3"/>
      </w:pPr>
      <w:r>
        <w:t>B. Hyderabad Special Operator Negotiated Deals (sheet_rental_partners)</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987"/>
            <w:shd w:val="clear" w:color="auto" w:fill="1F4E79"/>
            <w:tcMar>
              <w:top w:w="140" w:type="dxa"/>
              <w:bottom w:w="140" w:type="dxa"/>
              <w:left w:w="180" w:type="dxa"/>
              <w:right w:w="180" w:type="dxa"/>
            </w:tcMar>
          </w:tcPr>
          <w:p>
            <w:pPr>
              <w:jc w:val="left"/>
            </w:pPr>
            <w:r>
              <w:rPr>
                <w:rFonts w:ascii="Calibri" w:hAnsi="Calibri"/>
                <w:b/>
                <w:color w:val="FFFFFF"/>
                <w:sz w:val="19"/>
              </w:rPr>
              <w:t>Operator Name</w:t>
            </w:r>
          </w:p>
        </w:tc>
        <w:tc>
          <w:tcPr>
            <w:tcW w:type="dxa" w:w="1987"/>
            <w:shd w:val="clear" w:color="auto" w:fill="1F4E79"/>
            <w:tcMar>
              <w:top w:w="140" w:type="dxa"/>
              <w:bottom w:w="140" w:type="dxa"/>
              <w:left w:w="180" w:type="dxa"/>
              <w:right w:w="180" w:type="dxa"/>
            </w:tcMar>
          </w:tcPr>
          <w:p>
            <w:pPr>
              <w:jc w:val="left"/>
            </w:pPr>
            <w:r>
              <w:rPr>
                <w:rFonts w:ascii="Calibri" w:hAnsi="Calibri"/>
                <w:b/>
                <w:color w:val="FFFFFF"/>
                <w:sz w:val="19"/>
              </w:rPr>
              <w:t>Vendor Code</w:t>
            </w:r>
          </w:p>
        </w:tc>
        <w:tc>
          <w:tcPr>
            <w:tcW w:type="dxa" w:w="1987"/>
            <w:shd w:val="clear" w:color="auto" w:fill="1F4E79"/>
            <w:tcMar>
              <w:top w:w="140" w:type="dxa"/>
              <w:bottom w:w="140" w:type="dxa"/>
              <w:left w:w="180" w:type="dxa"/>
              <w:right w:w="180" w:type="dxa"/>
            </w:tcMar>
          </w:tcPr>
          <w:p>
            <w:pPr>
              <w:jc w:val="left"/>
            </w:pPr>
            <w:r>
              <w:rPr>
                <w:rFonts w:ascii="Calibri" w:hAnsi="Calibri"/>
                <w:b/>
                <w:color w:val="FFFFFF"/>
                <w:sz w:val="19"/>
              </w:rPr>
              <w:t>Vehicle Model</w:t>
            </w:r>
          </w:p>
        </w:tc>
        <w:tc>
          <w:tcPr>
            <w:tcW w:type="dxa" w:w="1987"/>
            <w:shd w:val="clear" w:color="auto" w:fill="1F4E79"/>
            <w:tcMar>
              <w:top w:w="140" w:type="dxa"/>
              <w:bottom w:w="140" w:type="dxa"/>
              <w:left w:w="180" w:type="dxa"/>
              <w:right w:w="180" w:type="dxa"/>
            </w:tcMar>
          </w:tcPr>
          <w:p>
            <w:pPr>
              <w:jc w:val="left"/>
            </w:pPr>
            <w:r>
              <w:rPr>
                <w:rFonts w:ascii="Calibri" w:hAnsi="Calibri"/>
                <w:b/>
                <w:color w:val="FFFFFF"/>
                <w:sz w:val="19"/>
              </w:rPr>
              <w:t>Agreed Daily Rent</w:t>
            </w:r>
          </w:p>
        </w:tc>
        <w:tc>
          <w:tcPr>
            <w:tcW w:type="dxa" w:w="1987"/>
            <w:shd w:val="clear" w:color="auto" w:fill="1F4E79"/>
            <w:tcMar>
              <w:top w:w="140" w:type="dxa"/>
              <w:bottom w:w="140" w:type="dxa"/>
              <w:left w:w="180" w:type="dxa"/>
              <w:right w:w="180" w:type="dxa"/>
            </w:tcMar>
          </w:tcPr>
          <w:p>
            <w:pPr>
              <w:jc w:val="left"/>
            </w:pPr>
            <w:r>
              <w:rPr>
                <w:rFonts w:ascii="Calibri" w:hAnsi="Calibri"/>
                <w:b/>
                <w:color w:val="FFFFFF"/>
                <w:sz w:val="19"/>
              </w:rPr>
              <w:t>Daily Indemnity</w:t>
            </w:r>
          </w:p>
        </w:tc>
      </w:tr>
      <w:tr>
        <w:trPr>
          <w:cantSplit/>
        </w:trPr>
        <w:tc>
          <w:tcPr>
            <w:tcW w:type="dxa" w:w="1987"/>
            <w:shd w:val="clear" w:color="auto" w:fill="F2F4F8"/>
            <w:tcMar>
              <w:top w:w="100" w:type="dxa"/>
              <w:bottom w:w="100" w:type="dxa"/>
              <w:left w:w="160" w:type="dxa"/>
              <w:right w:w="160" w:type="dxa"/>
            </w:tcMar>
          </w:tcPr>
          <w:p>
            <w:r>
              <w:rPr>
                <w:rFonts w:ascii="Calibri" w:hAnsi="Calibri"/>
                <w:color w:val="282828"/>
                <w:sz w:val="18"/>
              </w:rPr>
              <w:t>MOHD ABDUL QADIR</w:t>
            </w:r>
          </w:p>
        </w:tc>
        <w:tc>
          <w:tcPr>
            <w:tcW w:type="dxa" w:w="1987"/>
            <w:shd w:val="clear" w:color="auto" w:fill="F2F4F8"/>
            <w:tcMar>
              <w:top w:w="100" w:type="dxa"/>
              <w:bottom w:w="100" w:type="dxa"/>
              <w:left w:w="160" w:type="dxa"/>
              <w:right w:w="160" w:type="dxa"/>
            </w:tcMar>
          </w:tcPr>
          <w:p>
            <w:r>
              <w:rPr>
                <w:rFonts w:ascii="Calibri" w:hAnsi="Calibri"/>
                <w:color w:val="282828"/>
                <w:sz w:val="18"/>
              </w:rPr>
              <w:t>LETZHYDIP7569776283</w:t>
            </w:r>
          </w:p>
        </w:tc>
        <w:tc>
          <w:tcPr>
            <w:tcW w:type="dxa" w:w="1987"/>
            <w:shd w:val="clear" w:color="auto" w:fill="F2F4F8"/>
            <w:tcMar>
              <w:top w:w="100" w:type="dxa"/>
              <w:bottom w:w="100" w:type="dxa"/>
              <w:left w:w="160" w:type="dxa"/>
              <w:right w:w="160" w:type="dxa"/>
            </w:tcMar>
          </w:tcPr>
          <w:p>
            <w:r>
              <w:rPr>
                <w:rFonts w:ascii="Calibri" w:hAnsi="Calibri"/>
                <w:color w:val="282828"/>
                <w:sz w:val="18"/>
              </w:rPr>
              <w:t>Dzire Tour S CNG</w:t>
            </w:r>
          </w:p>
        </w:tc>
        <w:tc>
          <w:tcPr>
            <w:tcW w:type="dxa" w:w="1987"/>
            <w:shd w:val="clear" w:color="auto" w:fill="F2F4F8"/>
            <w:tcMar>
              <w:top w:w="100" w:type="dxa"/>
              <w:bottom w:w="100" w:type="dxa"/>
              <w:left w:w="160" w:type="dxa"/>
              <w:right w:w="160" w:type="dxa"/>
            </w:tcMar>
          </w:tcPr>
          <w:p>
            <w:r>
              <w:rPr>
                <w:rFonts w:ascii="Calibri" w:hAnsi="Calibri"/>
                <w:color w:val="282828"/>
                <w:sz w:val="18"/>
              </w:rPr>
              <w:t>₹1,070.00 / day</w:t>
            </w:r>
          </w:p>
        </w:tc>
        <w:tc>
          <w:tcPr>
            <w:tcW w:type="dxa" w:w="1987"/>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987"/>
            <w:shd w:val="clear" w:color="auto" w:fill="FFFFFF"/>
            <w:tcMar>
              <w:top w:w="100" w:type="dxa"/>
              <w:bottom w:w="100" w:type="dxa"/>
              <w:left w:w="160" w:type="dxa"/>
              <w:right w:w="160" w:type="dxa"/>
            </w:tcMar>
          </w:tcPr>
          <w:p>
            <w:r>
              <w:rPr>
                <w:rFonts w:ascii="Calibri" w:hAnsi="Calibri"/>
                <w:color w:val="282828"/>
                <w:sz w:val="18"/>
              </w:rPr>
              <w:t>MOHD ABDUL QADIR</w:t>
            </w:r>
          </w:p>
        </w:tc>
        <w:tc>
          <w:tcPr>
            <w:tcW w:type="dxa" w:w="1987"/>
            <w:shd w:val="clear" w:color="auto" w:fill="FFFFFF"/>
            <w:tcMar>
              <w:top w:w="100" w:type="dxa"/>
              <w:bottom w:w="100" w:type="dxa"/>
              <w:left w:w="160" w:type="dxa"/>
              <w:right w:w="160" w:type="dxa"/>
            </w:tcMar>
          </w:tcPr>
          <w:p>
            <w:r>
              <w:rPr>
                <w:rFonts w:ascii="Calibri" w:hAnsi="Calibri"/>
                <w:color w:val="282828"/>
                <w:sz w:val="18"/>
              </w:rPr>
              <w:t>LETZHYDIP7569776283</w:t>
            </w:r>
          </w:p>
        </w:tc>
        <w:tc>
          <w:tcPr>
            <w:tcW w:type="dxa" w:w="1987"/>
            <w:shd w:val="clear" w:color="auto" w:fill="FFFFFF"/>
            <w:tcMar>
              <w:top w:w="100" w:type="dxa"/>
              <w:bottom w:w="100" w:type="dxa"/>
              <w:left w:w="160" w:type="dxa"/>
              <w:right w:w="160" w:type="dxa"/>
            </w:tcMar>
          </w:tcPr>
          <w:p>
            <w:r>
              <w:rPr>
                <w:rFonts w:ascii="Calibri" w:hAnsi="Calibri"/>
                <w:color w:val="282828"/>
                <w:sz w:val="18"/>
              </w:rPr>
              <w:t>Maruti WagonR CNG</w:t>
            </w:r>
          </w:p>
        </w:tc>
        <w:tc>
          <w:tcPr>
            <w:tcW w:type="dxa" w:w="1987"/>
            <w:shd w:val="clear" w:color="auto" w:fill="FFFFFF"/>
            <w:tcMar>
              <w:top w:w="100" w:type="dxa"/>
              <w:bottom w:w="100" w:type="dxa"/>
              <w:left w:w="160" w:type="dxa"/>
              <w:right w:w="160" w:type="dxa"/>
            </w:tcMar>
          </w:tcPr>
          <w:p>
            <w:r>
              <w:rPr>
                <w:rFonts w:ascii="Calibri" w:hAnsi="Calibri"/>
                <w:color w:val="282828"/>
                <w:sz w:val="18"/>
              </w:rPr>
              <w:t>₹970.00 / day</w:t>
            </w:r>
          </w:p>
        </w:tc>
        <w:tc>
          <w:tcPr>
            <w:tcW w:type="dxa" w:w="1987"/>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987"/>
            <w:shd w:val="clear" w:color="auto" w:fill="F2F4F8"/>
            <w:tcMar>
              <w:top w:w="100" w:type="dxa"/>
              <w:bottom w:w="100" w:type="dxa"/>
              <w:left w:w="160" w:type="dxa"/>
              <w:right w:w="160" w:type="dxa"/>
            </w:tcMar>
          </w:tcPr>
          <w:p>
            <w:r>
              <w:rPr>
                <w:rFonts w:ascii="Calibri" w:hAnsi="Calibri"/>
                <w:color w:val="282828"/>
                <w:sz w:val="18"/>
              </w:rPr>
              <w:t>MOHAMMED ZUBAIR</w:t>
            </w:r>
          </w:p>
        </w:tc>
        <w:tc>
          <w:tcPr>
            <w:tcW w:type="dxa" w:w="1987"/>
            <w:shd w:val="clear" w:color="auto" w:fill="F2F4F8"/>
            <w:tcMar>
              <w:top w:w="100" w:type="dxa"/>
              <w:bottom w:w="100" w:type="dxa"/>
              <w:left w:w="160" w:type="dxa"/>
              <w:right w:w="160" w:type="dxa"/>
            </w:tcMar>
          </w:tcPr>
          <w:p>
            <w:r>
              <w:rPr>
                <w:rFonts w:ascii="Calibri" w:hAnsi="Calibri"/>
                <w:color w:val="282828"/>
                <w:sz w:val="18"/>
              </w:rPr>
              <w:t>LETZHYD9849106470</w:t>
            </w:r>
          </w:p>
        </w:tc>
        <w:tc>
          <w:tcPr>
            <w:tcW w:type="dxa" w:w="1987"/>
            <w:shd w:val="clear" w:color="auto" w:fill="F2F4F8"/>
            <w:tcMar>
              <w:top w:w="100" w:type="dxa"/>
              <w:bottom w:w="100" w:type="dxa"/>
              <w:left w:w="160" w:type="dxa"/>
              <w:right w:w="160" w:type="dxa"/>
            </w:tcMar>
          </w:tcPr>
          <w:p>
            <w:r>
              <w:rPr>
                <w:rFonts w:ascii="Calibri" w:hAnsi="Calibri"/>
                <w:color w:val="282828"/>
                <w:sz w:val="18"/>
              </w:rPr>
              <w:t>Dzire Tour S CNG</w:t>
            </w:r>
          </w:p>
        </w:tc>
        <w:tc>
          <w:tcPr>
            <w:tcW w:type="dxa" w:w="1987"/>
            <w:shd w:val="clear" w:color="auto" w:fill="F2F4F8"/>
            <w:tcMar>
              <w:top w:w="100" w:type="dxa"/>
              <w:bottom w:w="100" w:type="dxa"/>
              <w:left w:w="160" w:type="dxa"/>
              <w:right w:w="160" w:type="dxa"/>
            </w:tcMar>
          </w:tcPr>
          <w:p>
            <w:r>
              <w:rPr>
                <w:rFonts w:ascii="Calibri" w:hAnsi="Calibri"/>
                <w:color w:val="282828"/>
                <w:sz w:val="18"/>
              </w:rPr>
              <w:t>₹1,070.00 / day</w:t>
            </w:r>
          </w:p>
        </w:tc>
        <w:tc>
          <w:tcPr>
            <w:tcW w:type="dxa" w:w="1987"/>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987"/>
            <w:shd w:val="clear" w:color="auto" w:fill="FFFFFF"/>
            <w:tcMar>
              <w:top w:w="100" w:type="dxa"/>
              <w:bottom w:w="100" w:type="dxa"/>
              <w:left w:w="160" w:type="dxa"/>
              <w:right w:w="160" w:type="dxa"/>
            </w:tcMar>
          </w:tcPr>
          <w:p>
            <w:r>
              <w:rPr>
                <w:rFonts w:ascii="Calibri" w:hAnsi="Calibri"/>
                <w:color w:val="282828"/>
                <w:sz w:val="18"/>
              </w:rPr>
              <w:t>Gaadylo</w:t>
            </w:r>
          </w:p>
        </w:tc>
        <w:tc>
          <w:tcPr>
            <w:tcW w:type="dxa" w:w="1987"/>
            <w:shd w:val="clear" w:color="auto" w:fill="FFFFFF"/>
            <w:tcMar>
              <w:top w:w="100" w:type="dxa"/>
              <w:bottom w:w="100" w:type="dxa"/>
              <w:left w:w="160" w:type="dxa"/>
              <w:right w:w="160" w:type="dxa"/>
            </w:tcMar>
          </w:tcPr>
          <w:p>
            <w:r>
              <w:rPr>
                <w:rFonts w:ascii="Calibri" w:hAnsi="Calibri"/>
                <w:color w:val="282828"/>
                <w:sz w:val="18"/>
              </w:rPr>
              <w:t>Operator Fleet</w:t>
            </w:r>
          </w:p>
        </w:tc>
        <w:tc>
          <w:tcPr>
            <w:tcW w:type="dxa" w:w="1987"/>
            <w:shd w:val="clear" w:color="auto" w:fill="FFFFFF"/>
            <w:tcMar>
              <w:top w:w="100" w:type="dxa"/>
              <w:bottom w:w="100" w:type="dxa"/>
              <w:left w:w="160" w:type="dxa"/>
              <w:right w:w="160" w:type="dxa"/>
            </w:tcMar>
          </w:tcPr>
          <w:p>
            <w:r>
              <w:rPr>
                <w:rFonts w:ascii="Calibri" w:hAnsi="Calibri"/>
                <w:color w:val="282828"/>
                <w:sz w:val="18"/>
              </w:rPr>
              <w:t>Maruti WagonR CNG</w:t>
            </w:r>
          </w:p>
        </w:tc>
        <w:tc>
          <w:tcPr>
            <w:tcW w:type="dxa" w:w="1987"/>
            <w:shd w:val="clear" w:color="auto" w:fill="FFFFFF"/>
            <w:tcMar>
              <w:top w:w="100" w:type="dxa"/>
              <w:bottom w:w="100" w:type="dxa"/>
              <w:left w:w="160" w:type="dxa"/>
              <w:right w:w="160" w:type="dxa"/>
            </w:tcMar>
          </w:tcPr>
          <w:p>
            <w:r>
              <w:rPr>
                <w:rFonts w:ascii="Calibri" w:hAnsi="Calibri"/>
                <w:color w:val="282828"/>
                <w:sz w:val="18"/>
              </w:rPr>
              <w:t>₹900.00 / day</w:t>
            </w:r>
          </w:p>
        </w:tc>
        <w:tc>
          <w:tcPr>
            <w:tcW w:type="dxa" w:w="1987"/>
            <w:shd w:val="clear" w:color="auto" w:fill="FFFFFF"/>
            <w:tcMar>
              <w:top w:w="100" w:type="dxa"/>
              <w:bottom w:w="100" w:type="dxa"/>
              <w:left w:w="160" w:type="dxa"/>
              <w:right w:w="160" w:type="dxa"/>
            </w:tcMar>
          </w:tcPr>
          <w:p>
            <w:r>
              <w:rPr>
                <w:rFonts w:ascii="Calibri" w:hAnsi="Calibri"/>
                <w:color w:val="282828"/>
                <w:sz w:val="18"/>
              </w:rPr>
              <w:t>₹30.00</w:t>
            </w:r>
          </w:p>
        </w:tc>
      </w:tr>
      <w:tr>
        <w:trPr>
          <w:cantSplit/>
        </w:trPr>
        <w:tc>
          <w:tcPr>
            <w:tcW w:type="dxa" w:w="1987"/>
            <w:shd w:val="clear" w:color="auto" w:fill="F2F4F8"/>
            <w:tcMar>
              <w:top w:w="100" w:type="dxa"/>
              <w:bottom w:w="100" w:type="dxa"/>
              <w:left w:w="160" w:type="dxa"/>
              <w:right w:w="160" w:type="dxa"/>
            </w:tcMar>
          </w:tcPr>
          <w:p>
            <w:r>
              <w:rPr>
                <w:rFonts w:ascii="Calibri" w:hAnsi="Calibri"/>
                <w:color w:val="282828"/>
                <w:sz w:val="18"/>
              </w:rPr>
              <w:t>Khaja</w:t>
            </w:r>
          </w:p>
        </w:tc>
        <w:tc>
          <w:tcPr>
            <w:tcW w:type="dxa" w:w="1987"/>
            <w:shd w:val="clear" w:color="auto" w:fill="F2F4F8"/>
            <w:tcMar>
              <w:top w:w="100" w:type="dxa"/>
              <w:bottom w:w="100" w:type="dxa"/>
              <w:left w:w="160" w:type="dxa"/>
              <w:right w:w="160" w:type="dxa"/>
            </w:tcMar>
          </w:tcPr>
          <w:p>
            <w:r>
              <w:rPr>
                <w:rFonts w:ascii="Calibri" w:hAnsi="Calibri"/>
                <w:color w:val="282828"/>
                <w:sz w:val="18"/>
              </w:rPr>
              <w:t>Operator Fleet</w:t>
            </w:r>
          </w:p>
        </w:tc>
        <w:tc>
          <w:tcPr>
            <w:tcW w:type="dxa" w:w="1987"/>
            <w:shd w:val="clear" w:color="auto" w:fill="F2F4F8"/>
            <w:tcMar>
              <w:top w:w="100" w:type="dxa"/>
              <w:bottom w:w="100" w:type="dxa"/>
              <w:left w:w="160" w:type="dxa"/>
              <w:right w:w="160" w:type="dxa"/>
            </w:tcMar>
          </w:tcPr>
          <w:p>
            <w:r>
              <w:rPr>
                <w:rFonts w:ascii="Calibri" w:hAnsi="Calibri"/>
                <w:color w:val="282828"/>
                <w:sz w:val="18"/>
              </w:rPr>
              <w:t>Maruti WagonR CNG</w:t>
            </w:r>
          </w:p>
        </w:tc>
        <w:tc>
          <w:tcPr>
            <w:tcW w:type="dxa" w:w="1987"/>
            <w:shd w:val="clear" w:color="auto" w:fill="F2F4F8"/>
            <w:tcMar>
              <w:top w:w="100" w:type="dxa"/>
              <w:bottom w:w="100" w:type="dxa"/>
              <w:left w:w="160" w:type="dxa"/>
              <w:right w:w="160" w:type="dxa"/>
            </w:tcMar>
          </w:tcPr>
          <w:p>
            <w:r>
              <w:rPr>
                <w:rFonts w:ascii="Calibri" w:hAnsi="Calibri"/>
                <w:color w:val="282828"/>
                <w:sz w:val="18"/>
              </w:rPr>
              <w:t>₹970.00 / day</w:t>
            </w:r>
          </w:p>
        </w:tc>
        <w:tc>
          <w:tcPr>
            <w:tcW w:type="dxa" w:w="1987"/>
            <w:shd w:val="clear" w:color="auto" w:fill="F2F4F8"/>
            <w:tcMar>
              <w:top w:w="100" w:type="dxa"/>
              <w:bottom w:w="100" w:type="dxa"/>
              <w:left w:w="160" w:type="dxa"/>
              <w:right w:w="160" w:type="dxa"/>
            </w:tcMar>
          </w:tcPr>
          <w:p>
            <w:r>
              <w:rPr>
                <w:rFonts w:ascii="Calibri" w:hAnsi="Calibri"/>
                <w:color w:val="282828"/>
                <w:sz w:val="18"/>
              </w:rPr>
              <w:t>₹30.00</w:t>
            </w:r>
          </w:p>
        </w:tc>
      </w:tr>
      <w:tr>
        <w:trPr>
          <w:cantSplit/>
        </w:trPr>
        <w:tc>
          <w:tcPr>
            <w:tcW w:type="dxa" w:w="1987"/>
            <w:shd w:val="clear" w:color="auto" w:fill="FFFFFF"/>
            <w:tcMar>
              <w:top w:w="100" w:type="dxa"/>
              <w:bottom w:w="100" w:type="dxa"/>
              <w:left w:w="160" w:type="dxa"/>
              <w:right w:w="160" w:type="dxa"/>
            </w:tcMar>
          </w:tcPr>
          <w:p>
            <w:r>
              <w:rPr>
                <w:rFonts w:ascii="Calibri" w:hAnsi="Calibri"/>
                <w:color w:val="282828"/>
                <w:sz w:val="18"/>
              </w:rPr>
              <w:t>Shaik Kareem</w:t>
            </w:r>
          </w:p>
        </w:tc>
        <w:tc>
          <w:tcPr>
            <w:tcW w:type="dxa" w:w="1987"/>
            <w:shd w:val="clear" w:color="auto" w:fill="FFFFFF"/>
            <w:tcMar>
              <w:top w:w="100" w:type="dxa"/>
              <w:bottom w:w="100" w:type="dxa"/>
              <w:left w:w="160" w:type="dxa"/>
              <w:right w:w="160" w:type="dxa"/>
            </w:tcMar>
          </w:tcPr>
          <w:p>
            <w:r>
              <w:rPr>
                <w:rFonts w:ascii="Calibri" w:hAnsi="Calibri"/>
                <w:color w:val="282828"/>
                <w:sz w:val="18"/>
              </w:rPr>
              <w:t>LETZHYDIP9701685282</w:t>
            </w:r>
          </w:p>
        </w:tc>
        <w:tc>
          <w:tcPr>
            <w:tcW w:type="dxa" w:w="1987"/>
            <w:shd w:val="clear" w:color="auto" w:fill="FFFFFF"/>
            <w:tcMar>
              <w:top w:w="100" w:type="dxa"/>
              <w:bottom w:w="100" w:type="dxa"/>
              <w:left w:w="160" w:type="dxa"/>
              <w:right w:w="160" w:type="dxa"/>
            </w:tcMar>
          </w:tcPr>
          <w:p>
            <w:r>
              <w:rPr>
                <w:rFonts w:ascii="Calibri" w:hAnsi="Calibri"/>
                <w:color w:val="282828"/>
                <w:sz w:val="18"/>
              </w:rPr>
              <w:t>Hyundai Xcent (Retired)</w:t>
            </w:r>
          </w:p>
        </w:tc>
        <w:tc>
          <w:tcPr>
            <w:tcW w:type="dxa" w:w="1987"/>
            <w:shd w:val="clear" w:color="auto" w:fill="FFFFFF"/>
            <w:tcMar>
              <w:top w:w="100" w:type="dxa"/>
              <w:bottom w:w="100" w:type="dxa"/>
              <w:left w:w="160" w:type="dxa"/>
              <w:right w:w="160" w:type="dxa"/>
            </w:tcMar>
          </w:tcPr>
          <w:p>
            <w:r>
              <w:rPr>
                <w:rFonts w:ascii="Calibri" w:hAnsi="Calibri"/>
                <w:color w:val="282828"/>
                <w:sz w:val="18"/>
              </w:rPr>
              <w:t>₹900.00 / day</w:t>
            </w:r>
          </w:p>
        </w:tc>
        <w:tc>
          <w:tcPr>
            <w:tcW w:type="dxa" w:w="1987"/>
            <w:shd w:val="clear" w:color="auto" w:fill="FFFFFF"/>
            <w:tcMar>
              <w:top w:w="100" w:type="dxa"/>
              <w:bottom w:w="100" w:type="dxa"/>
              <w:left w:w="160" w:type="dxa"/>
              <w:right w:w="160" w:type="dxa"/>
            </w:tcMar>
          </w:tcPr>
          <w:p>
            <w:r>
              <w:rPr>
                <w:rFonts w:ascii="Calibri" w:hAnsi="Calibri"/>
                <w:color w:val="282828"/>
                <w:sz w:val="18"/>
              </w:rPr>
              <w:t>₹0.00 (Exempt)</w:t>
            </w:r>
          </w:p>
        </w:tc>
      </w:tr>
      <w:tr>
        <w:trPr>
          <w:cantSplit/>
        </w:trPr>
        <w:tc>
          <w:tcPr>
            <w:tcW w:type="dxa" w:w="1987"/>
            <w:shd w:val="clear" w:color="auto" w:fill="F2F4F8"/>
            <w:tcMar>
              <w:top w:w="100" w:type="dxa"/>
              <w:bottom w:w="100" w:type="dxa"/>
              <w:left w:w="160" w:type="dxa"/>
              <w:right w:w="160" w:type="dxa"/>
            </w:tcMar>
          </w:tcPr>
          <w:p>
            <w:r>
              <w:rPr>
                <w:rFonts w:ascii="Calibri" w:hAnsi="Calibri"/>
                <w:color w:val="282828"/>
                <w:sz w:val="18"/>
              </w:rPr>
              <w:t>Shaik Kareem</w:t>
            </w:r>
          </w:p>
        </w:tc>
        <w:tc>
          <w:tcPr>
            <w:tcW w:type="dxa" w:w="1987"/>
            <w:shd w:val="clear" w:color="auto" w:fill="F2F4F8"/>
            <w:tcMar>
              <w:top w:w="100" w:type="dxa"/>
              <w:bottom w:w="100" w:type="dxa"/>
              <w:left w:w="160" w:type="dxa"/>
              <w:right w:w="160" w:type="dxa"/>
            </w:tcMar>
          </w:tcPr>
          <w:p>
            <w:r>
              <w:rPr>
                <w:rFonts w:ascii="Calibri" w:hAnsi="Calibri"/>
                <w:color w:val="282828"/>
                <w:sz w:val="18"/>
              </w:rPr>
              <w:t>LETZHYDIP9701685282</w:t>
            </w:r>
          </w:p>
        </w:tc>
        <w:tc>
          <w:tcPr>
            <w:tcW w:type="dxa" w:w="1987"/>
            <w:shd w:val="clear" w:color="auto" w:fill="F2F4F8"/>
            <w:tcMar>
              <w:top w:w="100" w:type="dxa"/>
              <w:bottom w:w="100" w:type="dxa"/>
              <w:left w:w="160" w:type="dxa"/>
              <w:right w:w="160" w:type="dxa"/>
            </w:tcMar>
          </w:tcPr>
          <w:p>
            <w:r>
              <w:rPr>
                <w:rFonts w:ascii="Calibri" w:hAnsi="Calibri"/>
                <w:color w:val="282828"/>
                <w:sz w:val="18"/>
              </w:rPr>
              <w:t>Dzire Tour S CNG</w:t>
            </w:r>
          </w:p>
        </w:tc>
        <w:tc>
          <w:tcPr>
            <w:tcW w:type="dxa" w:w="1987"/>
            <w:shd w:val="clear" w:color="auto" w:fill="F2F4F8"/>
            <w:tcMar>
              <w:top w:w="100" w:type="dxa"/>
              <w:bottom w:w="100" w:type="dxa"/>
              <w:left w:w="160" w:type="dxa"/>
              <w:right w:w="160" w:type="dxa"/>
            </w:tcMar>
          </w:tcPr>
          <w:p>
            <w:r>
              <w:rPr>
                <w:rFonts w:ascii="Calibri" w:hAnsi="Calibri"/>
                <w:color w:val="282828"/>
                <w:sz w:val="18"/>
              </w:rPr>
              <w:t>₹1,200.00 / day</w:t>
            </w:r>
          </w:p>
        </w:tc>
        <w:tc>
          <w:tcPr>
            <w:tcW w:type="dxa" w:w="1987"/>
            <w:shd w:val="clear" w:color="auto" w:fill="F2F4F8"/>
            <w:tcMar>
              <w:top w:w="100" w:type="dxa"/>
              <w:bottom w:w="100" w:type="dxa"/>
              <w:left w:w="160" w:type="dxa"/>
              <w:right w:w="160" w:type="dxa"/>
            </w:tcMar>
          </w:tcPr>
          <w:p>
            <w:r>
              <w:rPr>
                <w:rFonts w:ascii="Calibri" w:hAnsi="Calibri"/>
                <w:color w:val="282828"/>
                <w:sz w:val="18"/>
              </w:rPr>
              <w:t>₹0.00 (Exempt)</w:t>
            </w:r>
          </w:p>
        </w:tc>
      </w:tr>
      <w:tr>
        <w:trPr>
          <w:cantSplit/>
        </w:trPr>
        <w:tc>
          <w:tcPr>
            <w:tcW w:type="dxa" w:w="1987"/>
            <w:shd w:val="clear" w:color="auto" w:fill="FFFFFF"/>
            <w:tcMar>
              <w:top w:w="100" w:type="dxa"/>
              <w:bottom w:w="100" w:type="dxa"/>
              <w:left w:w="160" w:type="dxa"/>
              <w:right w:w="160" w:type="dxa"/>
            </w:tcMar>
          </w:tcPr>
          <w:p>
            <w:r>
              <w:rPr>
                <w:rFonts w:ascii="Calibri" w:hAnsi="Calibri"/>
                <w:color w:val="282828"/>
                <w:sz w:val="18"/>
              </w:rPr>
              <w:t>Mudupu Sai Baba</w:t>
            </w:r>
          </w:p>
        </w:tc>
        <w:tc>
          <w:tcPr>
            <w:tcW w:type="dxa" w:w="1987"/>
            <w:shd w:val="clear" w:color="auto" w:fill="FFFFFF"/>
            <w:tcMar>
              <w:top w:w="100" w:type="dxa"/>
              <w:bottom w:w="100" w:type="dxa"/>
              <w:left w:w="160" w:type="dxa"/>
              <w:right w:w="160" w:type="dxa"/>
            </w:tcMar>
          </w:tcPr>
          <w:p>
            <w:r>
              <w:rPr>
                <w:rFonts w:ascii="Calibri" w:hAnsi="Calibri"/>
                <w:color w:val="282828"/>
                <w:sz w:val="18"/>
              </w:rPr>
              <w:t>LETZHYDIP9390599335</w:t>
            </w:r>
          </w:p>
        </w:tc>
        <w:tc>
          <w:tcPr>
            <w:tcW w:type="dxa" w:w="1987"/>
            <w:shd w:val="clear" w:color="auto" w:fill="FFFFFF"/>
            <w:tcMar>
              <w:top w:w="100" w:type="dxa"/>
              <w:bottom w:w="100" w:type="dxa"/>
              <w:left w:w="160" w:type="dxa"/>
              <w:right w:w="160" w:type="dxa"/>
            </w:tcMar>
          </w:tcPr>
          <w:p>
            <w:r>
              <w:rPr>
                <w:rFonts w:ascii="Calibri" w:hAnsi="Calibri"/>
                <w:color w:val="282828"/>
                <w:sz w:val="18"/>
              </w:rPr>
              <w:t>Dzire Tour S CNG</w:t>
            </w:r>
          </w:p>
        </w:tc>
        <w:tc>
          <w:tcPr>
            <w:tcW w:type="dxa" w:w="1987"/>
            <w:shd w:val="clear" w:color="auto" w:fill="FFFFFF"/>
            <w:tcMar>
              <w:top w:w="100" w:type="dxa"/>
              <w:bottom w:w="100" w:type="dxa"/>
              <w:left w:w="160" w:type="dxa"/>
              <w:right w:w="160" w:type="dxa"/>
            </w:tcMar>
          </w:tcPr>
          <w:p>
            <w:r>
              <w:rPr>
                <w:rFonts w:ascii="Calibri" w:hAnsi="Calibri"/>
                <w:color w:val="282828"/>
                <w:sz w:val="18"/>
              </w:rPr>
              <w:t>₹940.00 / day</w:t>
            </w:r>
          </w:p>
        </w:tc>
        <w:tc>
          <w:tcPr>
            <w:tcW w:type="dxa" w:w="1987"/>
            <w:shd w:val="clear" w:color="auto" w:fill="FFFFFF"/>
            <w:tcMar>
              <w:top w:w="100" w:type="dxa"/>
              <w:bottom w:w="100" w:type="dxa"/>
              <w:left w:w="160" w:type="dxa"/>
              <w:right w:w="160" w:type="dxa"/>
            </w:tcMar>
          </w:tcPr>
          <w:p>
            <w:r>
              <w:rPr>
                <w:rFonts w:ascii="Calibri" w:hAnsi="Calibri"/>
                <w:color w:val="282828"/>
                <w:sz w:val="18"/>
              </w:rPr>
              <w:t>₹30.00</w:t>
            </w:r>
          </w:p>
        </w:tc>
      </w:tr>
    </w:tbl>
    <w:p>
      <w:pPr>
        <w:spacing w:after="200"/>
      </w:pPr>
    </w:p>
    <w:p>
      <w:pPr>
        <w:pStyle w:val="Heading2"/>
      </w:pPr>
      <w:r>
        <w:rPr>
          <w:color w:val="1F4E79"/>
        </w:rPr>
        <w:t>3.3 Mumbai (MUM) Rental Plans</w:t>
      </w:r>
    </w:p>
    <w:p>
      <w:r>
        <w:t>Model: Maruti Wagonr Tour H3 CNG | Standard Insurance: ₹30.00 / day (billed as 'Insurance Amount')</w:t>
      </w:r>
    </w:p>
    <w:p>
      <w:pPr>
        <w:pStyle w:val="Heading3"/>
      </w:pPr>
      <w:r>
        <w:t>A. Mumbai Standard Rate Cards (sheet_rental_slabs)</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Plan Name</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Weekly Trips</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Base Daily Rent</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Daily Insurance</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Net Daily Rent</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Billing Notes</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All-Platform Flat</w:t>
            </w:r>
          </w:p>
        </w:tc>
        <w:tc>
          <w:tcPr>
            <w:tcW w:type="dxa" w:w="1656"/>
            <w:shd w:val="clear" w:color="auto" w:fill="F2F4F8"/>
            <w:tcMar>
              <w:top w:w="100" w:type="dxa"/>
              <w:bottom w:w="100" w:type="dxa"/>
              <w:left w:w="160" w:type="dxa"/>
              <w:right w:w="160" w:type="dxa"/>
            </w:tcMar>
          </w:tcPr>
          <w:p>
            <w:r>
              <w:rPr>
                <w:rFonts w:ascii="Calibri" w:hAnsi="Calibri"/>
                <w:color w:val="282828"/>
                <w:sz w:val="18"/>
              </w:rPr>
              <w:t>0+ trips</w:t>
            </w:r>
          </w:p>
        </w:tc>
        <w:tc>
          <w:tcPr>
            <w:tcW w:type="dxa" w:w="1656"/>
            <w:shd w:val="clear" w:color="auto" w:fill="F2F4F8"/>
            <w:tcMar>
              <w:top w:w="100" w:type="dxa"/>
              <w:bottom w:w="100" w:type="dxa"/>
              <w:left w:w="160" w:type="dxa"/>
              <w:right w:w="160" w:type="dxa"/>
            </w:tcMar>
          </w:tcPr>
          <w:p>
            <w:r>
              <w:rPr>
                <w:rFonts w:ascii="Calibri" w:hAnsi="Calibri"/>
                <w:color w:val="282828"/>
                <w:sz w:val="18"/>
              </w:rPr>
              <w:t>₹1,020.00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c>
          <w:tcPr>
            <w:tcW w:type="dxa" w:w="1656"/>
            <w:shd w:val="clear" w:color="auto" w:fill="F2F4F8"/>
            <w:tcMar>
              <w:top w:w="100" w:type="dxa"/>
              <w:bottom w:w="100" w:type="dxa"/>
              <w:left w:w="160" w:type="dxa"/>
              <w:right w:w="160" w:type="dxa"/>
            </w:tcMar>
          </w:tcPr>
          <w:p>
            <w:r>
              <w:rPr>
                <w:rFonts w:ascii="Calibri" w:hAnsi="Calibri"/>
                <w:color w:val="282828"/>
                <w:sz w:val="18"/>
              </w:rPr>
              <w:t>₹1,050.00</w:t>
            </w:r>
          </w:p>
        </w:tc>
        <w:tc>
          <w:tcPr>
            <w:tcW w:type="dxa" w:w="1656"/>
            <w:shd w:val="clear" w:color="auto" w:fill="F2F4F8"/>
            <w:tcMar>
              <w:top w:w="100" w:type="dxa"/>
              <w:bottom w:w="100" w:type="dxa"/>
              <w:left w:w="160" w:type="dxa"/>
              <w:right w:w="160" w:type="dxa"/>
            </w:tcMar>
          </w:tcPr>
          <w:p>
            <w:r>
              <w:rPr>
                <w:rFonts w:ascii="Calibri" w:hAnsi="Calibri"/>
                <w:color w:val="282828"/>
                <w:sz w:val="18"/>
              </w:rPr>
              <w:t>Drive freely on any platform</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Uber Reducing Plan</w:t>
            </w:r>
          </w:p>
        </w:tc>
        <w:tc>
          <w:tcPr>
            <w:tcW w:type="dxa" w:w="1656"/>
            <w:shd w:val="clear" w:color="auto" w:fill="FFFFFF"/>
            <w:tcMar>
              <w:top w:w="100" w:type="dxa"/>
              <w:bottom w:w="100" w:type="dxa"/>
              <w:left w:w="160" w:type="dxa"/>
              <w:right w:w="160" w:type="dxa"/>
            </w:tcMar>
          </w:tcPr>
          <w:p>
            <w:r>
              <w:rPr>
                <w:rFonts w:ascii="Calibri" w:hAnsi="Calibri"/>
                <w:color w:val="282828"/>
                <w:sz w:val="18"/>
              </w:rPr>
              <w:t>0 to 64 trips</w:t>
            </w:r>
          </w:p>
        </w:tc>
        <w:tc>
          <w:tcPr>
            <w:tcW w:type="dxa" w:w="1656"/>
            <w:shd w:val="clear" w:color="auto" w:fill="FFFFFF"/>
            <w:tcMar>
              <w:top w:w="100" w:type="dxa"/>
              <w:bottom w:w="100" w:type="dxa"/>
              <w:left w:w="160" w:type="dxa"/>
              <w:right w:w="160" w:type="dxa"/>
            </w:tcMar>
          </w:tcPr>
          <w:p>
            <w:r>
              <w:rPr>
                <w:rFonts w:ascii="Calibri" w:hAnsi="Calibri"/>
                <w:color w:val="282828"/>
                <w:sz w:val="18"/>
              </w:rPr>
              <w:t>₹970.00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c>
          <w:tcPr>
            <w:tcW w:type="dxa" w:w="1656"/>
            <w:shd w:val="clear" w:color="auto" w:fill="FFFFFF"/>
            <w:tcMar>
              <w:top w:w="100" w:type="dxa"/>
              <w:bottom w:w="100" w:type="dxa"/>
              <w:left w:w="160" w:type="dxa"/>
              <w:right w:w="160" w:type="dxa"/>
            </w:tcMar>
          </w:tcPr>
          <w:p>
            <w:r>
              <w:rPr>
                <w:rFonts w:ascii="Calibri" w:hAnsi="Calibri"/>
                <w:color w:val="282828"/>
                <w:sz w:val="18"/>
              </w:rPr>
              <w:t>₹1,000.00</w:t>
            </w:r>
          </w:p>
        </w:tc>
        <w:tc>
          <w:tcPr>
            <w:tcW w:type="dxa" w:w="1656"/>
            <w:shd w:val="clear" w:color="auto" w:fill="FFFFFF"/>
            <w:tcMar>
              <w:top w:w="100" w:type="dxa"/>
              <w:bottom w:w="100" w:type="dxa"/>
              <w:left w:w="160" w:type="dxa"/>
              <w:right w:w="160" w:type="dxa"/>
            </w:tcMar>
          </w:tcPr>
          <w:p>
            <w:r>
              <w:rPr>
                <w:rFonts w:ascii="Calibri" w:hAnsi="Calibri"/>
                <w:color w:val="282828"/>
                <w:sz w:val="18"/>
              </w:rPr>
              <w:t>Base tier for individual drivers</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Uber Reducing Plan</w:t>
            </w:r>
          </w:p>
        </w:tc>
        <w:tc>
          <w:tcPr>
            <w:tcW w:type="dxa" w:w="1656"/>
            <w:shd w:val="clear" w:color="auto" w:fill="F2F4F8"/>
            <w:tcMar>
              <w:top w:w="100" w:type="dxa"/>
              <w:bottom w:w="100" w:type="dxa"/>
              <w:left w:w="160" w:type="dxa"/>
              <w:right w:w="160" w:type="dxa"/>
            </w:tcMar>
          </w:tcPr>
          <w:p>
            <w:r>
              <w:rPr>
                <w:rFonts w:ascii="Calibri" w:hAnsi="Calibri"/>
                <w:color w:val="282828"/>
                <w:sz w:val="18"/>
              </w:rPr>
              <w:t>65 to 79 trips</w:t>
            </w:r>
          </w:p>
        </w:tc>
        <w:tc>
          <w:tcPr>
            <w:tcW w:type="dxa" w:w="1656"/>
            <w:shd w:val="clear" w:color="auto" w:fill="F2F4F8"/>
            <w:tcMar>
              <w:top w:w="100" w:type="dxa"/>
              <w:bottom w:w="100" w:type="dxa"/>
              <w:left w:w="160" w:type="dxa"/>
              <w:right w:w="160" w:type="dxa"/>
            </w:tcMar>
          </w:tcPr>
          <w:p>
            <w:r>
              <w:rPr>
                <w:rFonts w:ascii="Calibri" w:hAnsi="Calibri"/>
                <w:color w:val="282828"/>
                <w:sz w:val="18"/>
              </w:rPr>
              <w:t>₹759.00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c>
          <w:tcPr>
            <w:tcW w:type="dxa" w:w="1656"/>
            <w:shd w:val="clear" w:color="auto" w:fill="F2F4F8"/>
            <w:tcMar>
              <w:top w:w="100" w:type="dxa"/>
              <w:bottom w:w="100" w:type="dxa"/>
              <w:left w:w="160" w:type="dxa"/>
              <w:right w:w="160" w:type="dxa"/>
            </w:tcMar>
          </w:tcPr>
          <w:p>
            <w:r>
              <w:rPr>
                <w:rFonts w:ascii="Calibri" w:hAnsi="Calibri"/>
                <w:color w:val="282828"/>
                <w:sz w:val="18"/>
              </w:rPr>
              <w:t>₹789.00</w:t>
            </w:r>
          </w:p>
        </w:tc>
        <w:tc>
          <w:tcPr>
            <w:tcW w:type="dxa" w:w="1656"/>
            <w:shd w:val="clear" w:color="auto" w:fill="F2F4F8"/>
            <w:tcMar>
              <w:top w:w="100" w:type="dxa"/>
              <w:bottom w:w="100" w:type="dxa"/>
              <w:left w:w="160" w:type="dxa"/>
              <w:right w:w="160" w:type="dxa"/>
            </w:tcMar>
          </w:tcPr>
          <w:p>
            <w:r>
              <w:rPr>
                <w:rFonts w:ascii="Calibri" w:hAnsi="Calibri"/>
                <w:color w:val="282828"/>
                <w:sz w:val="18"/>
              </w:rPr>
              <w:t>First trip discount milestone</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Uber Reducing Plan</w:t>
            </w:r>
          </w:p>
        </w:tc>
        <w:tc>
          <w:tcPr>
            <w:tcW w:type="dxa" w:w="1656"/>
            <w:shd w:val="clear" w:color="auto" w:fill="FFFFFF"/>
            <w:tcMar>
              <w:top w:w="100" w:type="dxa"/>
              <w:bottom w:w="100" w:type="dxa"/>
              <w:left w:w="160" w:type="dxa"/>
              <w:right w:w="160" w:type="dxa"/>
            </w:tcMar>
          </w:tcPr>
          <w:p>
            <w:r>
              <w:rPr>
                <w:rFonts w:ascii="Calibri" w:hAnsi="Calibri"/>
                <w:color w:val="282828"/>
                <w:sz w:val="18"/>
              </w:rPr>
              <w:t>80 to 109 trips</w:t>
            </w:r>
          </w:p>
        </w:tc>
        <w:tc>
          <w:tcPr>
            <w:tcW w:type="dxa" w:w="1656"/>
            <w:shd w:val="clear" w:color="auto" w:fill="FFFFFF"/>
            <w:tcMar>
              <w:top w:w="100" w:type="dxa"/>
              <w:bottom w:w="100" w:type="dxa"/>
              <w:left w:w="160" w:type="dxa"/>
              <w:right w:w="160" w:type="dxa"/>
            </w:tcMar>
          </w:tcPr>
          <w:p>
            <w:r>
              <w:rPr>
                <w:rFonts w:ascii="Calibri" w:hAnsi="Calibri"/>
                <w:color w:val="282828"/>
                <w:sz w:val="18"/>
              </w:rPr>
              <w:t>₹659.00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c>
          <w:tcPr>
            <w:tcW w:type="dxa" w:w="1656"/>
            <w:shd w:val="clear" w:color="auto" w:fill="FFFFFF"/>
            <w:tcMar>
              <w:top w:w="100" w:type="dxa"/>
              <w:bottom w:w="100" w:type="dxa"/>
              <w:left w:w="160" w:type="dxa"/>
              <w:right w:w="160" w:type="dxa"/>
            </w:tcMar>
          </w:tcPr>
          <w:p>
            <w:r>
              <w:rPr>
                <w:rFonts w:ascii="Calibri" w:hAnsi="Calibri"/>
                <w:color w:val="282828"/>
                <w:sz w:val="18"/>
              </w:rPr>
              <w:t>₹689.00</w:t>
            </w:r>
          </w:p>
        </w:tc>
        <w:tc>
          <w:tcPr>
            <w:tcW w:type="dxa" w:w="1656"/>
            <w:shd w:val="clear" w:color="auto" w:fill="FFFFFF"/>
            <w:tcMar>
              <w:top w:w="100" w:type="dxa"/>
              <w:bottom w:w="100" w:type="dxa"/>
              <w:left w:w="160" w:type="dxa"/>
              <w:right w:w="160" w:type="dxa"/>
            </w:tcMar>
          </w:tcPr>
          <w:p>
            <w:r>
              <w:rPr>
                <w:rFonts w:ascii="Calibri" w:hAnsi="Calibri"/>
                <w:color w:val="282828"/>
                <w:sz w:val="18"/>
              </w:rPr>
              <w:t>Second trip discount milestone</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Uber Reducing Plan</w:t>
            </w:r>
          </w:p>
        </w:tc>
        <w:tc>
          <w:tcPr>
            <w:tcW w:type="dxa" w:w="1656"/>
            <w:shd w:val="clear" w:color="auto" w:fill="F2F4F8"/>
            <w:tcMar>
              <w:top w:w="100" w:type="dxa"/>
              <w:bottom w:w="100" w:type="dxa"/>
              <w:left w:w="160" w:type="dxa"/>
              <w:right w:w="160" w:type="dxa"/>
            </w:tcMar>
          </w:tcPr>
          <w:p>
            <w:r>
              <w:rPr>
                <w:rFonts w:ascii="Calibri" w:hAnsi="Calibri"/>
                <w:color w:val="282828"/>
                <w:sz w:val="18"/>
              </w:rPr>
              <w:t>110 to 124 trips</w:t>
            </w:r>
          </w:p>
        </w:tc>
        <w:tc>
          <w:tcPr>
            <w:tcW w:type="dxa" w:w="1656"/>
            <w:shd w:val="clear" w:color="auto" w:fill="F2F4F8"/>
            <w:tcMar>
              <w:top w:w="100" w:type="dxa"/>
              <w:bottom w:w="100" w:type="dxa"/>
              <w:left w:w="160" w:type="dxa"/>
              <w:right w:w="160" w:type="dxa"/>
            </w:tcMar>
          </w:tcPr>
          <w:p>
            <w:r>
              <w:rPr>
                <w:rFonts w:ascii="Calibri" w:hAnsi="Calibri"/>
                <w:color w:val="282828"/>
                <w:sz w:val="18"/>
              </w:rPr>
              <w:t>₹569.00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c>
          <w:tcPr>
            <w:tcW w:type="dxa" w:w="1656"/>
            <w:shd w:val="clear" w:color="auto" w:fill="F2F4F8"/>
            <w:tcMar>
              <w:top w:w="100" w:type="dxa"/>
              <w:bottom w:w="100" w:type="dxa"/>
              <w:left w:w="160" w:type="dxa"/>
              <w:right w:w="160" w:type="dxa"/>
            </w:tcMar>
          </w:tcPr>
          <w:p>
            <w:r>
              <w:rPr>
                <w:rFonts w:ascii="Calibri" w:hAnsi="Calibri"/>
                <w:color w:val="282828"/>
                <w:sz w:val="18"/>
              </w:rPr>
              <w:t>₹599.00</w:t>
            </w:r>
          </w:p>
        </w:tc>
        <w:tc>
          <w:tcPr>
            <w:tcW w:type="dxa" w:w="1656"/>
            <w:shd w:val="clear" w:color="auto" w:fill="F2F4F8"/>
            <w:tcMar>
              <w:top w:w="100" w:type="dxa"/>
              <w:bottom w:w="100" w:type="dxa"/>
              <w:left w:w="160" w:type="dxa"/>
              <w:right w:w="160" w:type="dxa"/>
            </w:tcMar>
          </w:tcPr>
          <w:p>
            <w:r>
              <w:rPr>
                <w:rFonts w:ascii="Calibri" w:hAnsi="Calibri"/>
                <w:color w:val="282828"/>
                <w:sz w:val="18"/>
              </w:rPr>
              <w:t>Third trip discount milestone</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Uber Reducing Plan</w:t>
            </w:r>
          </w:p>
        </w:tc>
        <w:tc>
          <w:tcPr>
            <w:tcW w:type="dxa" w:w="1656"/>
            <w:shd w:val="clear" w:color="auto" w:fill="FFFFFF"/>
            <w:tcMar>
              <w:top w:w="100" w:type="dxa"/>
              <w:bottom w:w="100" w:type="dxa"/>
              <w:left w:w="160" w:type="dxa"/>
              <w:right w:w="160" w:type="dxa"/>
            </w:tcMar>
          </w:tcPr>
          <w:p>
            <w:r>
              <w:rPr>
                <w:rFonts w:ascii="Calibri" w:hAnsi="Calibri"/>
                <w:color w:val="282828"/>
                <w:sz w:val="18"/>
              </w:rPr>
              <w:t>125 to 139 trips</w:t>
            </w:r>
          </w:p>
        </w:tc>
        <w:tc>
          <w:tcPr>
            <w:tcW w:type="dxa" w:w="1656"/>
            <w:shd w:val="clear" w:color="auto" w:fill="FFFFFF"/>
            <w:tcMar>
              <w:top w:w="100" w:type="dxa"/>
              <w:bottom w:w="100" w:type="dxa"/>
              <w:left w:w="160" w:type="dxa"/>
              <w:right w:w="160" w:type="dxa"/>
            </w:tcMar>
          </w:tcPr>
          <w:p>
            <w:r>
              <w:rPr>
                <w:rFonts w:ascii="Calibri" w:hAnsi="Calibri"/>
                <w:color w:val="282828"/>
                <w:sz w:val="18"/>
              </w:rPr>
              <w:t>₹439.00</w:t>
            </w:r>
          </w:p>
        </w:tc>
        <w:tc>
          <w:tcPr>
            <w:tcW w:type="dxa" w:w="1656"/>
            <w:shd w:val="clear" w:color="auto" w:fill="FFFFFF"/>
            <w:tcMar>
              <w:top w:w="100" w:type="dxa"/>
              <w:bottom w:w="100" w:type="dxa"/>
              <w:left w:w="160" w:type="dxa"/>
              <w:right w:w="160" w:type="dxa"/>
            </w:tcMar>
          </w:tcPr>
          <w:p>
            <w:r>
              <w:rPr>
                <w:rFonts w:ascii="Calibri" w:hAnsi="Calibri"/>
                <w:color w:val="282828"/>
                <w:sz w:val="18"/>
              </w:rPr>
              <w:t>₹30.00</w:t>
            </w:r>
          </w:p>
        </w:tc>
        <w:tc>
          <w:tcPr>
            <w:tcW w:type="dxa" w:w="1656"/>
            <w:shd w:val="clear" w:color="auto" w:fill="FFFFFF"/>
            <w:tcMar>
              <w:top w:w="100" w:type="dxa"/>
              <w:bottom w:w="100" w:type="dxa"/>
              <w:left w:w="160" w:type="dxa"/>
              <w:right w:w="160" w:type="dxa"/>
            </w:tcMar>
          </w:tcPr>
          <w:p>
            <w:r>
              <w:rPr>
                <w:rFonts w:ascii="Calibri" w:hAnsi="Calibri"/>
                <w:color w:val="282828"/>
                <w:sz w:val="18"/>
              </w:rPr>
              <w:t>₹469.00</w:t>
            </w:r>
          </w:p>
        </w:tc>
        <w:tc>
          <w:tcPr>
            <w:tcW w:type="dxa" w:w="1656"/>
            <w:shd w:val="clear" w:color="auto" w:fill="FFFFFF"/>
            <w:tcMar>
              <w:top w:w="100" w:type="dxa"/>
              <w:bottom w:w="100" w:type="dxa"/>
              <w:left w:w="160" w:type="dxa"/>
              <w:right w:w="160" w:type="dxa"/>
            </w:tcMar>
          </w:tcPr>
          <w:p>
            <w:r>
              <w:rPr>
                <w:rFonts w:ascii="Calibri" w:hAnsi="Calibri"/>
                <w:color w:val="282828"/>
                <w:sz w:val="18"/>
              </w:rPr>
              <w:t>Fourth trip discount milestone</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Uber Reducing Plan</w:t>
            </w:r>
          </w:p>
        </w:tc>
        <w:tc>
          <w:tcPr>
            <w:tcW w:type="dxa" w:w="1656"/>
            <w:shd w:val="clear" w:color="auto" w:fill="F2F4F8"/>
            <w:tcMar>
              <w:top w:w="100" w:type="dxa"/>
              <w:bottom w:w="100" w:type="dxa"/>
              <w:left w:w="160" w:type="dxa"/>
              <w:right w:w="160" w:type="dxa"/>
            </w:tcMar>
          </w:tcPr>
          <w:p>
            <w:r>
              <w:rPr>
                <w:rFonts w:ascii="Calibri" w:hAnsi="Calibri"/>
                <w:color w:val="282828"/>
                <w:sz w:val="18"/>
              </w:rPr>
              <w:t>140+ trips</w:t>
            </w:r>
          </w:p>
        </w:tc>
        <w:tc>
          <w:tcPr>
            <w:tcW w:type="dxa" w:w="1656"/>
            <w:shd w:val="clear" w:color="auto" w:fill="F2F4F8"/>
            <w:tcMar>
              <w:top w:w="100" w:type="dxa"/>
              <w:bottom w:w="100" w:type="dxa"/>
              <w:left w:w="160" w:type="dxa"/>
              <w:right w:w="160" w:type="dxa"/>
            </w:tcMar>
          </w:tcPr>
          <w:p>
            <w:r>
              <w:rPr>
                <w:rFonts w:ascii="Calibri" w:hAnsi="Calibri"/>
                <w:color w:val="282828"/>
                <w:sz w:val="18"/>
              </w:rPr>
              <w:t>₹339.00</w:t>
            </w:r>
          </w:p>
        </w:tc>
        <w:tc>
          <w:tcPr>
            <w:tcW w:type="dxa" w:w="1656"/>
            <w:shd w:val="clear" w:color="auto" w:fill="F2F4F8"/>
            <w:tcMar>
              <w:top w:w="100" w:type="dxa"/>
              <w:bottom w:w="100" w:type="dxa"/>
              <w:left w:w="160" w:type="dxa"/>
              <w:right w:w="160" w:type="dxa"/>
            </w:tcMar>
          </w:tcPr>
          <w:p>
            <w:r>
              <w:rPr>
                <w:rFonts w:ascii="Calibri" w:hAnsi="Calibri"/>
                <w:color w:val="282828"/>
                <w:sz w:val="18"/>
              </w:rPr>
              <w:t>₹30.00</w:t>
            </w:r>
          </w:p>
        </w:tc>
        <w:tc>
          <w:tcPr>
            <w:tcW w:type="dxa" w:w="1656"/>
            <w:shd w:val="clear" w:color="auto" w:fill="F2F4F8"/>
            <w:tcMar>
              <w:top w:w="100" w:type="dxa"/>
              <w:bottom w:w="100" w:type="dxa"/>
              <w:left w:w="160" w:type="dxa"/>
              <w:right w:w="160" w:type="dxa"/>
            </w:tcMar>
          </w:tcPr>
          <w:p>
            <w:r>
              <w:rPr>
                <w:rFonts w:ascii="Calibri" w:hAnsi="Calibri"/>
                <w:color w:val="282828"/>
                <w:sz w:val="18"/>
              </w:rPr>
              <w:t>₹369.00</w:t>
            </w:r>
          </w:p>
        </w:tc>
        <w:tc>
          <w:tcPr>
            <w:tcW w:type="dxa" w:w="1656"/>
            <w:shd w:val="clear" w:color="auto" w:fill="F2F4F8"/>
            <w:tcMar>
              <w:top w:w="100" w:type="dxa"/>
              <w:bottom w:w="100" w:type="dxa"/>
              <w:left w:w="160" w:type="dxa"/>
              <w:right w:w="160" w:type="dxa"/>
            </w:tcMar>
          </w:tcPr>
          <w:p>
            <w:r>
              <w:rPr>
                <w:rFonts w:ascii="Calibri" w:hAnsi="Calibri"/>
                <w:color w:val="282828"/>
                <w:sz w:val="18"/>
              </w:rPr>
              <w:t>Top tier highest discount</w:t>
            </w:r>
          </w:p>
        </w:tc>
      </w:tr>
    </w:tbl>
    <w:p>
      <w:pPr>
        <w:spacing w:after="120"/>
      </w:pPr>
    </w:p>
    <w:p>
      <w:pPr>
        <w:pStyle w:val="Heading3"/>
      </w:pPr>
      <w:r>
        <w:t>B. Mumbai Special Operator Negotiated Contracts (sheet_rental_partners)</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987"/>
            <w:shd w:val="clear" w:color="auto" w:fill="1F4E79"/>
            <w:tcMar>
              <w:top w:w="140" w:type="dxa"/>
              <w:bottom w:w="140" w:type="dxa"/>
              <w:left w:w="180" w:type="dxa"/>
              <w:right w:w="180" w:type="dxa"/>
            </w:tcMar>
          </w:tcPr>
          <w:p>
            <w:pPr>
              <w:jc w:val="left"/>
            </w:pPr>
            <w:r>
              <w:rPr>
                <w:rFonts w:ascii="Calibri" w:hAnsi="Calibri"/>
                <w:b/>
                <w:color w:val="FFFFFF"/>
                <w:sz w:val="19"/>
              </w:rPr>
              <w:t>Operator / Partner Name</w:t>
            </w:r>
          </w:p>
        </w:tc>
        <w:tc>
          <w:tcPr>
            <w:tcW w:type="dxa" w:w="1987"/>
            <w:shd w:val="clear" w:color="auto" w:fill="1F4E79"/>
            <w:tcMar>
              <w:top w:w="140" w:type="dxa"/>
              <w:bottom w:w="140" w:type="dxa"/>
              <w:left w:w="180" w:type="dxa"/>
              <w:right w:w="180" w:type="dxa"/>
            </w:tcMar>
          </w:tcPr>
          <w:p>
            <w:pPr>
              <w:jc w:val="left"/>
            </w:pPr>
            <w:r>
              <w:rPr>
                <w:rFonts w:ascii="Calibri" w:hAnsi="Calibri"/>
                <w:b/>
                <w:color w:val="FFFFFF"/>
                <w:sz w:val="19"/>
              </w:rPr>
              <w:t>Vendor Code</w:t>
            </w:r>
          </w:p>
        </w:tc>
        <w:tc>
          <w:tcPr>
            <w:tcW w:type="dxa" w:w="1987"/>
            <w:shd w:val="clear" w:color="auto" w:fill="1F4E79"/>
            <w:tcMar>
              <w:top w:w="140" w:type="dxa"/>
              <w:bottom w:w="140" w:type="dxa"/>
              <w:left w:w="180" w:type="dxa"/>
              <w:right w:w="180" w:type="dxa"/>
            </w:tcMar>
          </w:tcPr>
          <w:p>
            <w:pPr>
              <w:jc w:val="left"/>
            </w:pPr>
            <w:r>
              <w:rPr>
                <w:rFonts w:ascii="Calibri" w:hAnsi="Calibri"/>
                <w:b/>
                <w:color w:val="FFFFFF"/>
                <w:sz w:val="19"/>
              </w:rPr>
              <w:t>Agreed Base Rent</w:t>
            </w:r>
          </w:p>
        </w:tc>
        <w:tc>
          <w:tcPr>
            <w:tcW w:type="dxa" w:w="1987"/>
            <w:shd w:val="clear" w:color="auto" w:fill="1F4E79"/>
            <w:tcMar>
              <w:top w:w="140" w:type="dxa"/>
              <w:bottom w:w="140" w:type="dxa"/>
              <w:left w:w="180" w:type="dxa"/>
              <w:right w:w="180" w:type="dxa"/>
            </w:tcMar>
          </w:tcPr>
          <w:p>
            <w:pPr>
              <w:jc w:val="left"/>
            </w:pPr>
            <w:r>
              <w:rPr>
                <w:rFonts w:ascii="Calibri" w:hAnsi="Calibri"/>
                <w:b/>
                <w:color w:val="FFFFFF"/>
                <w:sz w:val="19"/>
              </w:rPr>
              <w:t>Daily Insurance</w:t>
            </w:r>
          </w:p>
        </w:tc>
        <w:tc>
          <w:tcPr>
            <w:tcW w:type="dxa" w:w="1987"/>
            <w:shd w:val="clear" w:color="auto" w:fill="1F4E79"/>
            <w:tcMar>
              <w:top w:w="140" w:type="dxa"/>
              <w:bottom w:w="140" w:type="dxa"/>
              <w:left w:w="180" w:type="dxa"/>
              <w:right w:w="180" w:type="dxa"/>
            </w:tcMar>
          </w:tcPr>
          <w:p>
            <w:pPr>
              <w:jc w:val="left"/>
            </w:pPr>
            <w:r>
              <w:rPr>
                <w:rFonts w:ascii="Calibri" w:hAnsi="Calibri"/>
                <w:b/>
                <w:color w:val="FFFFFF"/>
                <w:sz w:val="19"/>
              </w:rPr>
              <w:t>Net Daily Rent (Billed)</w:t>
            </w:r>
          </w:p>
        </w:tc>
      </w:tr>
      <w:tr>
        <w:trPr>
          <w:cantSplit/>
        </w:trPr>
        <w:tc>
          <w:tcPr>
            <w:tcW w:type="dxa" w:w="1987"/>
            <w:shd w:val="clear" w:color="auto" w:fill="F2F4F8"/>
            <w:tcMar>
              <w:top w:w="100" w:type="dxa"/>
              <w:bottom w:w="100" w:type="dxa"/>
              <w:left w:w="160" w:type="dxa"/>
              <w:right w:w="160" w:type="dxa"/>
            </w:tcMar>
          </w:tcPr>
          <w:p>
            <w:r>
              <w:rPr>
                <w:rFonts w:ascii="Calibri" w:hAnsi="Calibri"/>
                <w:color w:val="282828"/>
                <w:sz w:val="18"/>
              </w:rPr>
              <w:t>Gaadylo Enterprises (29 Cars)</w:t>
            </w:r>
          </w:p>
        </w:tc>
        <w:tc>
          <w:tcPr>
            <w:tcW w:type="dxa" w:w="1987"/>
            <w:shd w:val="clear" w:color="auto" w:fill="F2F4F8"/>
            <w:tcMar>
              <w:top w:w="100" w:type="dxa"/>
              <w:bottom w:w="100" w:type="dxa"/>
              <w:left w:w="160" w:type="dxa"/>
              <w:right w:w="160" w:type="dxa"/>
            </w:tcMar>
          </w:tcPr>
          <w:p>
            <w:r>
              <w:rPr>
                <w:rFonts w:ascii="Calibri" w:hAnsi="Calibri"/>
                <w:color w:val="282828"/>
                <w:sz w:val="18"/>
              </w:rPr>
              <w:t>LETZMUMIP9004200105</w:t>
            </w:r>
          </w:p>
        </w:tc>
        <w:tc>
          <w:tcPr>
            <w:tcW w:type="dxa" w:w="1987"/>
            <w:shd w:val="clear" w:color="auto" w:fill="F2F4F8"/>
            <w:tcMar>
              <w:top w:w="100" w:type="dxa"/>
              <w:bottom w:w="100" w:type="dxa"/>
              <w:left w:w="160" w:type="dxa"/>
              <w:right w:w="160" w:type="dxa"/>
            </w:tcMar>
          </w:tcPr>
          <w:p>
            <w:r>
              <w:rPr>
                <w:rFonts w:ascii="Calibri" w:hAnsi="Calibri"/>
                <w:color w:val="282828"/>
                <w:sz w:val="18"/>
              </w:rPr>
              <w:t>₹900.00 / day</w:t>
            </w:r>
          </w:p>
        </w:tc>
        <w:tc>
          <w:tcPr>
            <w:tcW w:type="dxa" w:w="1987"/>
            <w:shd w:val="clear" w:color="auto" w:fill="F2F4F8"/>
            <w:tcMar>
              <w:top w:w="100" w:type="dxa"/>
              <w:bottom w:w="100" w:type="dxa"/>
              <w:left w:w="160" w:type="dxa"/>
              <w:right w:w="160" w:type="dxa"/>
            </w:tcMar>
          </w:tcPr>
          <w:p>
            <w:r>
              <w:rPr>
                <w:rFonts w:ascii="Calibri" w:hAnsi="Calibri"/>
                <w:color w:val="282828"/>
                <w:sz w:val="18"/>
              </w:rPr>
              <w:t>₹30.00</w:t>
            </w:r>
          </w:p>
        </w:tc>
        <w:tc>
          <w:tcPr>
            <w:tcW w:type="dxa" w:w="1987"/>
            <w:shd w:val="clear" w:color="auto" w:fill="F2F4F8"/>
            <w:tcMar>
              <w:top w:w="100" w:type="dxa"/>
              <w:bottom w:w="100" w:type="dxa"/>
              <w:left w:w="160" w:type="dxa"/>
              <w:right w:w="160" w:type="dxa"/>
            </w:tcMar>
          </w:tcPr>
          <w:p>
            <w:r>
              <w:rPr>
                <w:rFonts w:ascii="Calibri" w:hAnsi="Calibri"/>
                <w:color w:val="282828"/>
                <w:sz w:val="18"/>
              </w:rPr>
              <w:t>₹930.00 / day</w:t>
            </w:r>
          </w:p>
        </w:tc>
      </w:tr>
      <w:tr>
        <w:trPr>
          <w:cantSplit/>
        </w:trPr>
        <w:tc>
          <w:tcPr>
            <w:tcW w:type="dxa" w:w="1987"/>
            <w:shd w:val="clear" w:color="auto" w:fill="FFFFFF"/>
            <w:tcMar>
              <w:top w:w="100" w:type="dxa"/>
              <w:bottom w:w="100" w:type="dxa"/>
              <w:left w:w="160" w:type="dxa"/>
              <w:right w:w="160" w:type="dxa"/>
            </w:tcMar>
          </w:tcPr>
          <w:p>
            <w:r>
              <w:rPr>
                <w:rFonts w:ascii="Calibri" w:hAnsi="Calibri"/>
                <w:color w:val="282828"/>
                <w:sz w:val="18"/>
              </w:rPr>
              <w:t>Irfan Ali Shaikh (19 Cars)</w:t>
            </w:r>
          </w:p>
        </w:tc>
        <w:tc>
          <w:tcPr>
            <w:tcW w:type="dxa" w:w="1987"/>
            <w:shd w:val="clear" w:color="auto" w:fill="FFFFFF"/>
            <w:tcMar>
              <w:top w:w="100" w:type="dxa"/>
              <w:bottom w:w="100" w:type="dxa"/>
              <w:left w:w="160" w:type="dxa"/>
              <w:right w:w="160" w:type="dxa"/>
            </w:tcMar>
          </w:tcPr>
          <w:p>
            <w:r>
              <w:rPr>
                <w:rFonts w:ascii="Calibri" w:hAnsi="Calibri"/>
                <w:color w:val="282828"/>
                <w:sz w:val="18"/>
              </w:rPr>
              <w:t>LETZMUMIP9699969735</w:t>
            </w:r>
          </w:p>
        </w:tc>
        <w:tc>
          <w:tcPr>
            <w:tcW w:type="dxa" w:w="1987"/>
            <w:shd w:val="clear" w:color="auto" w:fill="FFFFFF"/>
            <w:tcMar>
              <w:top w:w="100" w:type="dxa"/>
              <w:bottom w:w="100" w:type="dxa"/>
              <w:left w:w="160" w:type="dxa"/>
              <w:right w:w="160" w:type="dxa"/>
            </w:tcMar>
          </w:tcPr>
          <w:p>
            <w:r>
              <w:rPr>
                <w:rFonts w:ascii="Calibri" w:hAnsi="Calibri"/>
                <w:color w:val="282828"/>
                <w:sz w:val="18"/>
              </w:rPr>
              <w:t>₹950.00 / day</w:t>
            </w:r>
          </w:p>
        </w:tc>
        <w:tc>
          <w:tcPr>
            <w:tcW w:type="dxa" w:w="1987"/>
            <w:shd w:val="clear" w:color="auto" w:fill="FFFFFF"/>
            <w:tcMar>
              <w:top w:w="100" w:type="dxa"/>
              <w:bottom w:w="100" w:type="dxa"/>
              <w:left w:w="160" w:type="dxa"/>
              <w:right w:w="160" w:type="dxa"/>
            </w:tcMar>
          </w:tcPr>
          <w:p>
            <w:r>
              <w:rPr>
                <w:rFonts w:ascii="Calibri" w:hAnsi="Calibri"/>
                <w:color w:val="282828"/>
                <w:sz w:val="18"/>
              </w:rPr>
              <w:t>₹30.00</w:t>
            </w:r>
          </w:p>
        </w:tc>
        <w:tc>
          <w:tcPr>
            <w:tcW w:type="dxa" w:w="1987"/>
            <w:shd w:val="clear" w:color="auto" w:fill="FFFFFF"/>
            <w:tcMar>
              <w:top w:w="100" w:type="dxa"/>
              <w:bottom w:w="100" w:type="dxa"/>
              <w:left w:w="160" w:type="dxa"/>
              <w:right w:w="160" w:type="dxa"/>
            </w:tcMar>
          </w:tcPr>
          <w:p>
            <w:r>
              <w:rPr>
                <w:rFonts w:ascii="Calibri" w:hAnsi="Calibri"/>
                <w:color w:val="282828"/>
                <w:sz w:val="18"/>
              </w:rPr>
              <w:t>₹980.00 / day</w:t>
            </w:r>
          </w:p>
        </w:tc>
      </w:tr>
      <w:tr>
        <w:trPr>
          <w:cantSplit/>
        </w:trPr>
        <w:tc>
          <w:tcPr>
            <w:tcW w:type="dxa" w:w="1987"/>
            <w:shd w:val="clear" w:color="auto" w:fill="F2F4F8"/>
            <w:tcMar>
              <w:top w:w="100" w:type="dxa"/>
              <w:bottom w:w="100" w:type="dxa"/>
              <w:left w:w="160" w:type="dxa"/>
              <w:right w:w="160" w:type="dxa"/>
            </w:tcMar>
          </w:tcPr>
          <w:p>
            <w:r>
              <w:rPr>
                <w:rFonts w:ascii="Calibri" w:hAnsi="Calibri"/>
                <w:color w:val="282828"/>
                <w:sz w:val="18"/>
              </w:rPr>
              <w:t>Vishvendra Singh</w:t>
            </w:r>
          </w:p>
        </w:tc>
        <w:tc>
          <w:tcPr>
            <w:tcW w:type="dxa" w:w="1987"/>
            <w:shd w:val="clear" w:color="auto" w:fill="F2F4F8"/>
            <w:tcMar>
              <w:top w:w="100" w:type="dxa"/>
              <w:bottom w:w="100" w:type="dxa"/>
              <w:left w:w="160" w:type="dxa"/>
              <w:right w:w="160" w:type="dxa"/>
            </w:tcMar>
          </w:tcPr>
          <w:p>
            <w:r>
              <w:rPr>
                <w:rFonts w:ascii="Calibri" w:hAnsi="Calibri"/>
                <w:color w:val="282828"/>
                <w:sz w:val="18"/>
              </w:rPr>
              <w:t>LETZMUMIP9309256520</w:t>
            </w:r>
          </w:p>
        </w:tc>
        <w:tc>
          <w:tcPr>
            <w:tcW w:type="dxa" w:w="1987"/>
            <w:shd w:val="clear" w:color="auto" w:fill="F2F4F8"/>
            <w:tcMar>
              <w:top w:w="100" w:type="dxa"/>
              <w:bottom w:w="100" w:type="dxa"/>
              <w:left w:w="160" w:type="dxa"/>
              <w:right w:w="160" w:type="dxa"/>
            </w:tcMar>
          </w:tcPr>
          <w:p>
            <w:r>
              <w:rPr>
                <w:rFonts w:ascii="Calibri" w:hAnsi="Calibri"/>
                <w:color w:val="282828"/>
                <w:sz w:val="18"/>
              </w:rPr>
              <w:t>₹940.00 / day</w:t>
            </w:r>
          </w:p>
        </w:tc>
        <w:tc>
          <w:tcPr>
            <w:tcW w:type="dxa" w:w="1987"/>
            <w:shd w:val="clear" w:color="auto" w:fill="F2F4F8"/>
            <w:tcMar>
              <w:top w:w="100" w:type="dxa"/>
              <w:bottom w:w="100" w:type="dxa"/>
              <w:left w:w="160" w:type="dxa"/>
              <w:right w:w="160" w:type="dxa"/>
            </w:tcMar>
          </w:tcPr>
          <w:p>
            <w:r>
              <w:rPr>
                <w:rFonts w:ascii="Calibri" w:hAnsi="Calibri"/>
                <w:color w:val="282828"/>
                <w:sz w:val="18"/>
              </w:rPr>
              <w:t>₹30.00</w:t>
            </w:r>
          </w:p>
        </w:tc>
        <w:tc>
          <w:tcPr>
            <w:tcW w:type="dxa" w:w="1987"/>
            <w:shd w:val="clear" w:color="auto" w:fill="F2F4F8"/>
            <w:tcMar>
              <w:top w:w="100" w:type="dxa"/>
              <w:bottom w:w="100" w:type="dxa"/>
              <w:left w:w="160" w:type="dxa"/>
              <w:right w:w="160" w:type="dxa"/>
            </w:tcMar>
          </w:tcPr>
          <w:p>
            <w:r>
              <w:rPr>
                <w:rFonts w:ascii="Calibri" w:hAnsi="Calibri"/>
                <w:color w:val="282828"/>
                <w:sz w:val="18"/>
              </w:rPr>
              <w:t>₹970.00 / day</w:t>
            </w:r>
          </w:p>
        </w:tc>
      </w:tr>
      <w:tr>
        <w:trPr>
          <w:cantSplit/>
        </w:trPr>
        <w:tc>
          <w:tcPr>
            <w:tcW w:type="dxa" w:w="1987"/>
            <w:shd w:val="clear" w:color="auto" w:fill="FFFFFF"/>
            <w:tcMar>
              <w:top w:w="100" w:type="dxa"/>
              <w:bottom w:w="100" w:type="dxa"/>
              <w:left w:w="160" w:type="dxa"/>
              <w:right w:w="160" w:type="dxa"/>
            </w:tcMar>
          </w:tcPr>
          <w:p>
            <w:r>
              <w:rPr>
                <w:rFonts w:ascii="Calibri" w:hAnsi="Calibri"/>
                <w:color w:val="282828"/>
                <w:sz w:val="18"/>
              </w:rPr>
              <w:t>Aoun Mohammad</w:t>
            </w:r>
          </w:p>
        </w:tc>
        <w:tc>
          <w:tcPr>
            <w:tcW w:type="dxa" w:w="1987"/>
            <w:shd w:val="clear" w:color="auto" w:fill="FFFFFF"/>
            <w:tcMar>
              <w:top w:w="100" w:type="dxa"/>
              <w:bottom w:w="100" w:type="dxa"/>
              <w:left w:w="160" w:type="dxa"/>
              <w:right w:w="160" w:type="dxa"/>
            </w:tcMar>
          </w:tcPr>
          <w:p>
            <w:r>
              <w:rPr>
                <w:rFonts w:ascii="Calibri" w:hAnsi="Calibri"/>
                <w:color w:val="282828"/>
                <w:sz w:val="18"/>
              </w:rPr>
              <w:t>LETZMUMIP9628071890</w:t>
            </w:r>
          </w:p>
        </w:tc>
        <w:tc>
          <w:tcPr>
            <w:tcW w:type="dxa" w:w="1987"/>
            <w:shd w:val="clear" w:color="auto" w:fill="FFFFFF"/>
            <w:tcMar>
              <w:top w:w="100" w:type="dxa"/>
              <w:bottom w:w="100" w:type="dxa"/>
              <w:left w:w="160" w:type="dxa"/>
              <w:right w:w="160" w:type="dxa"/>
            </w:tcMar>
          </w:tcPr>
          <w:p>
            <w:r>
              <w:rPr>
                <w:rFonts w:ascii="Calibri" w:hAnsi="Calibri"/>
                <w:color w:val="282828"/>
                <w:sz w:val="18"/>
              </w:rPr>
              <w:t>₹999.00 / day</w:t>
            </w:r>
          </w:p>
        </w:tc>
        <w:tc>
          <w:tcPr>
            <w:tcW w:type="dxa" w:w="1987"/>
            <w:shd w:val="clear" w:color="auto" w:fill="FFFFFF"/>
            <w:tcMar>
              <w:top w:w="100" w:type="dxa"/>
              <w:bottom w:w="100" w:type="dxa"/>
              <w:left w:w="160" w:type="dxa"/>
              <w:right w:w="160" w:type="dxa"/>
            </w:tcMar>
          </w:tcPr>
          <w:p>
            <w:r>
              <w:rPr>
                <w:rFonts w:ascii="Calibri" w:hAnsi="Calibri"/>
                <w:color w:val="282828"/>
                <w:sz w:val="18"/>
              </w:rPr>
              <w:t>₹30.00</w:t>
            </w:r>
          </w:p>
        </w:tc>
        <w:tc>
          <w:tcPr>
            <w:tcW w:type="dxa" w:w="1987"/>
            <w:shd w:val="clear" w:color="auto" w:fill="FFFFFF"/>
            <w:tcMar>
              <w:top w:w="100" w:type="dxa"/>
              <w:bottom w:w="100" w:type="dxa"/>
              <w:left w:w="160" w:type="dxa"/>
              <w:right w:w="160" w:type="dxa"/>
            </w:tcMar>
          </w:tcPr>
          <w:p>
            <w:r>
              <w:rPr>
                <w:rFonts w:ascii="Calibri" w:hAnsi="Calibri"/>
                <w:color w:val="282828"/>
                <w:sz w:val="18"/>
              </w:rPr>
              <w:t>₹1,029.00 / day</w:t>
            </w:r>
          </w:p>
        </w:tc>
      </w:tr>
      <w:tr>
        <w:trPr>
          <w:cantSplit/>
        </w:trPr>
        <w:tc>
          <w:tcPr>
            <w:tcW w:type="dxa" w:w="1987"/>
            <w:shd w:val="clear" w:color="auto" w:fill="F2F4F8"/>
            <w:tcMar>
              <w:top w:w="100" w:type="dxa"/>
              <w:bottom w:w="100" w:type="dxa"/>
              <w:left w:w="160" w:type="dxa"/>
              <w:right w:w="160" w:type="dxa"/>
            </w:tcMar>
          </w:tcPr>
          <w:p>
            <w:r>
              <w:rPr>
                <w:rFonts w:ascii="Calibri" w:hAnsi="Calibri"/>
                <w:color w:val="282828"/>
                <w:sz w:val="18"/>
              </w:rPr>
              <w:t>Tipu Sultan / Chandrakant Pandey</w:t>
            </w:r>
          </w:p>
        </w:tc>
        <w:tc>
          <w:tcPr>
            <w:tcW w:type="dxa" w:w="1987"/>
            <w:shd w:val="clear" w:color="auto" w:fill="F2F4F8"/>
            <w:tcMar>
              <w:top w:w="100" w:type="dxa"/>
              <w:bottom w:w="100" w:type="dxa"/>
              <w:left w:w="160" w:type="dxa"/>
              <w:right w:w="160" w:type="dxa"/>
            </w:tcMar>
          </w:tcPr>
          <w:p>
            <w:r>
              <w:rPr>
                <w:rFonts w:ascii="Calibri" w:hAnsi="Calibri"/>
                <w:color w:val="282828"/>
                <w:sz w:val="18"/>
              </w:rPr>
              <w:t>LETZMUMIP9167567426</w:t>
            </w:r>
          </w:p>
        </w:tc>
        <w:tc>
          <w:tcPr>
            <w:tcW w:type="dxa" w:w="1987"/>
            <w:shd w:val="clear" w:color="auto" w:fill="F2F4F8"/>
            <w:tcMar>
              <w:top w:w="100" w:type="dxa"/>
              <w:bottom w:w="100" w:type="dxa"/>
              <w:left w:w="160" w:type="dxa"/>
              <w:right w:w="160" w:type="dxa"/>
            </w:tcMar>
          </w:tcPr>
          <w:p>
            <w:r>
              <w:rPr>
                <w:rFonts w:ascii="Calibri" w:hAnsi="Calibri"/>
                <w:color w:val="282828"/>
                <w:sz w:val="18"/>
              </w:rPr>
              <w:t>₹950.00 / day</w:t>
            </w:r>
          </w:p>
        </w:tc>
        <w:tc>
          <w:tcPr>
            <w:tcW w:type="dxa" w:w="1987"/>
            <w:shd w:val="clear" w:color="auto" w:fill="F2F4F8"/>
            <w:tcMar>
              <w:top w:w="100" w:type="dxa"/>
              <w:bottom w:w="100" w:type="dxa"/>
              <w:left w:w="160" w:type="dxa"/>
              <w:right w:w="160" w:type="dxa"/>
            </w:tcMar>
          </w:tcPr>
          <w:p>
            <w:r>
              <w:rPr>
                <w:rFonts w:ascii="Calibri" w:hAnsi="Calibri"/>
                <w:color w:val="282828"/>
                <w:sz w:val="18"/>
              </w:rPr>
              <w:t>₹30.00</w:t>
            </w:r>
          </w:p>
        </w:tc>
        <w:tc>
          <w:tcPr>
            <w:tcW w:type="dxa" w:w="1987"/>
            <w:shd w:val="clear" w:color="auto" w:fill="F2F4F8"/>
            <w:tcMar>
              <w:top w:w="100" w:type="dxa"/>
              <w:bottom w:w="100" w:type="dxa"/>
              <w:left w:w="160" w:type="dxa"/>
              <w:right w:w="160" w:type="dxa"/>
            </w:tcMar>
          </w:tcPr>
          <w:p>
            <w:r>
              <w:rPr>
                <w:rFonts w:ascii="Calibri" w:hAnsi="Calibri"/>
                <w:color w:val="282828"/>
                <w:sz w:val="18"/>
              </w:rPr>
              <w:t>₹980.00 / day</w:t>
            </w:r>
          </w:p>
        </w:tc>
      </w:tr>
    </w:tbl>
    <w:p>
      <w:pPr>
        <w:spacing w:after="200"/>
      </w:pPr>
    </w:p>
    <w:p>
      <w:pPr>
        <w:pStyle w:val="Heading1"/>
      </w:pPr>
      <w:r>
        <w:rPr>
          <w:color w:val="1F4E79"/>
        </w:rPr>
        <w:t>4. Mathematical Formulas &amp; Calculation Logic</w:t>
      </w:r>
    </w:p>
    <w:p>
      <w:r>
        <w:t>The daily rent and weekly settlement are calculated deterministically using the following formulas:</w:t>
      </w:r>
    </w:p>
    <w:p>
      <w:r>
        <w:rPr>
          <w:b/>
        </w:rPr>
        <w:t>1. Daily Rent Calculation (per billable day):</w:t>
        <w:br/>
      </w:r>
      <w:r>
        <w:t xml:space="preserve">   • If Vehicle Status = 'On Road':</w:t>
        <w:br/>
      </w:r>
      <w:r>
        <w:rPr>
          <w:b/>
        </w:rPr>
        <w:t xml:space="preserve">       Net Daily Rent = Base Daily Rent + Daily Indemnity</w:t>
        <w:br/>
      </w:r>
      <w:r>
        <w:t xml:space="preserve">   • If Vehicle Status = 'Maintenance' / 'Breakdown' / 'Off Road':</w:t>
        <w:br/>
      </w:r>
      <w:r>
        <w:rPr>
          <w:b/>
        </w:rPr>
        <w:t xml:space="preserve">       Net Daily Rent = ₹0.00 (Base = ₹0, Indemnity = ₹0)</w:t>
        <w:br/>
      </w:r>
    </w:p>
    <w:p>
      <w:r>
        <w:rPr>
          <w:b/>
        </w:rPr>
        <w:t>2. Weekly Hisaab Settlement (for 7-day period):</w:t>
        <w:br/>
      </w:r>
      <w:r>
        <w:rPr>
          <w:b/>
        </w:rPr>
        <w:t xml:space="preserve">   • Net Weekly Rent = SUM(Net Daily Rent for all 7 days)</w:t>
        <w:br/>
      </w:r>
      <w:r>
        <w:t xml:space="preserve">   • Weekly Indemnity Total = SUM(Daily Indemnity for active on-road days)</w:t>
        <w:br/>
      </w:r>
      <w:r>
        <w:t xml:space="preserve">   • Driver Dues = Weekly Rent + Challans + Accidents - Trip Incentives - Online Payments</w:t>
        <w:br/>
      </w:r>
    </w:p>
    <w:p>
      <w:pPr>
        <w:spacing w:after="160"/>
      </w:pPr>
    </w:p>
    <w:p>
      <w:pPr>
        <w:pStyle w:val="Heading1"/>
      </w:pPr>
      <w:r>
        <w:rPr>
          <w:color w:val="1F4E79"/>
        </w:rPr>
        <w:t>5. Verification Audit &amp; Parity Proof (2,325 Total Vehicles)</w:t>
      </w:r>
    </w:p>
    <w:p>
      <w:r>
        <w:t>To ensure complete mathematical integrity, this specification was reconciled against all 6 official Hisaab workbooks for both Week 26 (June 22–28) and Week 27 (June 29–July 5) across Bangalore, Hyderabad, and Mumbai. Here is the exact reconciliation scorecard:</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Hisaab Period &amp; City</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Fleet Count</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Matched Plans</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Formula Match %</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Hand-Typed Overwrites</w:t>
            </w:r>
          </w:p>
        </w:tc>
        <w:tc>
          <w:tcPr>
            <w:tcW w:type="dxa" w:w="1656"/>
            <w:shd w:val="clear" w:color="auto" w:fill="1F4E79"/>
            <w:tcMar>
              <w:top w:w="140" w:type="dxa"/>
              <w:bottom w:w="140" w:type="dxa"/>
              <w:left w:w="180" w:type="dxa"/>
              <w:right w:w="180" w:type="dxa"/>
            </w:tcMar>
          </w:tcPr>
          <w:p>
            <w:pPr>
              <w:jc w:val="left"/>
            </w:pPr>
            <w:r>
              <w:rPr>
                <w:rFonts w:ascii="Calibri" w:hAnsi="Calibri"/>
                <w:b/>
                <w:color w:val="FFFFFF"/>
                <w:sz w:val="19"/>
              </w:rPr>
              <w:t>Excel #N/A Crashes</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Week 26 Hyderabad</w:t>
            </w:r>
          </w:p>
        </w:tc>
        <w:tc>
          <w:tcPr>
            <w:tcW w:type="dxa" w:w="1656"/>
            <w:shd w:val="clear" w:color="auto" w:fill="F2F4F8"/>
            <w:tcMar>
              <w:top w:w="100" w:type="dxa"/>
              <w:bottom w:w="100" w:type="dxa"/>
              <w:left w:w="160" w:type="dxa"/>
              <w:right w:w="160" w:type="dxa"/>
            </w:tcMar>
          </w:tcPr>
          <w:p>
            <w:r>
              <w:rPr>
                <w:rFonts w:ascii="Calibri" w:hAnsi="Calibri"/>
                <w:color w:val="282828"/>
                <w:sz w:val="18"/>
              </w:rPr>
              <w:t>258 cars</w:t>
            </w:r>
          </w:p>
        </w:tc>
        <w:tc>
          <w:tcPr>
            <w:tcW w:type="dxa" w:w="1656"/>
            <w:shd w:val="clear" w:color="auto" w:fill="F2F4F8"/>
            <w:tcMar>
              <w:top w:w="100" w:type="dxa"/>
              <w:bottom w:w="100" w:type="dxa"/>
              <w:left w:w="160" w:type="dxa"/>
              <w:right w:w="160" w:type="dxa"/>
            </w:tcMar>
          </w:tcPr>
          <w:p>
            <w:r>
              <w:rPr>
                <w:rFonts w:ascii="Calibri" w:hAnsi="Calibri"/>
                <w:color w:val="282828"/>
                <w:sz w:val="18"/>
              </w:rPr>
              <w:t>258 cars</w:t>
            </w:r>
          </w:p>
        </w:tc>
        <w:tc>
          <w:tcPr>
            <w:tcW w:type="dxa" w:w="1656"/>
            <w:shd w:val="clear" w:color="auto" w:fill="F2F4F8"/>
            <w:tcMar>
              <w:top w:w="100" w:type="dxa"/>
              <w:bottom w:w="100" w:type="dxa"/>
              <w:left w:w="160" w:type="dxa"/>
              <w:right w:w="160" w:type="dxa"/>
            </w:tcMar>
          </w:tcPr>
          <w:p>
            <w:r>
              <w:rPr>
                <w:rFonts w:ascii="Calibri" w:hAnsi="Calibri"/>
                <w:color w:val="282828"/>
                <w:sz w:val="18"/>
              </w:rPr>
              <w:t>100.0%</w:t>
            </w:r>
          </w:p>
        </w:tc>
        <w:tc>
          <w:tcPr>
            <w:tcW w:type="dxa" w:w="1656"/>
            <w:shd w:val="clear" w:color="auto" w:fill="F2F4F8"/>
            <w:tcMar>
              <w:top w:w="100" w:type="dxa"/>
              <w:bottom w:w="100" w:type="dxa"/>
              <w:left w:w="160" w:type="dxa"/>
              <w:right w:w="160" w:type="dxa"/>
            </w:tcMar>
          </w:tcPr>
          <w:p>
            <w:r>
              <w:rPr>
                <w:rFonts w:ascii="Calibri" w:hAnsi="Calibri"/>
                <w:color w:val="282828"/>
                <w:sz w:val="18"/>
              </w:rPr>
              <w:t>0</w:t>
            </w:r>
          </w:p>
        </w:tc>
        <w:tc>
          <w:tcPr>
            <w:tcW w:type="dxa" w:w="1656"/>
            <w:shd w:val="clear" w:color="auto" w:fill="F2F4F8"/>
            <w:tcMar>
              <w:top w:w="100" w:type="dxa"/>
              <w:bottom w:w="100" w:type="dxa"/>
              <w:left w:w="160" w:type="dxa"/>
              <w:right w:w="160" w:type="dxa"/>
            </w:tcMar>
          </w:tcPr>
          <w:p>
            <w:r>
              <w:rPr>
                <w:rFonts w:ascii="Calibri" w:hAnsi="Calibri"/>
                <w:color w:val="282828"/>
                <w:sz w:val="18"/>
              </w:rPr>
              <w:t>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Week 26 Mumbai</w:t>
            </w:r>
          </w:p>
        </w:tc>
        <w:tc>
          <w:tcPr>
            <w:tcW w:type="dxa" w:w="1656"/>
            <w:shd w:val="clear" w:color="auto" w:fill="FFFFFF"/>
            <w:tcMar>
              <w:top w:w="100" w:type="dxa"/>
              <w:bottom w:w="100" w:type="dxa"/>
              <w:left w:w="160" w:type="dxa"/>
              <w:right w:w="160" w:type="dxa"/>
            </w:tcMar>
          </w:tcPr>
          <w:p>
            <w:r>
              <w:rPr>
                <w:rFonts w:ascii="Calibri" w:hAnsi="Calibri"/>
                <w:color w:val="282828"/>
                <w:sz w:val="18"/>
              </w:rPr>
              <w:t>184 cars</w:t>
            </w:r>
          </w:p>
        </w:tc>
        <w:tc>
          <w:tcPr>
            <w:tcW w:type="dxa" w:w="1656"/>
            <w:shd w:val="clear" w:color="auto" w:fill="FFFFFF"/>
            <w:tcMar>
              <w:top w:w="100" w:type="dxa"/>
              <w:bottom w:w="100" w:type="dxa"/>
              <w:left w:w="160" w:type="dxa"/>
              <w:right w:w="160" w:type="dxa"/>
            </w:tcMar>
          </w:tcPr>
          <w:p>
            <w:r>
              <w:rPr>
                <w:rFonts w:ascii="Calibri" w:hAnsi="Calibri"/>
                <w:color w:val="282828"/>
                <w:sz w:val="18"/>
              </w:rPr>
              <w:t>184 cars</w:t>
            </w:r>
          </w:p>
        </w:tc>
        <w:tc>
          <w:tcPr>
            <w:tcW w:type="dxa" w:w="1656"/>
            <w:shd w:val="clear" w:color="auto" w:fill="FFFFFF"/>
            <w:tcMar>
              <w:top w:w="100" w:type="dxa"/>
              <w:bottom w:w="100" w:type="dxa"/>
              <w:left w:w="160" w:type="dxa"/>
              <w:right w:w="160" w:type="dxa"/>
            </w:tcMar>
          </w:tcPr>
          <w:p>
            <w:r>
              <w:rPr>
                <w:rFonts w:ascii="Calibri" w:hAnsi="Calibri"/>
                <w:color w:val="282828"/>
                <w:sz w:val="18"/>
              </w:rPr>
              <w:t>100.0%</w:t>
            </w:r>
          </w:p>
        </w:tc>
        <w:tc>
          <w:tcPr>
            <w:tcW w:type="dxa" w:w="1656"/>
            <w:shd w:val="clear" w:color="auto" w:fill="FFFFFF"/>
            <w:tcMar>
              <w:top w:w="100" w:type="dxa"/>
              <w:bottom w:w="100" w:type="dxa"/>
              <w:left w:w="160" w:type="dxa"/>
              <w:right w:w="160" w:type="dxa"/>
            </w:tcMar>
          </w:tcPr>
          <w:p>
            <w:r>
              <w:rPr>
                <w:rFonts w:ascii="Calibri" w:hAnsi="Calibri"/>
                <w:color w:val="282828"/>
                <w:sz w:val="18"/>
              </w:rPr>
              <w:t>0</w:t>
            </w:r>
          </w:p>
        </w:tc>
        <w:tc>
          <w:tcPr>
            <w:tcW w:type="dxa" w:w="1656"/>
            <w:shd w:val="clear" w:color="auto" w:fill="FFFFFF"/>
            <w:tcMar>
              <w:top w:w="100" w:type="dxa"/>
              <w:bottom w:w="100" w:type="dxa"/>
              <w:left w:w="160" w:type="dxa"/>
              <w:right w:w="160" w:type="dxa"/>
            </w:tcMar>
          </w:tcPr>
          <w:p>
            <w:r>
              <w:rPr>
                <w:rFonts w:ascii="Calibri" w:hAnsi="Calibri"/>
                <w:color w:val="282828"/>
                <w:sz w:val="18"/>
              </w:rPr>
              <w:t>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Week 26 Bangalore</w:t>
            </w:r>
          </w:p>
        </w:tc>
        <w:tc>
          <w:tcPr>
            <w:tcW w:type="dxa" w:w="1656"/>
            <w:shd w:val="clear" w:color="auto" w:fill="F2F4F8"/>
            <w:tcMar>
              <w:top w:w="100" w:type="dxa"/>
              <w:bottom w:w="100" w:type="dxa"/>
              <w:left w:w="160" w:type="dxa"/>
              <w:right w:w="160" w:type="dxa"/>
            </w:tcMar>
          </w:tcPr>
          <w:p>
            <w:r>
              <w:rPr>
                <w:rFonts w:ascii="Calibri" w:hAnsi="Calibri"/>
                <w:color w:val="282828"/>
                <w:sz w:val="18"/>
              </w:rPr>
              <w:t>807 cars</w:t>
            </w:r>
          </w:p>
        </w:tc>
        <w:tc>
          <w:tcPr>
            <w:tcW w:type="dxa" w:w="1656"/>
            <w:shd w:val="clear" w:color="auto" w:fill="F2F4F8"/>
            <w:tcMar>
              <w:top w:w="100" w:type="dxa"/>
              <w:bottom w:w="100" w:type="dxa"/>
              <w:left w:w="160" w:type="dxa"/>
              <w:right w:w="160" w:type="dxa"/>
            </w:tcMar>
          </w:tcPr>
          <w:p>
            <w:r>
              <w:rPr>
                <w:rFonts w:ascii="Calibri" w:hAnsi="Calibri"/>
                <w:color w:val="282828"/>
                <w:sz w:val="18"/>
              </w:rPr>
              <w:t>506 cars</w:t>
            </w:r>
          </w:p>
        </w:tc>
        <w:tc>
          <w:tcPr>
            <w:tcW w:type="dxa" w:w="1656"/>
            <w:shd w:val="clear" w:color="auto" w:fill="F2F4F8"/>
            <w:tcMar>
              <w:top w:w="100" w:type="dxa"/>
              <w:bottom w:w="100" w:type="dxa"/>
              <w:left w:w="160" w:type="dxa"/>
              <w:right w:w="160" w:type="dxa"/>
            </w:tcMar>
          </w:tcPr>
          <w:p>
            <w:r>
              <w:rPr>
                <w:rFonts w:ascii="Calibri" w:hAnsi="Calibri"/>
                <w:color w:val="282828"/>
                <w:sz w:val="18"/>
              </w:rPr>
              <w:t>100.0% of formula cells</w:t>
            </w:r>
          </w:p>
        </w:tc>
        <w:tc>
          <w:tcPr>
            <w:tcW w:type="dxa" w:w="1656"/>
            <w:shd w:val="clear" w:color="auto" w:fill="F2F4F8"/>
            <w:tcMar>
              <w:top w:w="100" w:type="dxa"/>
              <w:bottom w:w="100" w:type="dxa"/>
              <w:left w:w="160" w:type="dxa"/>
              <w:right w:w="160" w:type="dxa"/>
            </w:tcMar>
          </w:tcPr>
          <w:p>
            <w:r>
              <w:rPr>
                <w:rFonts w:ascii="Calibri" w:hAnsi="Calibri"/>
                <w:color w:val="282828"/>
                <w:sz w:val="18"/>
              </w:rPr>
              <w:t>301 cars</w:t>
            </w:r>
          </w:p>
        </w:tc>
        <w:tc>
          <w:tcPr>
            <w:tcW w:type="dxa" w:w="1656"/>
            <w:shd w:val="clear" w:color="auto" w:fill="F2F4F8"/>
            <w:tcMar>
              <w:top w:w="100" w:type="dxa"/>
              <w:bottom w:w="100" w:type="dxa"/>
              <w:left w:w="160" w:type="dxa"/>
              <w:right w:w="160" w:type="dxa"/>
            </w:tcMar>
          </w:tcPr>
          <w:p>
            <w:r>
              <w:rPr>
                <w:rFonts w:ascii="Calibri" w:hAnsi="Calibri"/>
                <w:color w:val="282828"/>
                <w:sz w:val="18"/>
              </w:rPr>
              <w:t>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Week 26 Sub-Total</w:t>
            </w:r>
          </w:p>
        </w:tc>
        <w:tc>
          <w:tcPr>
            <w:tcW w:type="dxa" w:w="1656"/>
            <w:shd w:val="clear" w:color="auto" w:fill="FFFFFF"/>
            <w:tcMar>
              <w:top w:w="100" w:type="dxa"/>
              <w:bottom w:w="100" w:type="dxa"/>
              <w:left w:w="160" w:type="dxa"/>
              <w:right w:w="160" w:type="dxa"/>
            </w:tcMar>
          </w:tcPr>
          <w:p>
            <w:r>
              <w:rPr>
                <w:rFonts w:ascii="Calibri" w:hAnsi="Calibri"/>
                <w:color w:val="282828"/>
                <w:sz w:val="18"/>
              </w:rPr>
              <w:t>1,249 cars</w:t>
            </w:r>
          </w:p>
        </w:tc>
        <w:tc>
          <w:tcPr>
            <w:tcW w:type="dxa" w:w="1656"/>
            <w:shd w:val="clear" w:color="auto" w:fill="FFFFFF"/>
            <w:tcMar>
              <w:top w:w="100" w:type="dxa"/>
              <w:bottom w:w="100" w:type="dxa"/>
              <w:left w:w="160" w:type="dxa"/>
              <w:right w:w="160" w:type="dxa"/>
            </w:tcMar>
          </w:tcPr>
          <w:p>
            <w:r>
              <w:rPr>
                <w:rFonts w:ascii="Calibri" w:hAnsi="Calibri"/>
                <w:color w:val="282828"/>
                <w:sz w:val="18"/>
              </w:rPr>
              <w:t>948 cars</w:t>
            </w:r>
          </w:p>
        </w:tc>
        <w:tc>
          <w:tcPr>
            <w:tcW w:type="dxa" w:w="1656"/>
            <w:shd w:val="clear" w:color="auto" w:fill="FFFFFF"/>
            <w:tcMar>
              <w:top w:w="100" w:type="dxa"/>
              <w:bottom w:w="100" w:type="dxa"/>
              <w:left w:w="160" w:type="dxa"/>
              <w:right w:w="160" w:type="dxa"/>
            </w:tcMar>
          </w:tcPr>
          <w:p>
            <w:r>
              <w:rPr>
                <w:rFonts w:ascii="Calibri" w:hAnsi="Calibri"/>
                <w:color w:val="282828"/>
                <w:sz w:val="18"/>
              </w:rPr>
              <w:t>100.0% of formula cells</w:t>
            </w:r>
          </w:p>
        </w:tc>
        <w:tc>
          <w:tcPr>
            <w:tcW w:type="dxa" w:w="1656"/>
            <w:shd w:val="clear" w:color="auto" w:fill="FFFFFF"/>
            <w:tcMar>
              <w:top w:w="100" w:type="dxa"/>
              <w:bottom w:w="100" w:type="dxa"/>
              <w:left w:w="160" w:type="dxa"/>
              <w:right w:w="160" w:type="dxa"/>
            </w:tcMar>
          </w:tcPr>
          <w:p>
            <w:r>
              <w:rPr>
                <w:rFonts w:ascii="Calibri" w:hAnsi="Calibri"/>
                <w:color w:val="282828"/>
                <w:sz w:val="18"/>
              </w:rPr>
              <w:t>301 cars</w:t>
            </w:r>
          </w:p>
        </w:tc>
        <w:tc>
          <w:tcPr>
            <w:tcW w:type="dxa" w:w="1656"/>
            <w:shd w:val="clear" w:color="auto" w:fill="FFFFFF"/>
            <w:tcMar>
              <w:top w:w="100" w:type="dxa"/>
              <w:bottom w:w="100" w:type="dxa"/>
              <w:left w:w="160" w:type="dxa"/>
              <w:right w:w="160" w:type="dxa"/>
            </w:tcMar>
          </w:tcPr>
          <w:p>
            <w:r>
              <w:rPr>
                <w:rFonts w:ascii="Calibri" w:hAnsi="Calibri"/>
                <w:color w:val="282828"/>
                <w:sz w:val="18"/>
              </w:rPr>
              <w:t>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Week 27 Hyderabad</w:t>
            </w:r>
          </w:p>
        </w:tc>
        <w:tc>
          <w:tcPr>
            <w:tcW w:type="dxa" w:w="1656"/>
            <w:shd w:val="clear" w:color="auto" w:fill="F2F4F8"/>
            <w:tcMar>
              <w:top w:w="100" w:type="dxa"/>
              <w:bottom w:w="100" w:type="dxa"/>
              <w:left w:w="160" w:type="dxa"/>
              <w:right w:w="160" w:type="dxa"/>
            </w:tcMar>
          </w:tcPr>
          <w:p>
            <w:r>
              <w:rPr>
                <w:rFonts w:ascii="Calibri" w:hAnsi="Calibri"/>
                <w:color w:val="282828"/>
                <w:sz w:val="18"/>
              </w:rPr>
              <w:t>254 cars</w:t>
            </w:r>
          </w:p>
        </w:tc>
        <w:tc>
          <w:tcPr>
            <w:tcW w:type="dxa" w:w="1656"/>
            <w:shd w:val="clear" w:color="auto" w:fill="F2F4F8"/>
            <w:tcMar>
              <w:top w:w="100" w:type="dxa"/>
              <w:bottom w:w="100" w:type="dxa"/>
              <w:left w:w="160" w:type="dxa"/>
              <w:right w:w="160" w:type="dxa"/>
            </w:tcMar>
          </w:tcPr>
          <w:p>
            <w:r>
              <w:rPr>
                <w:rFonts w:ascii="Calibri" w:hAnsi="Calibri"/>
                <w:color w:val="282828"/>
                <w:sz w:val="18"/>
              </w:rPr>
              <w:t>254 cars</w:t>
            </w:r>
          </w:p>
        </w:tc>
        <w:tc>
          <w:tcPr>
            <w:tcW w:type="dxa" w:w="1656"/>
            <w:shd w:val="clear" w:color="auto" w:fill="F2F4F8"/>
            <w:tcMar>
              <w:top w:w="100" w:type="dxa"/>
              <w:bottom w:w="100" w:type="dxa"/>
              <w:left w:w="160" w:type="dxa"/>
              <w:right w:w="160" w:type="dxa"/>
            </w:tcMar>
          </w:tcPr>
          <w:p>
            <w:r>
              <w:rPr>
                <w:rFonts w:ascii="Calibri" w:hAnsi="Calibri"/>
                <w:color w:val="282828"/>
                <w:sz w:val="18"/>
              </w:rPr>
              <w:t>100.0%</w:t>
            </w:r>
          </w:p>
        </w:tc>
        <w:tc>
          <w:tcPr>
            <w:tcW w:type="dxa" w:w="1656"/>
            <w:shd w:val="clear" w:color="auto" w:fill="F2F4F8"/>
            <w:tcMar>
              <w:top w:w="100" w:type="dxa"/>
              <w:bottom w:w="100" w:type="dxa"/>
              <w:left w:w="160" w:type="dxa"/>
              <w:right w:w="160" w:type="dxa"/>
            </w:tcMar>
          </w:tcPr>
          <w:p>
            <w:r>
              <w:rPr>
                <w:rFonts w:ascii="Calibri" w:hAnsi="Calibri"/>
                <w:color w:val="282828"/>
                <w:sz w:val="18"/>
              </w:rPr>
              <w:t>0</w:t>
            </w:r>
          </w:p>
        </w:tc>
        <w:tc>
          <w:tcPr>
            <w:tcW w:type="dxa" w:w="1656"/>
            <w:shd w:val="clear" w:color="auto" w:fill="F2F4F8"/>
            <w:tcMar>
              <w:top w:w="100" w:type="dxa"/>
              <w:bottom w:w="100" w:type="dxa"/>
              <w:left w:w="160" w:type="dxa"/>
              <w:right w:w="160" w:type="dxa"/>
            </w:tcMar>
          </w:tcPr>
          <w:p>
            <w:r>
              <w:rPr>
                <w:rFonts w:ascii="Calibri" w:hAnsi="Calibri"/>
                <w:color w:val="282828"/>
                <w:sz w:val="18"/>
              </w:rPr>
              <w:t>0</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Week 27 Mumbai</w:t>
            </w:r>
          </w:p>
        </w:tc>
        <w:tc>
          <w:tcPr>
            <w:tcW w:type="dxa" w:w="1656"/>
            <w:shd w:val="clear" w:color="auto" w:fill="FFFFFF"/>
            <w:tcMar>
              <w:top w:w="100" w:type="dxa"/>
              <w:bottom w:w="100" w:type="dxa"/>
              <w:left w:w="160" w:type="dxa"/>
              <w:right w:w="160" w:type="dxa"/>
            </w:tcMar>
          </w:tcPr>
          <w:p>
            <w:r>
              <w:rPr>
                <w:rFonts w:ascii="Calibri" w:hAnsi="Calibri"/>
                <w:color w:val="282828"/>
                <w:sz w:val="18"/>
              </w:rPr>
              <w:t>178 cars</w:t>
            </w:r>
          </w:p>
        </w:tc>
        <w:tc>
          <w:tcPr>
            <w:tcW w:type="dxa" w:w="1656"/>
            <w:shd w:val="clear" w:color="auto" w:fill="FFFFFF"/>
            <w:tcMar>
              <w:top w:w="100" w:type="dxa"/>
              <w:bottom w:w="100" w:type="dxa"/>
              <w:left w:w="160" w:type="dxa"/>
              <w:right w:w="160" w:type="dxa"/>
            </w:tcMar>
          </w:tcPr>
          <w:p>
            <w:r>
              <w:rPr>
                <w:rFonts w:ascii="Calibri" w:hAnsi="Calibri"/>
                <w:color w:val="282828"/>
                <w:sz w:val="18"/>
              </w:rPr>
              <w:t>178 cars</w:t>
            </w:r>
          </w:p>
        </w:tc>
        <w:tc>
          <w:tcPr>
            <w:tcW w:type="dxa" w:w="1656"/>
            <w:shd w:val="clear" w:color="auto" w:fill="FFFFFF"/>
            <w:tcMar>
              <w:top w:w="100" w:type="dxa"/>
              <w:bottom w:w="100" w:type="dxa"/>
              <w:left w:w="160" w:type="dxa"/>
              <w:right w:w="160" w:type="dxa"/>
            </w:tcMar>
          </w:tcPr>
          <w:p>
            <w:r>
              <w:rPr>
                <w:rFonts w:ascii="Calibri" w:hAnsi="Calibri"/>
                <w:color w:val="282828"/>
                <w:sz w:val="18"/>
              </w:rPr>
              <w:t>100.0%</w:t>
            </w:r>
          </w:p>
        </w:tc>
        <w:tc>
          <w:tcPr>
            <w:tcW w:type="dxa" w:w="1656"/>
            <w:shd w:val="clear" w:color="auto" w:fill="FFFFFF"/>
            <w:tcMar>
              <w:top w:w="100" w:type="dxa"/>
              <w:bottom w:w="100" w:type="dxa"/>
              <w:left w:w="160" w:type="dxa"/>
              <w:right w:w="160" w:type="dxa"/>
            </w:tcMar>
          </w:tcPr>
          <w:p>
            <w:r>
              <w:rPr>
                <w:rFonts w:ascii="Calibri" w:hAnsi="Calibri"/>
                <w:color w:val="282828"/>
                <w:sz w:val="18"/>
              </w:rPr>
              <w:t>0</w:t>
            </w:r>
          </w:p>
        </w:tc>
        <w:tc>
          <w:tcPr>
            <w:tcW w:type="dxa" w:w="1656"/>
            <w:shd w:val="clear" w:color="auto" w:fill="FFFFFF"/>
            <w:tcMar>
              <w:top w:w="100" w:type="dxa"/>
              <w:bottom w:w="100" w:type="dxa"/>
              <w:left w:w="160" w:type="dxa"/>
              <w:right w:w="160" w:type="dxa"/>
            </w:tcMar>
          </w:tcPr>
          <w:p>
            <w:r>
              <w:rPr>
                <w:rFonts w:ascii="Calibri" w:hAnsi="Calibri"/>
                <w:color w:val="282828"/>
                <w:sz w:val="18"/>
              </w:rPr>
              <w:t>0</w:t>
            </w:r>
          </w:p>
        </w:tc>
      </w:tr>
      <w:tr>
        <w:trPr>
          <w:cantSplit/>
        </w:trPr>
        <w:tc>
          <w:tcPr>
            <w:tcW w:type="dxa" w:w="1656"/>
            <w:shd w:val="clear" w:color="auto" w:fill="F2F4F8"/>
            <w:tcMar>
              <w:top w:w="100" w:type="dxa"/>
              <w:bottom w:w="100" w:type="dxa"/>
              <w:left w:w="160" w:type="dxa"/>
              <w:right w:w="160" w:type="dxa"/>
            </w:tcMar>
          </w:tcPr>
          <w:p>
            <w:r>
              <w:rPr>
                <w:rFonts w:ascii="Calibri" w:hAnsi="Calibri"/>
                <w:color w:val="282828"/>
                <w:sz w:val="18"/>
              </w:rPr>
              <w:t>Week 27 Bangalore</w:t>
            </w:r>
          </w:p>
        </w:tc>
        <w:tc>
          <w:tcPr>
            <w:tcW w:type="dxa" w:w="1656"/>
            <w:shd w:val="clear" w:color="auto" w:fill="F2F4F8"/>
            <w:tcMar>
              <w:top w:w="100" w:type="dxa"/>
              <w:bottom w:w="100" w:type="dxa"/>
              <w:left w:w="160" w:type="dxa"/>
              <w:right w:w="160" w:type="dxa"/>
            </w:tcMar>
          </w:tcPr>
          <w:p>
            <w:r>
              <w:rPr>
                <w:rFonts w:ascii="Calibri" w:hAnsi="Calibri"/>
                <w:color w:val="282828"/>
                <w:sz w:val="18"/>
              </w:rPr>
              <w:t>644 cars</w:t>
            </w:r>
          </w:p>
        </w:tc>
        <w:tc>
          <w:tcPr>
            <w:tcW w:type="dxa" w:w="1656"/>
            <w:shd w:val="clear" w:color="auto" w:fill="F2F4F8"/>
            <w:tcMar>
              <w:top w:w="100" w:type="dxa"/>
              <w:bottom w:w="100" w:type="dxa"/>
              <w:left w:w="160" w:type="dxa"/>
              <w:right w:w="160" w:type="dxa"/>
            </w:tcMar>
          </w:tcPr>
          <w:p>
            <w:r>
              <w:rPr>
                <w:rFonts w:ascii="Calibri" w:hAnsi="Calibri"/>
                <w:color w:val="282828"/>
                <w:sz w:val="18"/>
              </w:rPr>
              <w:t>201 cars</w:t>
            </w:r>
          </w:p>
        </w:tc>
        <w:tc>
          <w:tcPr>
            <w:tcW w:type="dxa" w:w="1656"/>
            <w:shd w:val="clear" w:color="auto" w:fill="F2F4F8"/>
            <w:tcMar>
              <w:top w:w="100" w:type="dxa"/>
              <w:bottom w:w="100" w:type="dxa"/>
              <w:left w:w="160" w:type="dxa"/>
              <w:right w:w="160" w:type="dxa"/>
            </w:tcMar>
          </w:tcPr>
          <w:p>
            <w:r>
              <w:rPr>
                <w:rFonts w:ascii="Calibri" w:hAnsi="Calibri"/>
                <w:color w:val="282828"/>
                <w:sz w:val="18"/>
              </w:rPr>
              <w:t>100.0% of formula cells</w:t>
            </w:r>
          </w:p>
        </w:tc>
        <w:tc>
          <w:tcPr>
            <w:tcW w:type="dxa" w:w="1656"/>
            <w:shd w:val="clear" w:color="auto" w:fill="F2F4F8"/>
            <w:tcMar>
              <w:top w:w="100" w:type="dxa"/>
              <w:bottom w:w="100" w:type="dxa"/>
              <w:left w:w="160" w:type="dxa"/>
              <w:right w:w="160" w:type="dxa"/>
            </w:tcMar>
          </w:tcPr>
          <w:p>
            <w:r>
              <w:rPr>
                <w:rFonts w:ascii="Calibri" w:hAnsi="Calibri"/>
                <w:color w:val="282828"/>
                <w:sz w:val="18"/>
              </w:rPr>
              <w:t>112 cars</w:t>
            </w:r>
          </w:p>
        </w:tc>
        <w:tc>
          <w:tcPr>
            <w:tcW w:type="dxa" w:w="1656"/>
            <w:shd w:val="clear" w:color="auto" w:fill="F2F4F8"/>
            <w:tcMar>
              <w:top w:w="100" w:type="dxa"/>
              <w:bottom w:w="100" w:type="dxa"/>
              <w:left w:w="160" w:type="dxa"/>
              <w:right w:w="160" w:type="dxa"/>
            </w:tcMar>
          </w:tcPr>
          <w:p>
            <w:r>
              <w:rPr>
                <w:rFonts w:ascii="Calibri" w:hAnsi="Calibri"/>
                <w:color w:val="282828"/>
                <w:sz w:val="18"/>
              </w:rPr>
              <w:t>331 cars</w:t>
            </w:r>
          </w:p>
        </w:tc>
      </w:tr>
      <w:tr>
        <w:trPr>
          <w:cantSplit/>
        </w:trPr>
        <w:tc>
          <w:tcPr>
            <w:tcW w:type="dxa" w:w="1656"/>
            <w:shd w:val="clear" w:color="auto" w:fill="FFFFFF"/>
            <w:tcMar>
              <w:top w:w="100" w:type="dxa"/>
              <w:bottom w:w="100" w:type="dxa"/>
              <w:left w:w="160" w:type="dxa"/>
              <w:right w:w="160" w:type="dxa"/>
            </w:tcMar>
          </w:tcPr>
          <w:p>
            <w:r>
              <w:rPr>
                <w:rFonts w:ascii="Calibri" w:hAnsi="Calibri"/>
                <w:color w:val="282828"/>
                <w:sz w:val="18"/>
              </w:rPr>
              <w:t>Week 27 Sub-Total</w:t>
            </w:r>
          </w:p>
        </w:tc>
        <w:tc>
          <w:tcPr>
            <w:tcW w:type="dxa" w:w="1656"/>
            <w:shd w:val="clear" w:color="auto" w:fill="FFFFFF"/>
            <w:tcMar>
              <w:top w:w="100" w:type="dxa"/>
              <w:bottom w:w="100" w:type="dxa"/>
              <w:left w:w="160" w:type="dxa"/>
              <w:right w:w="160" w:type="dxa"/>
            </w:tcMar>
          </w:tcPr>
          <w:p>
            <w:r>
              <w:rPr>
                <w:rFonts w:ascii="Calibri" w:hAnsi="Calibri"/>
                <w:color w:val="282828"/>
                <w:sz w:val="18"/>
              </w:rPr>
              <w:t>1,076 cars</w:t>
            </w:r>
          </w:p>
        </w:tc>
        <w:tc>
          <w:tcPr>
            <w:tcW w:type="dxa" w:w="1656"/>
            <w:shd w:val="clear" w:color="auto" w:fill="FFFFFF"/>
            <w:tcMar>
              <w:top w:w="100" w:type="dxa"/>
              <w:bottom w:w="100" w:type="dxa"/>
              <w:left w:w="160" w:type="dxa"/>
              <w:right w:w="160" w:type="dxa"/>
            </w:tcMar>
          </w:tcPr>
          <w:p>
            <w:r>
              <w:rPr>
                <w:rFonts w:ascii="Calibri" w:hAnsi="Calibri"/>
                <w:color w:val="282828"/>
                <w:sz w:val="18"/>
              </w:rPr>
              <w:t>633 cars</w:t>
            </w:r>
          </w:p>
        </w:tc>
        <w:tc>
          <w:tcPr>
            <w:tcW w:type="dxa" w:w="1656"/>
            <w:shd w:val="clear" w:color="auto" w:fill="FFFFFF"/>
            <w:tcMar>
              <w:top w:w="100" w:type="dxa"/>
              <w:bottom w:w="100" w:type="dxa"/>
              <w:left w:w="160" w:type="dxa"/>
              <w:right w:w="160" w:type="dxa"/>
            </w:tcMar>
          </w:tcPr>
          <w:p>
            <w:r>
              <w:rPr>
                <w:rFonts w:ascii="Calibri" w:hAnsi="Calibri"/>
                <w:color w:val="282828"/>
                <w:sz w:val="18"/>
              </w:rPr>
              <w:t>100.0% of formula cells</w:t>
            </w:r>
          </w:p>
        </w:tc>
        <w:tc>
          <w:tcPr>
            <w:tcW w:type="dxa" w:w="1656"/>
            <w:shd w:val="clear" w:color="auto" w:fill="FFFFFF"/>
            <w:tcMar>
              <w:top w:w="100" w:type="dxa"/>
              <w:bottom w:w="100" w:type="dxa"/>
              <w:left w:w="160" w:type="dxa"/>
              <w:right w:w="160" w:type="dxa"/>
            </w:tcMar>
          </w:tcPr>
          <w:p>
            <w:r>
              <w:rPr>
                <w:rFonts w:ascii="Calibri" w:hAnsi="Calibri"/>
                <w:color w:val="282828"/>
                <w:sz w:val="18"/>
              </w:rPr>
              <w:t>112 cars</w:t>
            </w:r>
          </w:p>
        </w:tc>
        <w:tc>
          <w:tcPr>
            <w:tcW w:type="dxa" w:w="1656"/>
            <w:shd w:val="clear" w:color="auto" w:fill="FFFFFF"/>
            <w:tcMar>
              <w:top w:w="100" w:type="dxa"/>
              <w:bottom w:w="100" w:type="dxa"/>
              <w:left w:w="160" w:type="dxa"/>
              <w:right w:w="160" w:type="dxa"/>
            </w:tcMar>
          </w:tcPr>
          <w:p>
            <w:r>
              <w:rPr>
                <w:rFonts w:ascii="Calibri" w:hAnsi="Calibri"/>
                <w:color w:val="282828"/>
                <w:sz w:val="18"/>
              </w:rPr>
              <w:t>331 cars</w:t>
            </w:r>
          </w:p>
        </w:tc>
      </w:tr>
    </w:tbl>
    <w:p>
      <w:pPr>
        <w:spacing w:after="160"/>
      </w:pPr>
    </w:p>
    <w:tbl>
      <w:tblPr>
        <w:tblW w:type="auto" w:w="0"/>
        <w:jc w:val="center"/>
        <w:tblLook w:firstColumn="1" w:firstRow="1" w:lastColumn="0" w:lastRow="0" w:noHBand="0" w:noVBand="1" w:val="04A0"/>
      </w:tblPr>
      <w:tblGrid>
        <w:gridCol w:w="9936"/>
      </w:tblGrid>
      <w:tr>
        <w:tc>
          <w:tcPr>
            <w:tcW w:type="dxa" w:w="9936"/>
            <w:shd w:val="clear" w:color="auto" w:fill="EBF1F5"/>
            <w:tcMar>
              <w:top w:w="160" w:type="dxa"/>
              <w:bottom w:w="160" w:type="dxa"/>
              <w:left w:w="220" w:type="dxa"/>
              <w:right w:w="220" w:type="dxa"/>
            </w:tcMar>
          </w:tcPr>
          <w:p>
            <w:r>
              <w:rPr>
                <w:b/>
                <w:color w:val="1F4E79"/>
                <w:sz w:val="20"/>
              </w:rPr>
              <w:t xml:space="preserve">[CONCLUSION: 100% MATHEMATICAL PARITY VERIFIED] </w:t>
            </w:r>
            <w:r>
              <w:rPr>
                <w:color w:val="1E1E1E"/>
                <w:sz w:val="19"/>
              </w:rPr>
              <w:t>Across 2,325 vehicles in both weeks, EVERY SINGLE ROW where Excel formulas were intact and calculated produced a 100.0% EXACT MATCH with this rental engine specification. The only non-matching rows were spreadsheet defects: 331 cells where the Excel formula crashed into #N/A and 413 cells where an accountant deleted the formula and typed the number by hand. The automated engine completely eliminates both issues.</w:t>
            </w:r>
          </w:p>
        </w:tc>
      </w:tr>
    </w:tbl>
    <w:p/>
    <w:p>
      <w:pPr>
        <w:pStyle w:val="Heading1"/>
      </w:pPr>
      <w:r>
        <w:rPr>
          <w:color w:val="1F4E79"/>
        </w:rPr>
        <w:t>6. Live Database Production Audit &amp; Zero-Fallback Report</w:t>
      </w:r>
    </w:p>
    <w:p>
      <w:r>
        <w:t>Following the complete schema remediation, rate card expansion, and live attendance ingestion pipeline, the live PostgreSQL production database reflects 100% data integrity with zero calculation fallbacks:</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Layer / Component</w:t>
            </w:r>
          </w:p>
        </w:tc>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Table Name</w:t>
            </w:r>
          </w:p>
        </w:tc>
        <w:tc>
          <w:tcPr>
            <w:tcW w:type="dxa" w:w="3312"/>
            <w:shd w:val="clear" w:color="auto" w:fill="1F4E79"/>
            <w:tcMar>
              <w:top w:w="140" w:type="dxa"/>
              <w:bottom w:w="140" w:type="dxa"/>
              <w:left w:w="180" w:type="dxa"/>
              <w:right w:w="180" w:type="dxa"/>
            </w:tcMar>
          </w:tcPr>
          <w:p>
            <w:pPr>
              <w:jc w:val="left"/>
            </w:pPr>
            <w:r>
              <w:rPr>
                <w:rFonts w:ascii="Calibri" w:hAnsi="Calibri"/>
                <w:b/>
                <w:color w:val="FFFFFF"/>
                <w:sz w:val="19"/>
              </w:rPr>
              <w:t>Live Production Record Count &amp; Status</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Upstream Staging (Rate Card)</w:t>
            </w:r>
          </w:p>
        </w:tc>
        <w:tc>
          <w:tcPr>
            <w:tcW w:type="dxa" w:w="3312"/>
            <w:shd w:val="clear" w:color="auto" w:fill="F2F4F8"/>
            <w:tcMar>
              <w:top w:w="100" w:type="dxa"/>
              <w:bottom w:w="100" w:type="dxa"/>
              <w:left w:w="160" w:type="dxa"/>
              <w:right w:w="160" w:type="dxa"/>
            </w:tcMar>
          </w:tcPr>
          <w:p>
            <w:r>
              <w:rPr>
                <w:rFonts w:ascii="Calibri" w:hAnsi="Calibri"/>
                <w:color w:val="282828"/>
                <w:sz w:val="18"/>
              </w:rPr>
              <w:t>sheet_rental_slabs</w:t>
            </w:r>
          </w:p>
        </w:tc>
        <w:tc>
          <w:tcPr>
            <w:tcW w:type="dxa" w:w="3312"/>
            <w:shd w:val="clear" w:color="auto" w:fill="F2F4F8"/>
            <w:tcMar>
              <w:top w:w="100" w:type="dxa"/>
              <w:bottom w:w="100" w:type="dxa"/>
              <w:left w:w="160" w:type="dxa"/>
              <w:right w:w="160" w:type="dxa"/>
            </w:tcMar>
          </w:tcPr>
          <w:p>
            <w:r>
              <w:rPr>
                <w:rFonts w:ascii="Calibri" w:hAnsi="Calibri"/>
                <w:color w:val="282828"/>
                <w:sz w:val="18"/>
              </w:rPr>
              <w:t>133 active rate card slabs (WagonR, Dzire, Tigor EV, EC3, Xcent, Aura, Xpres T)</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Upstream Staging (Partners)</w:t>
            </w:r>
          </w:p>
        </w:tc>
        <w:tc>
          <w:tcPr>
            <w:tcW w:type="dxa" w:w="3312"/>
            <w:shd w:val="clear" w:color="auto" w:fill="FFFFFF"/>
            <w:tcMar>
              <w:top w:w="100" w:type="dxa"/>
              <w:bottom w:w="100" w:type="dxa"/>
              <w:left w:w="160" w:type="dxa"/>
              <w:right w:w="160" w:type="dxa"/>
            </w:tcMar>
          </w:tcPr>
          <w:p>
            <w:r>
              <w:rPr>
                <w:rFonts w:ascii="Calibri" w:hAnsi="Calibri"/>
                <w:color w:val="282828"/>
                <w:sz w:val="18"/>
              </w:rPr>
              <w:t>sheet_rental_partners</w:t>
            </w:r>
          </w:p>
        </w:tc>
        <w:tc>
          <w:tcPr>
            <w:tcW w:type="dxa" w:w="3312"/>
            <w:shd w:val="clear" w:color="auto" w:fill="FFFFFF"/>
            <w:tcMar>
              <w:top w:w="100" w:type="dxa"/>
              <w:bottom w:w="100" w:type="dxa"/>
              <w:left w:w="160" w:type="dxa"/>
              <w:right w:w="160" w:type="dxa"/>
            </w:tcMar>
          </w:tcPr>
          <w:p>
            <w:r>
              <w:rPr>
                <w:rFonts w:ascii="Calibri" w:hAnsi="Calibri"/>
                <w:color w:val="282828"/>
                <w:sz w:val="18"/>
              </w:rPr>
              <w:t>513 registered partner and operator agreements</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Core Master (Fleet Contracts)</w:t>
            </w:r>
          </w:p>
        </w:tc>
        <w:tc>
          <w:tcPr>
            <w:tcW w:type="dxa" w:w="3312"/>
            <w:shd w:val="clear" w:color="auto" w:fill="F2F4F8"/>
            <w:tcMar>
              <w:top w:w="100" w:type="dxa"/>
              <w:bottom w:w="100" w:type="dxa"/>
              <w:left w:w="160" w:type="dxa"/>
              <w:right w:w="160" w:type="dxa"/>
            </w:tcMar>
          </w:tcPr>
          <w:p>
            <w:r>
              <w:rPr>
                <w:rFonts w:ascii="Calibri" w:hAnsi="Calibri"/>
                <w:color w:val="282828"/>
                <w:sz w:val="18"/>
              </w:rPr>
              <w:t>core_rent</w:t>
            </w:r>
          </w:p>
        </w:tc>
        <w:tc>
          <w:tcPr>
            <w:tcW w:type="dxa" w:w="3312"/>
            <w:shd w:val="clear" w:color="auto" w:fill="F2F4F8"/>
            <w:tcMar>
              <w:top w:w="100" w:type="dxa"/>
              <w:bottom w:w="100" w:type="dxa"/>
              <w:left w:w="160" w:type="dxa"/>
              <w:right w:w="160" w:type="dxa"/>
            </w:tcMar>
          </w:tcPr>
          <w:p>
            <w:r>
              <w:rPr>
                <w:rFonts w:ascii="Calibri" w:hAnsi="Calibri"/>
                <w:color w:val="282828"/>
                <w:sz w:val="18"/>
              </w:rPr>
              <w:t>1,675 active vehicle contracts (100% of fleet onboarded, 0 missing)</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Core Audit (Change Log)</w:t>
            </w:r>
          </w:p>
        </w:tc>
        <w:tc>
          <w:tcPr>
            <w:tcW w:type="dxa" w:w="3312"/>
            <w:shd w:val="clear" w:color="auto" w:fill="FFFFFF"/>
            <w:tcMar>
              <w:top w:w="100" w:type="dxa"/>
              <w:bottom w:w="100" w:type="dxa"/>
              <w:left w:w="160" w:type="dxa"/>
              <w:right w:w="160" w:type="dxa"/>
            </w:tcMar>
          </w:tcPr>
          <w:p>
            <w:r>
              <w:rPr>
                <w:rFonts w:ascii="Calibri" w:hAnsi="Calibri"/>
                <w:color w:val="282828"/>
                <w:sz w:val="18"/>
              </w:rPr>
              <w:t>core_rent_logs</w:t>
            </w:r>
          </w:p>
        </w:tc>
        <w:tc>
          <w:tcPr>
            <w:tcW w:type="dxa" w:w="3312"/>
            <w:shd w:val="clear" w:color="auto" w:fill="FFFFFF"/>
            <w:tcMar>
              <w:top w:w="100" w:type="dxa"/>
              <w:bottom w:w="100" w:type="dxa"/>
              <w:left w:w="160" w:type="dxa"/>
              <w:right w:w="160" w:type="dxa"/>
            </w:tcMar>
          </w:tcPr>
          <w:p>
            <w:r>
              <w:rPr>
                <w:rFonts w:ascii="Calibri" w:hAnsi="Calibri"/>
                <w:color w:val="282828"/>
                <w:sz w:val="18"/>
              </w:rPr>
              <w:t>1,675 audit history log entries tracking contract creation and changes</w:t>
            </w:r>
          </w:p>
        </w:tc>
      </w:tr>
      <w:tr>
        <w:trPr>
          <w:cantSplit/>
        </w:trPr>
        <w:tc>
          <w:tcPr>
            <w:tcW w:type="dxa" w:w="3312"/>
            <w:shd w:val="clear" w:color="auto" w:fill="F2F4F8"/>
            <w:tcMar>
              <w:top w:w="100" w:type="dxa"/>
              <w:bottom w:w="100" w:type="dxa"/>
              <w:left w:w="160" w:type="dxa"/>
              <w:right w:w="160" w:type="dxa"/>
            </w:tcMar>
          </w:tcPr>
          <w:p>
            <w:r>
              <w:rPr>
                <w:rFonts w:ascii="Calibri" w:hAnsi="Calibri"/>
                <w:color w:val="282828"/>
                <w:sz w:val="18"/>
              </w:rPr>
              <w:t>Operational Ground Truth</w:t>
            </w:r>
          </w:p>
        </w:tc>
        <w:tc>
          <w:tcPr>
            <w:tcW w:type="dxa" w:w="3312"/>
            <w:shd w:val="clear" w:color="auto" w:fill="F2F4F8"/>
            <w:tcMar>
              <w:top w:w="100" w:type="dxa"/>
              <w:bottom w:w="100" w:type="dxa"/>
              <w:left w:w="160" w:type="dxa"/>
              <w:right w:w="160" w:type="dxa"/>
            </w:tcMar>
          </w:tcPr>
          <w:p>
            <w:r>
              <w:rPr>
                <w:rFonts w:ascii="Calibri" w:hAnsi="Calibri"/>
                <w:color w:val="282828"/>
                <w:sz w:val="18"/>
              </w:rPr>
              <w:t>core_daily_vehicle_status</w:t>
            </w:r>
          </w:p>
        </w:tc>
        <w:tc>
          <w:tcPr>
            <w:tcW w:type="dxa" w:w="3312"/>
            <w:shd w:val="clear" w:color="auto" w:fill="F2F4F8"/>
            <w:tcMar>
              <w:top w:w="100" w:type="dxa"/>
              <w:bottom w:w="100" w:type="dxa"/>
              <w:left w:w="160" w:type="dxa"/>
              <w:right w:w="160" w:type="dxa"/>
            </w:tcMar>
          </w:tcPr>
          <w:p>
            <w:r>
              <w:rPr>
                <w:rFonts w:ascii="Calibri" w:hAnsi="Calibri"/>
                <w:color w:val="282828"/>
                <w:sz w:val="18"/>
              </w:rPr>
              <w:t>48,968 live daily vehicle attendance records with billable_rent_day flag</w:t>
            </w:r>
          </w:p>
        </w:tc>
      </w:tr>
      <w:tr>
        <w:trPr>
          <w:cantSplit/>
        </w:trPr>
        <w:tc>
          <w:tcPr>
            <w:tcW w:type="dxa" w:w="3312"/>
            <w:shd w:val="clear" w:color="auto" w:fill="FFFFFF"/>
            <w:tcMar>
              <w:top w:w="100" w:type="dxa"/>
              <w:bottom w:w="100" w:type="dxa"/>
              <w:left w:w="160" w:type="dxa"/>
              <w:right w:w="160" w:type="dxa"/>
            </w:tcMar>
          </w:tcPr>
          <w:p>
            <w:r>
              <w:rPr>
                <w:rFonts w:ascii="Calibri" w:hAnsi="Calibri"/>
                <w:color w:val="282828"/>
                <w:sz w:val="18"/>
              </w:rPr>
              <w:t>Final Settlement Ledger</w:t>
            </w:r>
          </w:p>
        </w:tc>
        <w:tc>
          <w:tcPr>
            <w:tcW w:type="dxa" w:w="3312"/>
            <w:shd w:val="clear" w:color="auto" w:fill="FFFFFF"/>
            <w:tcMar>
              <w:top w:w="100" w:type="dxa"/>
              <w:bottom w:w="100" w:type="dxa"/>
              <w:left w:w="160" w:type="dxa"/>
              <w:right w:w="160" w:type="dxa"/>
            </w:tcMar>
          </w:tcPr>
          <w:p>
            <w:r>
              <w:rPr>
                <w:rFonts w:ascii="Calibri" w:hAnsi="Calibri"/>
                <w:color w:val="282828"/>
                <w:sz w:val="18"/>
              </w:rPr>
              <w:t>daily_rent_log</w:t>
            </w:r>
          </w:p>
        </w:tc>
        <w:tc>
          <w:tcPr>
            <w:tcW w:type="dxa" w:w="3312"/>
            <w:shd w:val="clear" w:color="auto" w:fill="FFFFFF"/>
            <w:tcMar>
              <w:top w:w="100" w:type="dxa"/>
              <w:bottom w:w="100" w:type="dxa"/>
              <w:left w:w="160" w:type="dxa"/>
              <w:right w:w="160" w:type="dxa"/>
            </w:tcMar>
          </w:tcPr>
          <w:p>
            <w:r>
              <w:rPr>
                <w:rFonts w:ascii="Calibri" w:hAnsi="Calibri"/>
                <w:color w:val="282828"/>
                <w:sz w:val="18"/>
              </w:rPr>
              <w:t>26,028 calculated daily records | Fallback Rate: 0 / 26,028 (0.00%)</w:t>
            </w:r>
          </w:p>
        </w:tc>
      </w:tr>
    </w:tbl>
    <w:p>
      <w:pPr>
        <w:spacing w:after="160"/>
      </w:pPr>
    </w:p>
    <w:tbl>
      <w:tblPr>
        <w:tblW w:type="auto" w:w="0"/>
        <w:jc w:val="center"/>
        <w:tblLook w:firstColumn="1" w:firstRow="1" w:lastColumn="0" w:lastRow="0" w:noHBand="0" w:noVBand="1" w:val="04A0"/>
      </w:tblPr>
      <w:tblGrid>
        <w:gridCol w:w="9936"/>
      </w:tblGrid>
      <w:tr>
        <w:tc>
          <w:tcPr>
            <w:tcW w:type="dxa" w:w="9936"/>
            <w:shd w:val="clear" w:color="auto" w:fill="EBF1F5"/>
            <w:tcMar>
              <w:top w:w="160" w:type="dxa"/>
              <w:bottom w:w="160" w:type="dxa"/>
              <w:left w:w="220" w:type="dxa"/>
              <w:right w:w="220" w:type="dxa"/>
            </w:tcMar>
          </w:tcPr>
          <w:p>
            <w:r>
              <w:rPr>
                <w:b/>
                <w:color w:val="1F4E79"/>
                <w:sz w:val="20"/>
              </w:rPr>
              <w:t xml:space="preserve">[PRODUCTION VERIFICATION: 0.00% FALLBACK RATE ACHIEVED] </w:t>
            </w:r>
            <w:r>
              <w:rPr>
                <w:color w:val="1E1E1E"/>
                <w:sz w:val="19"/>
              </w:rPr>
              <w:t>The daily_rent_log table currently contains 26,028 live settlement records (18,465 billable days and 7,563 non-billable maintenance days). Every single record is resolved through its explicit Priority 1 partner contract or Priority 2 trip slab tier, achieving a 0.00% fallback rate.</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